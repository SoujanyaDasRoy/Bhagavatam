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Bhagavatam chapter paintings: brief</w:t>
      </w:r>
    </w:p>
    <w:p>
      <w:r>
        <w:t>This document is the context for making one painting per chapter of the Shrimad Bhagavat Mahapuran (Mahatmya and 12 Skandhas, 341 chapters). The pictures appear as the header of each chapter in an offline reading app. The app draws all lettering itself, so pictures must contain no writing. The attached picture ch_0_1 is the style reference: match its palette, brushwork, light, paper texture and detail, but never copy its scene. Chapter 0.1 is already done; 340 remain.</w:t>
      </w:r>
    </w:p>
    <w:p>
      <w:pPr>
        <w:pStyle w:val="Heading1"/>
      </w:pPr>
      <w:r>
        <w:t>How to use this brief</w:t>
      </w:r>
    </w:p>
    <w:p>
      <w:pPr>
        <w:pStyle w:val="ListBullet"/>
      </w:pPr>
      <w:r>
        <w:t>Read the Style, Format, Never and Characters sections once and keep them for every picture.</w:t>
      </w:r>
    </w:p>
    <w:p>
      <w:pPr>
        <w:pStyle w:val="ListBullet"/>
      </w:pPr>
      <w:r>
        <w:t>When I send a chapter code (for example ch_10_29) or paste its prompt, make ONE image only, with no questions or suggestions.</w:t>
      </w:r>
    </w:p>
    <w:p>
      <w:pPr>
        <w:pStyle w:val="ListBullet"/>
      </w:pPr>
      <w:r>
        <w:t>Use the scene table at the end to understand the story of that chapter. If a prompt and the table differ, the prompt wins.</w:t>
      </w:r>
    </w:p>
    <w:p>
      <w:pPr>
        <w:pStyle w:val="Heading1"/>
      </w:pPr>
      <w:r>
        <w:t>Style, format, never, characters</w:t>
      </w:r>
    </w:p>
    <w:p>
      <w:r>
        <w:t>You paint chapter illustrations for a devotional reading app. For every message I send, make ONE new image and nothing else: no questions, no suggestions.</w:t>
      </w:r>
    </w:p>
    <w:p>
      <w:r>
        <w:t>STYLE (always): use the attached picture ch_0_1 only as the style reference (palette, brushwork, light, paper texture, level of detail), never copy its scene.</w:t>
      </w:r>
    </w:p>
    <w:p>
      <w:r>
        <w:t>Classical Indian devotional painting in the Bengal School / Kangra wash manner: soft tempera and gouache on aged cream paper with visible grain, fine brush outlines,</w:t>
      </w:r>
    </w:p>
    <w:p>
      <w:r>
        <w:t>slender figures with long lotus-shaped eyes and calm faces, flowing drapery in saffron, indigo, cream and madder red with small gold patterns, fine jewellery.</w:t>
      </w:r>
    </w:p>
    <w:p>
      <w:r>
        <w:t>One low warm light source with a glowing horizon and its reflection, hazy blue-green atmospheric distance. Reverent, serene, luminous.</w:t>
      </w:r>
    </w:p>
    <w:p>
      <w:r>
        <w:t>FORMAT (always): wide landscape 3:2. Main figures in the right half. The LEFT THIRD is calm sky, water or mist with no figures and nothing important.</w:t>
      </w:r>
    </w:p>
    <w:p>
      <w:r>
        <w:t>The bottom edge a little darker and quieter. Keep everything important inside the centre of the picture.</w:t>
      </w:r>
    </w:p>
    <w:p>
      <w:r>
        <w:t>NEVER: text, letters, numerals, signatures, borders, frames, modern objects, photographic realism, 3D look, glossy AI sheen, blood or gore, nudity, extra fingers or limbs.</w:t>
      </w:r>
    </w:p>
    <w:p>
      <w:r>
        <w:t>CHARACTERS (use exactly when named):</w:t>
      </w:r>
    </w:p>
    <w:p>
      <w:r>
        <w:t>Krishna: dark blue skin, yellow silk, peacock feather in the crown, flute. Balarama: fair skin, blue silk.</w:t>
      </w:r>
    </w:p>
    <w:p>
      <w:r>
        <w:t>Vishnu: four arms with conch, discus, mace and lotus, dark blue skin, yellow silk. Narada: slim sage with a vina, sacred thread, saffron cloth, tilak.</w:t>
      </w:r>
    </w:p>
    <w:p>
      <w:r>
        <w:t>Suta: elderly sage with a white beard on a raised seat. Shukadeva: radiant young ascetic, long hair, simple ochre cloth. Parikshit: young king, simple crown, folded hands.</w:t>
      </w:r>
    </w:p>
    <w:p>
      <w:r>
        <w:t>Brahma: four faces, white beard, seated on a lotus. Shiva: matted hair, crescent moon, ash on the body, a serpent at the neck. Lakshmi: golden-yellow sari, lotus in hand.</w:t>
      </w:r>
    </w:p>
    <w:p>
      <w:pPr>
        <w:pStyle w:val="Heading1"/>
      </w:pPr>
      <w:r>
        <w:t>Skandha colours</w:t>
      </w:r>
    </w:p>
    <w:p>
      <w:r>
        <w:t>Mahatmya antique gold; 1 saffron; 2 golden yellow; 3 ochre; 4 leaf green; 5 jade; 6 teal; 7 vermilion; 8 deep blue; 9 amber; 10 indigo; 11 rose pink; 12 violet. Keep each Skandha's colour in the light and drapery.</w:t>
      </w:r>
    </w:p>
    <w:p>
      <w:pPr>
        <w:pStyle w:val="Heading1"/>
      </w:pPr>
      <w:r>
        <w:t>Rules for every scene</w:t>
      </w:r>
    </w:p>
    <w:p>
      <w:r>
        <w:t>1. One picture, one action. "Gopis walk through a moonlit forest toward a flute", not "the story of the Rasa dance".</w:t>
      </w:r>
    </w:p>
    <w:p>
      <w:r>
        <w:t>2. Concrete nouns, not ideas. Say lotus lake, conch, pillar, chariot, banyan, river steps. Never "devotion", "dharma", "surrender".</w:t>
      </w:r>
    </w:p>
    <w:p>
      <w:r>
        <w:t>3. At most four figures, and say where they stand ("the sage seated on the right, the king kneeling in front of him").</w:t>
      </w:r>
    </w:p>
    <w:p>
      <w:r>
        <w:t>4. Say the light. Dawn gold, noon white-gold, sunset saffron, moonlit indigo, firelight. Use the Skandha's colour:</w:t>
      </w:r>
    </w:p>
    <w:p>
      <w:r>
        <w:t>1 saffron, 2 golden yellow, 3 ochre, 4 leaf green, 5 jade, 6 teal, 7 vermilion, 8 deep blue, 9 amber, 10 indigo, 11 rose pink, 12 violet; Mahatmya antique gold.</w:t>
      </w:r>
    </w:p>
    <w:p>
      <w:r>
        <w:t>5. Violence and the moment: show the moment before or after, with glow instead of harm ("the lion-faced form of light and flame stands at the split pillar; the child stands calm").</w:t>
      </w:r>
    </w:p>
    <w:p>
      <w:r>
        <w:t>6. Names help, but describe too. The Characters lines in the Project fix the looks; the scene says what they do.</w:t>
      </w:r>
    </w:p>
    <w:p>
      <w:r>
        <w:t>7. No words to paint. Never ask for a sign, a name or a verse in the picture.</w:t>
      </w:r>
    </w:p>
    <w:p>
      <w:r>
        <w:t>### Chapters that are teaching, hymns or family lines (about 4 in 10 of the 341)</w:t>
      </w:r>
    </w:p>
    <w:p>
      <w:r>
        <w:t>These have no single action. Use one of five frames, change the place, time and light each time so they do not look alike:</w:t>
      </w:r>
    </w:p>
    <w:p>
      <w:r>
        <w:t>- *The telling:* Shukadeva seated on a raised mat on the Ganga bank, Parikshit and listening sages in front, a banyan above.</w:t>
      </w:r>
    </w:p>
    <w:p>
      <w:r>
        <w:t>- *The sages' circle:* Suta on a high seat before sages around a fire at Naimisharanya.</w:t>
      </w:r>
    </w:p>
    <w:p>
      <w:r>
        <w:t>- *The lesson:* a sage under a tree speaking to a king or a boy, one telling object beside them (a pot, a bird, a lamp, a lotus).</w:t>
      </w:r>
    </w:p>
    <w:p>
      <w:r>
        <w:t>- *The hymn:* one devotee with folded hands before a glowing form in the sky or in a temple niche, offerings at the front.</w:t>
      </w:r>
    </w:p>
    <w:p>
      <w:r>
        <w:t>- *The line of kings:* a procession of crowned figures walking away along a river bank toward the horizon, a sun and a moon in the same sky.</w:t>
      </w:r>
    </w:p>
    <w:p>
      <w:pPr>
        <w:pStyle w:val="Heading1"/>
      </w:pPr>
      <w:r>
        <w:t>Fixing a picture without starting again</w:t>
      </w:r>
    </w:p>
    <w:p>
      <w:pPr>
        <w:pStyle w:val="ListBullet"/>
      </w:pPr>
      <w:r>
        <w:t>Send one short line in the same chat and do not re-explain:</w:t>
      </w:r>
    </w:p>
    <w:p>
      <w:pPr>
        <w:pStyle w:val="ListBullet"/>
      </w:pPr>
      <w:r>
        <w:t>"Same scene. Move the figures into the right half and leave the left third empty sky."</w:t>
      </w:r>
    </w:p>
    <w:p>
      <w:pPr>
        <w:pStyle w:val="ListBullet"/>
      </w:pPr>
      <w:r>
        <w:t>"Same scene. Remove all writing and symbols that look like letters."</w:t>
      </w:r>
    </w:p>
    <w:p>
      <w:pPr>
        <w:pStyle w:val="ListBullet"/>
      </w:pPr>
      <w:r>
        <w:t>"Same scene. Make it less photographic: softer brush outlines and visible paper grain."</w:t>
      </w:r>
    </w:p>
    <w:p>
      <w:pPr>
        <w:pStyle w:val="ListBullet"/>
      </w:pPr>
      <w:r>
        <w:t>"Same scene. Fix the hands." / "Same scene. Make the light warmer."</w:t>
      </w:r>
    </w:p>
    <w:p>
      <w:pPr>
        <w:pStyle w:val="ListBullet"/>
      </w:pPr>
      <w:r>
        <w:t>Say "a traditional devotional temple painting" once; if it still refuses, replace the faces by symbols (lotus, conch, flute, peacock feather, lamp, pillar, ocean) as in `PROMPTS.md`.</w:t>
      </w:r>
    </w:p>
    <w:p>
      <w:pPr>
        <w:pStyle w:val="Heading1"/>
      </w:pPr>
      <w:r>
        <w:t>All 340 scenes</w:t>
      </w:r>
    </w:p>
    <w:p>
      <w:r>
        <w:t>Columns: code, chapter title, scene, time and light, figures, mood.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Chapter</w:t>
            </w:r>
          </w:p>
        </w:tc>
        <w:tc>
          <w:tcPr>
            <w:tcW w:type="dxa" w:w="1440"/>
          </w:tcPr>
          <w:p>
            <w:r>
              <w:t>Scene</w:t>
            </w:r>
          </w:p>
        </w:tc>
        <w:tc>
          <w:tcPr>
            <w:tcW w:type="dxa" w:w="1440"/>
          </w:tcPr>
          <w:p>
            <w:r>
              <w:t>Light</w:t>
            </w:r>
          </w:p>
        </w:tc>
        <w:tc>
          <w:tcPr>
            <w:tcW w:type="dxa" w:w="1440"/>
          </w:tcPr>
          <w:p>
            <w:r>
              <w:t>Figures</w:t>
            </w:r>
          </w:p>
        </w:tc>
        <w:tc>
          <w:tcPr>
            <w:tcW w:type="dxa" w:w="1440"/>
          </w:tcPr>
          <w:p>
            <w:r>
              <w:t>Mood</w:t>
            </w:r>
          </w:p>
        </w:tc>
      </w:tr>
      <w:tr>
        <w:tc>
          <w:tcPr>
            <w:tcW w:type="dxa" w:w="1440"/>
          </w:tcPr>
          <w:p>
            <w:r>
              <w:rPr>
                <w:sz w:val="16"/>
              </w:rPr>
              <w:t>ch_0_2</w:t>
            </w:r>
          </w:p>
        </w:tc>
        <w:tc>
          <w:tcPr>
            <w:tcW w:type="dxa" w:w="1440"/>
          </w:tcPr>
          <w:p>
            <w:r>
              <w:rPr>
                <w:sz w:val="16"/>
              </w:rPr>
              <w:t>The Kumaras and Narada</w:t>
            </w:r>
          </w:p>
        </w:tc>
        <w:tc>
          <w:tcPr>
            <w:tcW w:type="dxa" w:w="1440"/>
          </w:tcPr>
          <w:p>
            <w:r>
              <w:rPr>
                <w:sz w:val="16"/>
              </w:rPr>
              <w:t>Narada bows with folded hands before the four youthful Kumara sages, who sit barefoot on a flat rock beside a mountain stream at Badari; snow peaks rise behind them.</w:t>
            </w:r>
          </w:p>
        </w:tc>
        <w:tc>
          <w:tcPr>
            <w:tcW w:type="dxa" w:w="1440"/>
          </w:tcPr>
          <w:p>
            <w:r>
              <w:rPr>
                <w:sz w:val="16"/>
              </w:rPr>
              <w:t>clear dawn, antique gold with pale blue</w:t>
            </w:r>
          </w:p>
        </w:tc>
        <w:tc>
          <w:tcPr>
            <w:tcW w:type="dxa" w:w="1440"/>
          </w:tcPr>
          <w:p>
            <w:r>
              <w:rPr>
                <w:sz w:val="16"/>
              </w:rPr>
              <w:t>the four Kumaras seated on the right, Narada standing bowed before them</w:t>
            </w:r>
          </w:p>
        </w:tc>
        <w:tc>
          <w:tcPr>
            <w:tcW w:type="dxa" w:w="1440"/>
          </w:tcPr>
          <w:p>
            <w:r>
              <w:rPr>
                <w:sz w:val="16"/>
              </w:rPr>
              <w:t>respectful</w:t>
            </w:r>
          </w:p>
        </w:tc>
      </w:tr>
      <w:tr>
        <w:tc>
          <w:tcPr>
            <w:tcW w:type="dxa" w:w="1440"/>
          </w:tcPr>
          <w:p>
            <w:r>
              <w:rPr>
                <w:sz w:val="16"/>
              </w:rPr>
              <w:t>ch_0_3</w:t>
            </w:r>
          </w:p>
        </w:tc>
        <w:tc>
          <w:tcPr>
            <w:tcW w:type="dxa" w:w="1440"/>
          </w:tcPr>
          <w:p>
            <w:r>
              <w:rPr>
                <w:sz w:val="16"/>
              </w:rPr>
              <w:t>Cessation of Bhakti's suffering</w:t>
            </w:r>
          </w:p>
        </w:tc>
        <w:tc>
          <w:tcPr>
            <w:tcW w:type="dxa" w:w="1440"/>
          </w:tcPr>
          <w:p>
            <w:r>
              <w:rPr>
                <w:sz w:val="16"/>
              </w:rPr>
              <w:t>On the Ganga bank at Haridwar a great gathering listens to the Bhagavata; in the foreground Bhakti, now radiant and young, sits between her two sons, who have grown youthful and bright again.</w:t>
            </w:r>
          </w:p>
        </w:tc>
        <w:tc>
          <w:tcPr>
            <w:tcW w:type="dxa" w:w="1440"/>
          </w:tcPr>
          <w:p>
            <w:r>
              <w:rPr>
                <w:sz w:val="16"/>
              </w:rPr>
              <w:t>morning, antique gold</w:t>
            </w:r>
          </w:p>
        </w:tc>
        <w:tc>
          <w:tcPr>
            <w:tcW w:type="dxa" w:w="1440"/>
          </w:tcPr>
          <w:p>
            <w:r>
              <w:rPr>
                <w:sz w:val="16"/>
              </w:rPr>
              <w:t>Bhakti and her two sons lower right, the reciter on a raised seat at the right, listeners in a half circle</w:t>
            </w:r>
          </w:p>
        </w:tc>
        <w:tc>
          <w:tcPr>
            <w:tcW w:type="dxa" w:w="1440"/>
          </w:tcPr>
          <w:p>
            <w:r>
              <w:rPr>
                <w:sz w:val="16"/>
              </w:rPr>
              <w:t>joyful</w:t>
            </w:r>
          </w:p>
        </w:tc>
      </w:tr>
      <w:tr>
        <w:tc>
          <w:tcPr>
            <w:tcW w:type="dxa" w:w="1440"/>
          </w:tcPr>
          <w:p>
            <w:r>
              <w:rPr>
                <w:sz w:val="16"/>
              </w:rPr>
              <w:t>ch_0_4</w:t>
            </w:r>
          </w:p>
        </w:tc>
        <w:tc>
          <w:tcPr>
            <w:tcW w:type="dxa" w:w="1440"/>
          </w:tcPr>
          <w:p>
            <w:r>
              <w:rPr>
                <w:sz w:val="16"/>
              </w:rPr>
              <w:t>Redemption of Atmadeva</w:t>
            </w:r>
          </w:p>
        </w:tc>
        <w:tc>
          <w:tcPr>
            <w:tcW w:type="dxa" w:w="1440"/>
          </w:tcPr>
          <w:p>
            <w:r>
              <w:rPr>
                <w:sz w:val="16"/>
              </w:rPr>
              <w:t>In a forest a sage in saffron places a single fruit in the hands of a kneeling householder brahmana, while the brahmana's wife waits anxiously behind him under a tree.</w:t>
            </w:r>
          </w:p>
        </w:tc>
        <w:tc>
          <w:tcPr>
            <w:tcW w:type="dxa" w:w="1440"/>
          </w:tcPr>
          <w:p>
            <w:r>
              <w:rPr>
                <w:sz w:val="16"/>
              </w:rPr>
              <w:t>late afternoon, amber and gold</w:t>
            </w:r>
          </w:p>
        </w:tc>
        <w:tc>
          <w:tcPr>
            <w:tcW w:type="dxa" w:w="1440"/>
          </w:tcPr>
          <w:p>
            <w:r>
              <w:rPr>
                <w:sz w:val="16"/>
              </w:rPr>
              <w:t>the sage right of centre, the brahmana kneeling before him, his wife behind on the left of the pair</w:t>
            </w:r>
          </w:p>
        </w:tc>
        <w:tc>
          <w:tcPr>
            <w:tcW w:type="dxa" w:w="1440"/>
          </w:tcPr>
          <w:p>
            <w:r>
              <w:rPr>
                <w:sz w:val="16"/>
              </w:rPr>
              <w:t>hopeful</w:t>
            </w:r>
          </w:p>
        </w:tc>
      </w:tr>
      <w:tr>
        <w:tc>
          <w:tcPr>
            <w:tcW w:type="dxa" w:w="1440"/>
          </w:tcPr>
          <w:p>
            <w:r>
              <w:rPr>
                <w:sz w:val="16"/>
              </w:rPr>
              <w:t>ch_0_5</w:t>
            </w:r>
          </w:p>
        </w:tc>
        <w:tc>
          <w:tcPr>
            <w:tcW w:type="dxa" w:w="1440"/>
          </w:tcPr>
          <w:p>
            <w:r>
              <w:rPr>
                <w:sz w:val="16"/>
              </w:rPr>
              <w:t>Gokarna and Dhundhukari</w:t>
            </w:r>
          </w:p>
        </w:tc>
        <w:tc>
          <w:tcPr>
            <w:tcW w:type="dxa" w:w="1440"/>
          </w:tcPr>
          <w:p>
            <w:r>
              <w:rPr>
                <w:sz w:val="16"/>
              </w:rPr>
              <w:t>In a village hall a calm ascetic, Gokarna, expounds the Bhagavata from a raised seat; at the edge a faint smoky shadow of a restless spirit sits near a tall seven-jointed bamboo that is beginning to split with light.</w:t>
            </w:r>
          </w:p>
        </w:tc>
        <w:tc>
          <w:tcPr>
            <w:tcW w:type="dxa" w:w="1440"/>
          </w:tcPr>
          <w:p>
            <w:r>
              <w:rPr>
                <w:sz w:val="16"/>
              </w:rPr>
              <w:t>evening, amber with soft grey smoke</w:t>
            </w:r>
          </w:p>
        </w:tc>
        <w:tc>
          <w:tcPr>
            <w:tcW w:type="dxa" w:w="1440"/>
          </w:tcPr>
          <w:p>
            <w:r>
              <w:rPr>
                <w:sz w:val="16"/>
              </w:rPr>
              <w:t>Gokarna on the right, villagers in a half circle, the pale shadow figure beside the bamboo on the left side of the group</w:t>
            </w:r>
          </w:p>
        </w:tc>
        <w:tc>
          <w:tcPr>
            <w:tcW w:type="dxa" w:w="1440"/>
          </w:tcPr>
          <w:p>
            <w:r>
              <w:rPr>
                <w:sz w:val="16"/>
              </w:rPr>
              <w:t>wonder</w:t>
            </w:r>
          </w:p>
        </w:tc>
      </w:tr>
      <w:tr>
        <w:tc>
          <w:tcPr>
            <w:tcW w:type="dxa" w:w="1440"/>
          </w:tcPr>
          <w:p>
            <w:r>
              <w:rPr>
                <w:sz w:val="16"/>
              </w:rPr>
              <w:t>ch_0_6</w:t>
            </w:r>
          </w:p>
        </w:tc>
        <w:tc>
          <w:tcPr>
            <w:tcW w:type="dxa" w:w="1440"/>
          </w:tcPr>
          <w:p>
            <w:r>
              <w:rPr>
                <w:sz w:val="16"/>
              </w:rPr>
              <w:t>Hearing the Bhagavata in a week</w:t>
            </w:r>
          </w:p>
        </w:tc>
        <w:tc>
          <w:tcPr>
            <w:tcW w:type="dxa" w:w="1440"/>
          </w:tcPr>
          <w:p>
            <w:r>
              <w:rPr>
                <w:sz w:val="16"/>
              </w:rPr>
              <w:t>A village courtyard prepared for a week of recitation: a raised seat with the book on a cloth, a water pot with mango leaves, banana stems and garlands, villagers arriving with offerings.</w:t>
            </w:r>
          </w:p>
        </w:tc>
        <w:tc>
          <w:tcPr>
            <w:tcW w:type="dxa" w:w="1440"/>
          </w:tcPr>
          <w:p>
            <w:r>
              <w:rPr>
                <w:sz w:val="16"/>
              </w:rPr>
              <w:t>early morning, antique gold</w:t>
            </w:r>
          </w:p>
        </w:tc>
        <w:tc>
          <w:tcPr>
            <w:tcW w:type="dxa" w:w="1440"/>
          </w:tcPr>
          <w:p>
            <w:r>
              <w:rPr>
                <w:sz w:val="16"/>
              </w:rPr>
              <w:t>the raised seat right of centre, a few villagers carrying flowers and lamps from the left</w:t>
            </w:r>
          </w:p>
        </w:tc>
        <w:tc>
          <w:tcPr>
            <w:tcW w:type="dxa" w:w="1440"/>
          </w:tcPr>
          <w:p>
            <w:r>
              <w:rPr>
                <w:sz w:val="16"/>
              </w:rPr>
              <w:t>festive</w:t>
            </w:r>
          </w:p>
        </w:tc>
      </w:tr>
      <w:tr>
        <w:tc>
          <w:tcPr>
            <w:tcW w:type="dxa" w:w="1440"/>
          </w:tcPr>
          <w:p>
            <w:r>
              <w:rPr>
                <w:sz w:val="16"/>
              </w:rPr>
              <w:t>ch_1_1</w:t>
            </w:r>
          </w:p>
        </w:tc>
        <w:tc>
          <w:tcPr>
            <w:tcW w:type="dxa" w:w="1440"/>
          </w:tcPr>
          <w:p>
            <w:r>
              <w:rPr>
                <w:sz w:val="16"/>
              </w:rPr>
              <w:t>Shaunaka and the sages ask Suta</w:t>
            </w:r>
          </w:p>
        </w:tc>
        <w:tc>
          <w:tcPr>
            <w:tcW w:type="dxa" w:w="1440"/>
          </w:tcPr>
          <w:p>
            <w:r>
              <w:rPr>
                <w:sz w:val="16"/>
              </w:rPr>
              <w:t>Sages seated in a half circle around a sacrificial fire in a forest clearing at Naimisharanya, listening to an elderly narrator on a raised seat; smoke rises into the trees.</w:t>
            </w:r>
          </w:p>
        </w:tc>
        <w:tc>
          <w:tcPr>
            <w:tcW w:type="dxa" w:w="1440"/>
          </w:tcPr>
          <w:p>
            <w:r>
              <w:rPr>
                <w:sz w:val="16"/>
              </w:rPr>
              <w:t>late afternoon turning to dusk, saffron and amber</w:t>
            </w:r>
          </w:p>
        </w:tc>
        <w:tc>
          <w:tcPr>
            <w:tcW w:type="dxa" w:w="1440"/>
          </w:tcPr>
          <w:p>
            <w:r>
              <w:rPr>
                <w:sz w:val="16"/>
              </w:rPr>
              <w:t>the narrator on the right, five or six sages facing him</w:t>
            </w:r>
          </w:p>
        </w:tc>
        <w:tc>
          <w:tcPr>
            <w:tcW w:type="dxa" w:w="1440"/>
          </w:tcPr>
          <w:p>
            <w:r>
              <w:rPr>
                <w:sz w:val="16"/>
              </w:rPr>
              <w:t>quiet attention</w:t>
            </w:r>
          </w:p>
        </w:tc>
      </w:tr>
      <w:tr>
        <w:tc>
          <w:tcPr>
            <w:tcW w:type="dxa" w:w="1440"/>
          </w:tcPr>
          <w:p>
            <w:r>
              <w:rPr>
                <w:sz w:val="16"/>
              </w:rPr>
              <w:t>ch_1_2</w:t>
            </w:r>
          </w:p>
        </w:tc>
        <w:tc>
          <w:tcPr>
            <w:tcW w:type="dxa" w:w="1440"/>
          </w:tcPr>
          <w:p>
            <w:r>
              <w:rPr>
                <w:sz w:val="16"/>
              </w:rPr>
              <w:t>Glory of the Lord's story</w:t>
            </w:r>
          </w:p>
        </w:tc>
        <w:tc>
          <w:tcPr>
            <w:tcW w:type="dxa" w:w="1440"/>
          </w:tcPr>
          <w:p>
            <w:r>
              <w:rPr>
                <w:sz w:val="16"/>
              </w:rPr>
              <w:t>Suta, an elderly sage, speaks from a raised seat with a palm-leaf book on his knee; on the left a young ascetic (Shuka) is seen far away walking alone into the forest, small against the trees.</w:t>
            </w:r>
          </w:p>
        </w:tc>
        <w:tc>
          <w:tcPr>
            <w:tcW w:type="dxa" w:w="1440"/>
          </w:tcPr>
          <w:p>
            <w:r>
              <w:rPr>
                <w:sz w:val="16"/>
              </w:rPr>
              <w:t>golden afternoon, saffron</w:t>
            </w:r>
          </w:p>
        </w:tc>
        <w:tc>
          <w:tcPr>
            <w:tcW w:type="dxa" w:w="1440"/>
          </w:tcPr>
          <w:p>
            <w:r>
              <w:rPr>
                <w:sz w:val="16"/>
              </w:rPr>
              <w:t>Suta on the right with the sages before him, the distant young ascetic on the left edge</w:t>
            </w:r>
          </w:p>
        </w:tc>
        <w:tc>
          <w:tcPr>
            <w:tcW w:type="dxa" w:w="1440"/>
          </w:tcPr>
          <w:p>
            <w:r>
              <w:rPr>
                <w:sz w:val="16"/>
              </w:rPr>
              <w:t>reverent</w:t>
            </w:r>
          </w:p>
        </w:tc>
      </w:tr>
      <w:tr>
        <w:tc>
          <w:tcPr>
            <w:tcW w:type="dxa" w:w="1440"/>
          </w:tcPr>
          <w:p>
            <w:r>
              <w:rPr>
                <w:sz w:val="16"/>
              </w:rPr>
              <w:t>ch_1_3</w:t>
            </w:r>
          </w:p>
        </w:tc>
        <w:tc>
          <w:tcPr>
            <w:tcW w:type="dxa" w:w="1440"/>
          </w:tcPr>
          <w:p>
            <w:r>
              <w:rPr>
                <w:sz w:val="16"/>
              </w:rPr>
              <w:t>The Lord's descents</w:t>
            </w:r>
          </w:p>
        </w:tc>
        <w:tc>
          <w:tcPr>
            <w:tcW w:type="dxa" w:w="1440"/>
          </w:tcPr>
          <w:p>
            <w:r>
              <w:rPr>
                <w:sz w:val="16"/>
              </w:rPr>
              <w:t>The great Vishnu reclines on a coiled serpent on a calm cosmic ocean; a lotus rises from his navel; around the border of the scene, small bright figures of ten or so descents (a fish, a tortoise, a boar, a lion-faced form, a dwarf, a bowman) float on lotus clouds.</w:t>
            </w:r>
          </w:p>
        </w:tc>
        <w:tc>
          <w:tcPr>
            <w:tcW w:type="dxa" w:w="1440"/>
          </w:tcPr>
          <w:p>
            <w:r>
              <w:rPr>
                <w:sz w:val="16"/>
              </w:rPr>
              <w:t>luminous dawn, saffron and gold</w:t>
            </w:r>
          </w:p>
        </w:tc>
        <w:tc>
          <w:tcPr>
            <w:tcW w:type="dxa" w:w="1440"/>
          </w:tcPr>
          <w:p>
            <w:r>
              <w:rPr>
                <w:sz w:val="16"/>
              </w:rPr>
              <w:t>Vishnu centre-right, the small descents in an arc above</w:t>
            </w:r>
          </w:p>
        </w:tc>
        <w:tc>
          <w:tcPr>
            <w:tcW w:type="dxa" w:w="1440"/>
          </w:tcPr>
          <w:p>
            <w:r>
              <w:rPr>
                <w:sz w:val="16"/>
              </w:rPr>
              <w:t>wonder</w:t>
            </w:r>
          </w:p>
        </w:tc>
      </w:tr>
      <w:tr>
        <w:tc>
          <w:tcPr>
            <w:tcW w:type="dxa" w:w="1440"/>
          </w:tcPr>
          <w:p>
            <w:r>
              <w:rPr>
                <w:sz w:val="16"/>
              </w:rPr>
              <w:t>ch_1_4</w:t>
            </w:r>
          </w:p>
        </w:tc>
        <w:tc>
          <w:tcPr>
            <w:tcW w:type="dxa" w:w="1440"/>
          </w:tcPr>
          <w:p>
            <w:r>
              <w:rPr>
                <w:sz w:val="16"/>
              </w:rPr>
              <w:t>Vyasa's frustration</w:t>
            </w:r>
          </w:p>
        </w:tc>
        <w:tc>
          <w:tcPr>
            <w:tcW w:type="dxa" w:w="1440"/>
          </w:tcPr>
          <w:p>
            <w:r>
              <w:rPr>
                <w:sz w:val="16"/>
              </w:rPr>
              <w:t>Vyasa, a sage with matted hair, sits alone and troubled on the steps of his hermitage on a riverbank, a palm-leaf manuscript beside him, while Narada with his vina appears on the path.</w:t>
            </w:r>
          </w:p>
        </w:tc>
        <w:tc>
          <w:tcPr>
            <w:tcW w:type="dxa" w:w="1440"/>
          </w:tcPr>
          <w:p>
            <w:r>
              <w:rPr>
                <w:sz w:val="16"/>
              </w:rPr>
              <w:t>evening, saffron and grey blue</w:t>
            </w:r>
          </w:p>
        </w:tc>
        <w:tc>
          <w:tcPr>
            <w:tcW w:type="dxa" w:w="1440"/>
          </w:tcPr>
          <w:p>
            <w:r>
              <w:rPr>
                <w:sz w:val="16"/>
              </w:rPr>
              <w:t>Vyasa seated right of centre, Narada approaching from the left</w:t>
            </w:r>
          </w:p>
        </w:tc>
        <w:tc>
          <w:tcPr>
            <w:tcW w:type="dxa" w:w="1440"/>
          </w:tcPr>
          <w:p>
            <w:r>
              <w:rPr>
                <w:sz w:val="16"/>
              </w:rPr>
              <w:t>longing</w:t>
            </w:r>
          </w:p>
        </w:tc>
      </w:tr>
      <w:tr>
        <w:tc>
          <w:tcPr>
            <w:tcW w:type="dxa" w:w="1440"/>
          </w:tcPr>
          <w:p>
            <w:r>
              <w:rPr>
                <w:sz w:val="16"/>
              </w:rPr>
              <w:t>ch_1_5</w:t>
            </w:r>
          </w:p>
        </w:tc>
        <w:tc>
          <w:tcPr>
            <w:tcW w:type="dxa" w:w="1440"/>
          </w:tcPr>
          <w:p>
            <w:r>
              <w:rPr>
                <w:sz w:val="16"/>
              </w:rPr>
              <w:t>Narada's previous life</w:t>
            </w:r>
          </w:p>
        </w:tc>
        <w:tc>
          <w:tcPr>
            <w:tcW w:type="dxa" w:w="1440"/>
          </w:tcPr>
          <w:p>
            <w:r>
              <w:rPr>
                <w:sz w:val="16"/>
              </w:rPr>
              <w:t>Narada, with his vina, sits beside the seated Vyasa and speaks to him under a tree by the river; a small vision in the sky above shows a boy serving sages.</w:t>
            </w:r>
          </w:p>
        </w:tc>
        <w:tc>
          <w:tcPr>
            <w:tcW w:type="dxa" w:w="1440"/>
          </w:tcPr>
          <w:p>
            <w:r>
              <w:rPr>
                <w:sz w:val="16"/>
              </w:rPr>
              <w:t>soft dusk, saffron and rose</w:t>
            </w:r>
          </w:p>
        </w:tc>
        <w:tc>
          <w:tcPr>
            <w:tcW w:type="dxa" w:w="1440"/>
          </w:tcPr>
          <w:p>
            <w:r>
              <w:rPr>
                <w:sz w:val="16"/>
              </w:rPr>
              <w:t>Narada and Vyasa side by side on the right</w:t>
            </w:r>
          </w:p>
        </w:tc>
        <w:tc>
          <w:tcPr>
            <w:tcW w:type="dxa" w:w="1440"/>
          </w:tcPr>
          <w:p>
            <w:r>
              <w:rPr>
                <w:sz w:val="16"/>
              </w:rPr>
              <w:t>gentle</w:t>
            </w:r>
          </w:p>
        </w:tc>
      </w:tr>
      <w:tr>
        <w:tc>
          <w:tcPr>
            <w:tcW w:type="dxa" w:w="1440"/>
          </w:tcPr>
          <w:p>
            <w:r>
              <w:rPr>
                <w:sz w:val="16"/>
              </w:rPr>
              <w:t>ch_1_6</w:t>
            </w:r>
          </w:p>
        </w:tc>
        <w:tc>
          <w:tcPr>
            <w:tcW w:type="dxa" w:w="1440"/>
          </w:tcPr>
          <w:p>
            <w:r>
              <w:rPr>
                <w:sz w:val="16"/>
              </w:rPr>
              <w:t>Narada's earlier birth continues</w:t>
            </w:r>
          </w:p>
        </w:tc>
        <w:tc>
          <w:tcPr>
            <w:tcW w:type="dxa" w:w="1440"/>
          </w:tcPr>
          <w:p>
            <w:r>
              <w:rPr>
                <w:sz w:val="16"/>
              </w:rPr>
              <w:t>A young boy sits alone in meditation under a peepal tree beside a quiet pond, a faint blue radiance of a form glowing in the heart of the scene; a small hut in the distance.</w:t>
            </w:r>
          </w:p>
        </w:tc>
        <w:tc>
          <w:tcPr>
            <w:tcW w:type="dxa" w:w="1440"/>
          </w:tcPr>
          <w:p>
            <w:r>
              <w:rPr>
                <w:sz w:val="16"/>
              </w:rPr>
              <w:t>twilight, saffron and deep blue</w:t>
            </w:r>
          </w:p>
        </w:tc>
        <w:tc>
          <w:tcPr>
            <w:tcW w:type="dxa" w:w="1440"/>
          </w:tcPr>
          <w:p>
            <w:r>
              <w:rPr>
                <w:sz w:val="16"/>
              </w:rPr>
              <w:t>the boy centre-right, the pond left</w:t>
            </w:r>
          </w:p>
        </w:tc>
        <w:tc>
          <w:tcPr>
            <w:tcW w:type="dxa" w:w="1440"/>
          </w:tcPr>
          <w:p>
            <w:r>
              <w:rPr>
                <w:sz w:val="16"/>
              </w:rPr>
              <w:t>wonder</w:t>
            </w:r>
          </w:p>
        </w:tc>
      </w:tr>
      <w:tr>
        <w:tc>
          <w:tcPr>
            <w:tcW w:type="dxa" w:w="1440"/>
          </w:tcPr>
          <w:p>
            <w:r>
              <w:rPr>
                <w:sz w:val="16"/>
              </w:rPr>
              <w:t>ch_1_7</w:t>
            </w:r>
          </w:p>
        </w:tc>
        <w:tc>
          <w:tcPr>
            <w:tcW w:type="dxa" w:w="1440"/>
          </w:tcPr>
          <w:p>
            <w:r>
              <w:rPr>
                <w:sz w:val="16"/>
              </w:rPr>
              <w:t>Ashvatthama and Arjuna</w:t>
            </w:r>
          </w:p>
        </w:tc>
        <w:tc>
          <w:tcPr>
            <w:tcW w:type="dxa" w:w="1440"/>
          </w:tcPr>
          <w:p>
            <w:r>
              <w:rPr>
                <w:sz w:val="16"/>
              </w:rPr>
              <w:t>Arjuna stands before his chariot with Krishna beside him, a young brahmana warrior bound with rope kneeling before Draupadi, who stands with calm folded hands; a flash of golden light in the sky behind.</w:t>
            </w:r>
          </w:p>
        </w:tc>
        <w:tc>
          <w:tcPr>
            <w:tcW w:type="dxa" w:w="1440"/>
          </w:tcPr>
          <w:p>
            <w:r>
              <w:rPr>
                <w:sz w:val="16"/>
              </w:rPr>
              <w:t>dusk, saffron and fire-gold</w:t>
            </w:r>
          </w:p>
        </w:tc>
        <w:tc>
          <w:tcPr>
            <w:tcW w:type="dxa" w:w="1440"/>
          </w:tcPr>
          <w:p>
            <w:r>
              <w:rPr>
                <w:sz w:val="16"/>
              </w:rPr>
              <w:t>Draupadi centre, Arjuna and Krishna right, the bound youth kneeling on the left of them</w:t>
            </w:r>
          </w:p>
        </w:tc>
        <w:tc>
          <w:tcPr>
            <w:tcW w:type="dxa" w:w="1440"/>
          </w:tcPr>
          <w:p>
            <w:r>
              <w:rPr>
                <w:sz w:val="16"/>
              </w:rPr>
              <w:t>tense mercy</w:t>
            </w:r>
          </w:p>
        </w:tc>
      </w:tr>
      <w:tr>
        <w:tc>
          <w:tcPr>
            <w:tcW w:type="dxa" w:w="1440"/>
          </w:tcPr>
          <w:p>
            <w:r>
              <w:rPr>
                <w:sz w:val="16"/>
              </w:rPr>
              <w:t>ch_1_8</w:t>
            </w:r>
          </w:p>
        </w:tc>
        <w:tc>
          <w:tcPr>
            <w:tcW w:type="dxa" w:w="1440"/>
          </w:tcPr>
          <w:p>
            <w:r>
              <w:rPr>
                <w:sz w:val="16"/>
              </w:rPr>
              <w:t>Kunti's prayers</w:t>
            </w:r>
          </w:p>
        </w:tc>
        <w:tc>
          <w:tcPr>
            <w:tcW w:type="dxa" w:w="1440"/>
          </w:tcPr>
          <w:p>
            <w:r>
              <w:rPr>
                <w:sz w:val="16"/>
              </w:rPr>
              <w:t>Queen Kunti in a plain white sari stands with folded hands before Krishna's chariot, a bright blue protective glow over the young Uttara beside her; Krishna smiles from the chariot.</w:t>
            </w:r>
          </w:p>
        </w:tc>
        <w:tc>
          <w:tcPr>
            <w:tcW w:type="dxa" w:w="1440"/>
          </w:tcPr>
          <w:p>
            <w:r>
              <w:rPr>
                <w:sz w:val="16"/>
              </w:rPr>
              <w:t>sunset, saffron and white-gold</w:t>
            </w:r>
          </w:p>
        </w:tc>
        <w:tc>
          <w:tcPr>
            <w:tcW w:type="dxa" w:w="1440"/>
          </w:tcPr>
          <w:p>
            <w:r>
              <w:rPr>
                <w:sz w:val="16"/>
              </w:rPr>
              <w:t>Kunti centre-right, Krishna on the chariot at the right edge, Uttara behind Kunti</w:t>
            </w:r>
          </w:p>
        </w:tc>
        <w:tc>
          <w:tcPr>
            <w:tcW w:type="dxa" w:w="1440"/>
          </w:tcPr>
          <w:p>
            <w:r>
              <w:rPr>
                <w:sz w:val="16"/>
              </w:rPr>
              <w:t>devotion</w:t>
            </w:r>
          </w:p>
        </w:tc>
      </w:tr>
      <w:tr>
        <w:tc>
          <w:tcPr>
            <w:tcW w:type="dxa" w:w="1440"/>
          </w:tcPr>
          <w:p>
            <w:r>
              <w:rPr>
                <w:sz w:val="16"/>
              </w:rPr>
              <w:t>ch_1_9</w:t>
            </w:r>
          </w:p>
        </w:tc>
        <w:tc>
          <w:tcPr>
            <w:tcW w:type="dxa" w:w="1440"/>
          </w:tcPr>
          <w:p>
            <w:r>
              <w:rPr>
                <w:sz w:val="16"/>
              </w:rPr>
              <w:t>Bhishma on the bed of arrows</w:t>
            </w:r>
          </w:p>
        </w:tc>
        <w:tc>
          <w:tcPr>
            <w:tcW w:type="dxa" w:w="1440"/>
          </w:tcPr>
          <w:p>
            <w:r>
              <w:rPr>
                <w:sz w:val="16"/>
              </w:rPr>
              <w:t>The aged Bhishma lies on a bed of arrows on the battlefield at sunset, Krishna standing before him with a gentle smile; the Pandavas sit with bowed heads in the foreground.</w:t>
            </w:r>
          </w:p>
        </w:tc>
        <w:tc>
          <w:tcPr>
            <w:tcW w:type="dxa" w:w="1440"/>
          </w:tcPr>
          <w:p>
            <w:r>
              <w:rPr>
                <w:sz w:val="16"/>
              </w:rPr>
              <w:t>sunset, saffron and rose</w:t>
            </w:r>
          </w:p>
        </w:tc>
        <w:tc>
          <w:tcPr>
            <w:tcW w:type="dxa" w:w="1440"/>
          </w:tcPr>
          <w:p>
            <w:r>
              <w:rPr>
                <w:sz w:val="16"/>
              </w:rPr>
              <w:t>Bhishma lower right, Krishna standing right of centre, the five Pandavas seated on the left of him</w:t>
            </w:r>
          </w:p>
        </w:tc>
        <w:tc>
          <w:tcPr>
            <w:tcW w:type="dxa" w:w="1440"/>
          </w:tcPr>
          <w:p>
            <w:r>
              <w:rPr>
                <w:sz w:val="16"/>
              </w:rPr>
              <w:t>solemn</w:t>
            </w:r>
          </w:p>
        </w:tc>
      </w:tr>
      <w:tr>
        <w:tc>
          <w:tcPr>
            <w:tcW w:type="dxa" w:w="1440"/>
          </w:tcPr>
          <w:p>
            <w:r>
              <w:rPr>
                <w:sz w:val="16"/>
              </w:rPr>
              <w:t>ch_1_10</w:t>
            </w:r>
          </w:p>
        </w:tc>
        <w:tc>
          <w:tcPr>
            <w:tcW w:type="dxa" w:w="1440"/>
          </w:tcPr>
          <w:p>
            <w:r>
              <w:rPr>
                <w:sz w:val="16"/>
              </w:rPr>
              <w:t>Krishna departs for Dwaraka</w:t>
            </w:r>
          </w:p>
        </w:tc>
        <w:tc>
          <w:tcPr>
            <w:tcW w:type="dxa" w:w="1440"/>
          </w:tcPr>
          <w:p>
            <w:r>
              <w:rPr>
                <w:sz w:val="16"/>
              </w:rPr>
              <w:t>Krishna rides out of the city of Hastinapura in a golden chariot, the women of the city on balconies showering flowers; banners and white elephants in the road.</w:t>
            </w:r>
          </w:p>
        </w:tc>
        <w:tc>
          <w:tcPr>
            <w:tcW w:type="dxa" w:w="1440"/>
          </w:tcPr>
          <w:p>
            <w:r>
              <w:rPr>
                <w:sz w:val="16"/>
              </w:rPr>
              <w:t>bright morning, saffron and gold</w:t>
            </w:r>
          </w:p>
        </w:tc>
        <w:tc>
          <w:tcPr>
            <w:tcW w:type="dxa" w:w="1440"/>
          </w:tcPr>
          <w:p>
            <w:r>
              <w:rPr>
                <w:sz w:val="16"/>
              </w:rPr>
              <w:t>the chariot right of centre, balconies and flowers on the left</w:t>
            </w:r>
          </w:p>
        </w:tc>
        <w:tc>
          <w:tcPr>
            <w:tcW w:type="dxa" w:w="1440"/>
          </w:tcPr>
          <w:p>
            <w:r>
              <w:rPr>
                <w:sz w:val="16"/>
              </w:rPr>
              <w:t>festive farewell</w:t>
            </w:r>
          </w:p>
        </w:tc>
      </w:tr>
      <w:tr>
        <w:tc>
          <w:tcPr>
            <w:tcW w:type="dxa" w:w="1440"/>
          </w:tcPr>
          <w:p>
            <w:r>
              <w:rPr>
                <w:sz w:val="16"/>
              </w:rPr>
              <w:t>ch_1_11</w:t>
            </w:r>
          </w:p>
        </w:tc>
        <w:tc>
          <w:tcPr>
            <w:tcW w:type="dxa" w:w="1440"/>
          </w:tcPr>
          <w:p>
            <w:r>
              <w:rPr>
                <w:sz w:val="16"/>
              </w:rPr>
              <w:t>Krishna received at Dwaraka</w:t>
            </w:r>
          </w:p>
        </w:tc>
        <w:tc>
          <w:tcPr>
            <w:tcW w:type="dxa" w:w="1440"/>
          </w:tcPr>
          <w:p>
            <w:r>
              <w:rPr>
                <w:sz w:val="16"/>
              </w:rPr>
              <w:t>The people of Dwaraka welcome Krishna at the city gate with garlands, conches and a golden pot; Krishna lifts his conch to his lips from the chariot.</w:t>
            </w:r>
          </w:p>
        </w:tc>
        <w:tc>
          <w:tcPr>
            <w:tcW w:type="dxa" w:w="1440"/>
          </w:tcPr>
          <w:p>
            <w:r>
              <w:rPr>
                <w:sz w:val="16"/>
              </w:rPr>
              <w:t>morning, saffron and sea-blue</w:t>
            </w:r>
          </w:p>
        </w:tc>
        <w:tc>
          <w:tcPr>
            <w:tcW w:type="dxa" w:w="1440"/>
          </w:tcPr>
          <w:p>
            <w:r>
              <w:rPr>
                <w:sz w:val="16"/>
              </w:rPr>
              <w:t>Krishna on the chariot right, the crowd and garlands on the left, a city wall behind</w:t>
            </w:r>
          </w:p>
        </w:tc>
        <w:tc>
          <w:tcPr>
            <w:tcW w:type="dxa" w:w="1440"/>
          </w:tcPr>
          <w:p>
            <w:r>
              <w:rPr>
                <w:sz w:val="16"/>
              </w:rPr>
              <w:t>joy</w:t>
            </w:r>
          </w:p>
        </w:tc>
      </w:tr>
      <w:tr>
        <w:tc>
          <w:tcPr>
            <w:tcW w:type="dxa" w:w="1440"/>
          </w:tcPr>
          <w:p>
            <w:r>
              <w:rPr>
                <w:sz w:val="16"/>
              </w:rPr>
              <w:t>ch_1_12</w:t>
            </w:r>
          </w:p>
        </w:tc>
        <w:tc>
          <w:tcPr>
            <w:tcW w:type="dxa" w:w="1440"/>
          </w:tcPr>
          <w:p>
            <w:r>
              <w:rPr>
                <w:sz w:val="16"/>
              </w:rPr>
              <w:t>Birth of Parikshit</w:t>
            </w:r>
          </w:p>
        </w:tc>
        <w:tc>
          <w:tcPr>
            <w:tcW w:type="dxa" w:w="1440"/>
          </w:tcPr>
          <w:p>
            <w:r>
              <w:rPr>
                <w:sz w:val="16"/>
              </w:rPr>
              <w:t>The newborn prince Parikshit lies in his mother Uttara's lap in a palace courtyard, brahmanas blessing him with raised hands; the old king Yudhishthira stands smiling.</w:t>
            </w:r>
          </w:p>
        </w:tc>
        <w:tc>
          <w:tcPr>
            <w:tcW w:type="dxa" w:w="1440"/>
          </w:tcPr>
          <w:p>
            <w:r>
              <w:rPr>
                <w:sz w:val="16"/>
              </w:rPr>
              <w:t>warm morning, saffron</w:t>
            </w:r>
          </w:p>
        </w:tc>
        <w:tc>
          <w:tcPr>
            <w:tcW w:type="dxa" w:w="1440"/>
          </w:tcPr>
          <w:p>
            <w:r>
              <w:rPr>
                <w:sz w:val="16"/>
              </w:rPr>
              <w:t>Uttara with the child lower right, Yudhishthira centre, brahmanas at the left</w:t>
            </w:r>
          </w:p>
        </w:tc>
        <w:tc>
          <w:tcPr>
            <w:tcW w:type="dxa" w:w="1440"/>
          </w:tcPr>
          <w:p>
            <w:r>
              <w:rPr>
                <w:sz w:val="16"/>
              </w:rPr>
              <w:t>gladness</w:t>
            </w:r>
          </w:p>
        </w:tc>
      </w:tr>
      <w:tr>
        <w:tc>
          <w:tcPr>
            <w:tcW w:type="dxa" w:w="1440"/>
          </w:tcPr>
          <w:p>
            <w:r>
              <w:rPr>
                <w:sz w:val="16"/>
              </w:rPr>
              <w:t>ch_1_13</w:t>
            </w:r>
          </w:p>
        </w:tc>
        <w:tc>
          <w:tcPr>
            <w:tcW w:type="dxa" w:w="1440"/>
          </w:tcPr>
          <w:p>
            <w:r>
              <w:rPr>
                <w:sz w:val="16"/>
              </w:rPr>
              <w:t>Dhritarashtra leaves for the forest</w:t>
            </w:r>
          </w:p>
        </w:tc>
        <w:tc>
          <w:tcPr>
            <w:tcW w:type="dxa" w:w="1440"/>
          </w:tcPr>
          <w:p>
            <w:r>
              <w:rPr>
                <w:sz w:val="16"/>
              </w:rPr>
              <w:t>The blind old king Dhritarashtra and his wife Gandhari, with a blindfold, walk slowly out of the palace gate at night led by Vidura; a single lamp lights the road.</w:t>
            </w:r>
          </w:p>
        </w:tc>
        <w:tc>
          <w:tcPr>
            <w:tcW w:type="dxa" w:w="1440"/>
          </w:tcPr>
          <w:p>
            <w:r>
              <w:rPr>
                <w:sz w:val="16"/>
              </w:rPr>
              <w:t>pre-dawn dark, saffron lamp glow and indigo</w:t>
            </w:r>
          </w:p>
        </w:tc>
        <w:tc>
          <w:tcPr>
            <w:tcW w:type="dxa" w:w="1440"/>
          </w:tcPr>
          <w:p>
            <w:r>
              <w:rPr>
                <w:sz w:val="16"/>
              </w:rPr>
              <w:t>the old couple centre-right, Vidura leading on the left</w:t>
            </w:r>
          </w:p>
        </w:tc>
        <w:tc>
          <w:tcPr>
            <w:tcW w:type="dxa" w:w="1440"/>
          </w:tcPr>
          <w:p>
            <w:r>
              <w:rPr>
                <w:sz w:val="16"/>
              </w:rPr>
              <w:t>renunciation</w:t>
            </w:r>
          </w:p>
        </w:tc>
      </w:tr>
      <w:tr>
        <w:tc>
          <w:tcPr>
            <w:tcW w:type="dxa" w:w="1440"/>
          </w:tcPr>
          <w:p>
            <w:r>
              <w:rPr>
                <w:sz w:val="16"/>
              </w:rPr>
              <w:t>ch_1_14</w:t>
            </w:r>
          </w:p>
        </w:tc>
        <w:tc>
          <w:tcPr>
            <w:tcW w:type="dxa" w:w="1440"/>
          </w:tcPr>
          <w:p>
            <w:r>
              <w:rPr>
                <w:sz w:val="16"/>
              </w:rPr>
              <w:t>Omens</w:t>
            </w:r>
          </w:p>
        </w:tc>
        <w:tc>
          <w:tcPr>
            <w:tcW w:type="dxa" w:w="1440"/>
          </w:tcPr>
          <w:p>
            <w:r>
              <w:rPr>
                <w:sz w:val="16"/>
              </w:rPr>
              <w:t>Yudhishthira stands on a palace terrace looking at a storm of unusual omens: a jackal howling at the sun, a dark comet, scattered birds, while Bhima beside him looks worried.</w:t>
            </w:r>
          </w:p>
        </w:tc>
        <w:tc>
          <w:tcPr>
            <w:tcW w:type="dxa" w:w="1440"/>
          </w:tcPr>
          <w:p>
            <w:r>
              <w:rPr>
                <w:sz w:val="16"/>
              </w:rPr>
              <w:t>restless dusk, saffron and grey</w:t>
            </w:r>
          </w:p>
        </w:tc>
        <w:tc>
          <w:tcPr>
            <w:tcW w:type="dxa" w:w="1440"/>
          </w:tcPr>
          <w:p>
            <w:r>
              <w:rPr>
                <w:sz w:val="16"/>
              </w:rPr>
              <w:t>Yudhishthira right, Bhima behind him, the sky filling the left</w:t>
            </w:r>
          </w:p>
        </w:tc>
        <w:tc>
          <w:tcPr>
            <w:tcW w:type="dxa" w:w="1440"/>
          </w:tcPr>
          <w:p>
            <w:r>
              <w:rPr>
                <w:sz w:val="16"/>
              </w:rPr>
              <w:t>foreboding</w:t>
            </w:r>
          </w:p>
        </w:tc>
      </w:tr>
      <w:tr>
        <w:tc>
          <w:tcPr>
            <w:tcW w:type="dxa" w:w="1440"/>
          </w:tcPr>
          <w:p>
            <w:r>
              <w:rPr>
                <w:sz w:val="16"/>
              </w:rPr>
              <w:t>ch_1_15</w:t>
            </w:r>
          </w:p>
        </w:tc>
        <w:tc>
          <w:tcPr>
            <w:tcW w:type="dxa" w:w="1440"/>
          </w:tcPr>
          <w:p>
            <w:r>
              <w:rPr>
                <w:sz w:val="16"/>
              </w:rPr>
              <w:t>The Pandavas' final journey</w:t>
            </w:r>
          </w:p>
        </w:tc>
        <w:tc>
          <w:tcPr>
            <w:tcW w:type="dxa" w:w="1440"/>
          </w:tcPr>
          <w:p>
            <w:r>
              <w:rPr>
                <w:sz w:val="16"/>
              </w:rPr>
              <w:t>The five Pandavas and Draupadi, in simple clothes with their dog, walk away along a mountain path toward snow peaks, the young king Parikshit watching from the palace steps far behind.</w:t>
            </w:r>
          </w:p>
        </w:tc>
        <w:tc>
          <w:tcPr>
            <w:tcW w:type="dxa" w:w="1440"/>
          </w:tcPr>
          <w:p>
            <w:r>
              <w:rPr>
                <w:sz w:val="16"/>
              </w:rPr>
              <w:t>dawn, saffron and pale blue</w:t>
            </w:r>
          </w:p>
        </w:tc>
        <w:tc>
          <w:tcPr>
            <w:tcW w:type="dxa" w:w="1440"/>
          </w:tcPr>
          <w:p>
            <w:r>
              <w:rPr>
                <w:sz w:val="16"/>
              </w:rPr>
              <w:t>the six walkers on the right climbing, Parikshit small on the left edge</w:t>
            </w:r>
          </w:p>
        </w:tc>
        <w:tc>
          <w:tcPr>
            <w:tcW w:type="dxa" w:w="1440"/>
          </w:tcPr>
          <w:p>
            <w:r>
              <w:rPr>
                <w:sz w:val="16"/>
              </w:rPr>
              <w:t>farewell</w:t>
            </w:r>
          </w:p>
        </w:tc>
      </w:tr>
      <w:tr>
        <w:tc>
          <w:tcPr>
            <w:tcW w:type="dxa" w:w="1440"/>
          </w:tcPr>
          <w:p>
            <w:r>
              <w:rPr>
                <w:sz w:val="16"/>
              </w:rPr>
              <w:t>ch_1_16</w:t>
            </w:r>
          </w:p>
        </w:tc>
        <w:tc>
          <w:tcPr>
            <w:tcW w:type="dxa" w:w="1440"/>
          </w:tcPr>
          <w:p>
            <w:r>
              <w:rPr>
                <w:sz w:val="16"/>
              </w:rPr>
              <w:t>Dharma and Mother Earth</w:t>
            </w:r>
          </w:p>
        </w:tc>
        <w:tc>
          <w:tcPr>
            <w:tcW w:type="dxa" w:w="1440"/>
          </w:tcPr>
          <w:p>
            <w:r>
              <w:rPr>
                <w:sz w:val="16"/>
              </w:rPr>
              <w:t>A white bull standing on one leg weeps beside a cow with tearful eyes on a riverbank, the bull as a bent old man with gentle face, the cow as a sad young woman; a faint evening star above.</w:t>
            </w:r>
          </w:p>
        </w:tc>
        <w:tc>
          <w:tcPr>
            <w:tcW w:type="dxa" w:w="1440"/>
          </w:tcPr>
          <w:p>
            <w:r>
              <w:rPr>
                <w:sz w:val="16"/>
              </w:rPr>
              <w:t>evening, saffron and grey green</w:t>
            </w:r>
          </w:p>
        </w:tc>
        <w:tc>
          <w:tcPr>
            <w:tcW w:type="dxa" w:w="1440"/>
          </w:tcPr>
          <w:p>
            <w:r>
              <w:rPr>
                <w:sz w:val="16"/>
              </w:rPr>
              <w:t>the bull and the cow side by side on the right</w:t>
            </w:r>
          </w:p>
        </w:tc>
        <w:tc>
          <w:tcPr>
            <w:tcW w:type="dxa" w:w="1440"/>
          </w:tcPr>
          <w:p>
            <w:r>
              <w:rPr>
                <w:sz w:val="16"/>
              </w:rPr>
              <w:t>sorrow</w:t>
            </w:r>
          </w:p>
        </w:tc>
      </w:tr>
      <w:tr>
        <w:tc>
          <w:tcPr>
            <w:tcW w:type="dxa" w:w="1440"/>
          </w:tcPr>
          <w:p>
            <w:r>
              <w:rPr>
                <w:sz w:val="16"/>
              </w:rPr>
              <w:t>ch_1_17</w:t>
            </w:r>
          </w:p>
        </w:tc>
        <w:tc>
          <w:tcPr>
            <w:tcW w:type="dxa" w:w="1440"/>
          </w:tcPr>
          <w:p>
            <w:r>
              <w:rPr>
                <w:sz w:val="16"/>
              </w:rPr>
              <w:t>Parikshit subdues Kali</w:t>
            </w:r>
          </w:p>
        </w:tc>
        <w:tc>
          <w:tcPr>
            <w:tcW w:type="dxa" w:w="1440"/>
          </w:tcPr>
          <w:p>
            <w:r>
              <w:rPr>
                <w:sz w:val="16"/>
              </w:rPr>
              <w:t>King Parikshit on a golden chariot with drawn bow stands over a crowned figure in rough clothing who bows and folds his hands; a bull and a cow stand safe behind the king.</w:t>
            </w:r>
          </w:p>
        </w:tc>
        <w:tc>
          <w:tcPr>
            <w:tcW w:type="dxa" w:w="1440"/>
          </w:tcPr>
          <w:p>
            <w:r>
              <w:rPr>
                <w:sz w:val="16"/>
              </w:rPr>
              <w:t>late afternoon, saffron</w:t>
            </w:r>
          </w:p>
        </w:tc>
        <w:tc>
          <w:tcPr>
            <w:tcW w:type="dxa" w:w="1440"/>
          </w:tcPr>
          <w:p>
            <w:r>
              <w:rPr>
                <w:sz w:val="16"/>
              </w:rPr>
              <w:t>the king and chariot right of centre, the kneeling figure in front, the bull and cow on the left</w:t>
            </w:r>
          </w:p>
        </w:tc>
        <w:tc>
          <w:tcPr>
            <w:tcW w:type="dxa" w:w="1440"/>
          </w:tcPr>
          <w:p>
            <w:r>
              <w:rPr>
                <w:sz w:val="16"/>
              </w:rPr>
              <w:t>firm</w:t>
            </w:r>
          </w:p>
        </w:tc>
      </w:tr>
      <w:tr>
        <w:tc>
          <w:tcPr>
            <w:tcW w:type="dxa" w:w="1440"/>
          </w:tcPr>
          <w:p>
            <w:r>
              <w:rPr>
                <w:sz w:val="16"/>
              </w:rPr>
              <w:t>ch_1_18</w:t>
            </w:r>
          </w:p>
        </w:tc>
        <w:tc>
          <w:tcPr>
            <w:tcW w:type="dxa" w:w="1440"/>
          </w:tcPr>
          <w:p>
            <w:r>
              <w:rPr>
                <w:sz w:val="16"/>
              </w:rPr>
              <w:t>Shringi's curse</w:t>
            </w:r>
          </w:p>
        </w:tc>
        <w:tc>
          <w:tcPr>
            <w:tcW w:type="dxa" w:w="1440"/>
          </w:tcPr>
          <w:p>
            <w:r>
              <w:rPr>
                <w:sz w:val="16"/>
              </w:rPr>
              <w:t>A young sage with long hair, in anger, holds up water in his palm by a river at the hermitage gate; his old father Shamika sits in meditation, a dead snake over his shoulders.</w:t>
            </w:r>
          </w:p>
        </w:tc>
        <w:tc>
          <w:tcPr>
            <w:tcW w:type="dxa" w:w="1440"/>
          </w:tcPr>
          <w:p>
            <w:r>
              <w:rPr>
                <w:sz w:val="16"/>
              </w:rPr>
              <w:t>harsh noon turning gold, saffron</w:t>
            </w:r>
          </w:p>
        </w:tc>
        <w:tc>
          <w:tcPr>
            <w:tcW w:type="dxa" w:w="1440"/>
          </w:tcPr>
          <w:p>
            <w:r>
              <w:rPr>
                <w:sz w:val="16"/>
              </w:rPr>
              <w:t>the youth right of centre, the old sage seated deeper right</w:t>
            </w:r>
          </w:p>
        </w:tc>
        <w:tc>
          <w:tcPr>
            <w:tcW w:type="dxa" w:w="1440"/>
          </w:tcPr>
          <w:p>
            <w:r>
              <w:rPr>
                <w:sz w:val="16"/>
              </w:rPr>
              <w:t>grief and anger</w:t>
            </w:r>
          </w:p>
        </w:tc>
      </w:tr>
      <w:tr>
        <w:tc>
          <w:tcPr>
            <w:tcW w:type="dxa" w:w="1440"/>
          </w:tcPr>
          <w:p>
            <w:r>
              <w:rPr>
                <w:sz w:val="16"/>
              </w:rPr>
              <w:t>ch_1_19</w:t>
            </w:r>
          </w:p>
        </w:tc>
        <w:tc>
          <w:tcPr>
            <w:tcW w:type="dxa" w:w="1440"/>
          </w:tcPr>
          <w:p>
            <w:r>
              <w:rPr>
                <w:sz w:val="16"/>
              </w:rPr>
              <w:t>Parikshit's vow</w:t>
            </w:r>
          </w:p>
        </w:tc>
        <w:tc>
          <w:tcPr>
            <w:tcW w:type="dxa" w:w="1440"/>
          </w:tcPr>
          <w:p>
            <w:r>
              <w:rPr>
                <w:sz w:val="16"/>
              </w:rPr>
              <w:t>King Parikshit sits on kusha grass on the Ganga bank, his crown laid aside, surrounded by sages with raised hands; in the distance a young radiant ascetic (Shuka) approaches along the shore.</w:t>
            </w:r>
          </w:p>
        </w:tc>
        <w:tc>
          <w:tcPr>
            <w:tcW w:type="dxa" w:w="1440"/>
          </w:tcPr>
          <w:p>
            <w:r>
              <w:rPr>
                <w:sz w:val="16"/>
              </w:rPr>
              <w:t>late afternoon, saffron and gold</w:t>
            </w:r>
          </w:p>
        </w:tc>
        <w:tc>
          <w:tcPr>
            <w:tcW w:type="dxa" w:w="1440"/>
          </w:tcPr>
          <w:p>
            <w:r>
              <w:rPr>
                <w:sz w:val="16"/>
              </w:rPr>
              <w:t>the king centre-right, sages in a half circle, Shuka on the left far along the shore</w:t>
            </w:r>
          </w:p>
        </w:tc>
        <w:tc>
          <w:tcPr>
            <w:tcW w:type="dxa" w:w="1440"/>
          </w:tcPr>
          <w:p>
            <w:r>
              <w:rPr>
                <w:sz w:val="16"/>
              </w:rPr>
              <w:t>calm resolve</w:t>
            </w:r>
          </w:p>
        </w:tc>
      </w:tr>
      <w:tr>
        <w:tc>
          <w:tcPr>
            <w:tcW w:type="dxa" w:w="1440"/>
          </w:tcPr>
          <w:p>
            <w:r>
              <w:rPr>
                <w:sz w:val="16"/>
              </w:rPr>
              <w:t>ch_2_1</w:t>
            </w:r>
          </w:p>
        </w:tc>
        <w:tc>
          <w:tcPr>
            <w:tcW w:type="dxa" w:w="1440"/>
          </w:tcPr>
          <w:p>
            <w:r>
              <w:rPr>
                <w:sz w:val="16"/>
              </w:rPr>
              <w:t>Meditation and the cosmic form</w:t>
            </w:r>
          </w:p>
        </w:tc>
        <w:tc>
          <w:tcPr>
            <w:tcW w:type="dxa" w:w="1440"/>
          </w:tcPr>
          <w:p>
            <w:r>
              <w:rPr>
                <w:sz w:val="16"/>
              </w:rPr>
              <w:t>The young ascetic Shukadeva teaches King Parikshit on the Ganga bank; above them in the golden sky the vast form of the Lord is suggested as layered heavens and seas with tiny stars drawn as lotus petals.</w:t>
            </w:r>
          </w:p>
        </w:tc>
        <w:tc>
          <w:tcPr>
            <w:tcW w:type="dxa" w:w="1440"/>
          </w:tcPr>
          <w:p>
            <w:r>
              <w:rPr>
                <w:sz w:val="16"/>
              </w:rPr>
              <w:t>dawn, golden yellow</w:t>
            </w:r>
          </w:p>
        </w:tc>
        <w:tc>
          <w:tcPr>
            <w:tcW w:type="dxa" w:w="1440"/>
          </w:tcPr>
          <w:p>
            <w:r>
              <w:rPr>
                <w:sz w:val="16"/>
              </w:rPr>
              <w:t>Shuka seated on a mat right of centre, the king in front of him, the cosmic sky filling the upper half</w:t>
            </w:r>
          </w:p>
        </w:tc>
        <w:tc>
          <w:tcPr>
            <w:tcW w:type="dxa" w:w="1440"/>
          </w:tcPr>
          <w:p>
            <w:r>
              <w:rPr>
                <w:sz w:val="16"/>
              </w:rPr>
              <w:t>awe</w:t>
            </w:r>
          </w:p>
        </w:tc>
      </w:tr>
      <w:tr>
        <w:tc>
          <w:tcPr>
            <w:tcW w:type="dxa" w:w="1440"/>
          </w:tcPr>
          <w:p>
            <w:r>
              <w:rPr>
                <w:sz w:val="16"/>
              </w:rPr>
              <w:t>ch_2_2</w:t>
            </w:r>
          </w:p>
        </w:tc>
        <w:tc>
          <w:tcPr>
            <w:tcW w:type="dxa" w:w="1440"/>
          </w:tcPr>
          <w:p>
            <w:r>
              <w:rPr>
                <w:sz w:val="16"/>
              </w:rPr>
              <w:t>Ways of liberation</w:t>
            </w:r>
          </w:p>
        </w:tc>
        <w:tc>
          <w:tcPr>
            <w:tcW w:type="dxa" w:w="1440"/>
          </w:tcPr>
          <w:p>
            <w:r>
              <w:rPr>
                <w:sz w:val="16"/>
              </w:rPr>
              <w:t>A lone yogi sits in meditation on a bare hilltop at sunrise, eyes closed, a faint lotus of light above his head; below him a small valley village with smoke from cooking fires.</w:t>
            </w:r>
          </w:p>
        </w:tc>
        <w:tc>
          <w:tcPr>
            <w:tcW w:type="dxa" w:w="1440"/>
          </w:tcPr>
          <w:p>
            <w:r>
              <w:rPr>
                <w:sz w:val="16"/>
              </w:rPr>
              <w:t>sunrise, golden yellow and soft pink</w:t>
            </w:r>
          </w:p>
        </w:tc>
        <w:tc>
          <w:tcPr>
            <w:tcW w:type="dxa" w:w="1440"/>
          </w:tcPr>
          <w:p>
            <w:r>
              <w:rPr>
                <w:sz w:val="16"/>
              </w:rPr>
              <w:t>the yogi right of centre, the valley on the left</w:t>
            </w:r>
          </w:p>
        </w:tc>
        <w:tc>
          <w:tcPr>
            <w:tcW w:type="dxa" w:w="1440"/>
          </w:tcPr>
          <w:p>
            <w:r>
              <w:rPr>
                <w:sz w:val="16"/>
              </w:rPr>
              <w:t>stillness</w:t>
            </w:r>
          </w:p>
        </w:tc>
      </w:tr>
      <w:tr>
        <w:tc>
          <w:tcPr>
            <w:tcW w:type="dxa" w:w="1440"/>
          </w:tcPr>
          <w:p>
            <w:r>
              <w:rPr>
                <w:sz w:val="16"/>
              </w:rPr>
              <w:t>ch_2_3</w:t>
            </w:r>
          </w:p>
        </w:tc>
        <w:tc>
          <w:tcPr>
            <w:tcW w:type="dxa" w:w="1440"/>
          </w:tcPr>
          <w:p>
            <w:r>
              <w:rPr>
                <w:sz w:val="16"/>
              </w:rPr>
              <w:t>Devotion above all</w:t>
            </w:r>
          </w:p>
        </w:tc>
        <w:tc>
          <w:tcPr>
            <w:tcW w:type="dxa" w:w="1440"/>
          </w:tcPr>
          <w:p>
            <w:r>
              <w:rPr>
                <w:sz w:val="16"/>
              </w:rPr>
              <w:t>A line of worshippers at small wayside shrines: one with a lamp before a sage, one with grain before a mother figure, one with water toward the rising sun; behind them Shuka seated and watching with a smile.</w:t>
            </w:r>
          </w:p>
        </w:tc>
        <w:tc>
          <w:tcPr>
            <w:tcW w:type="dxa" w:w="1440"/>
          </w:tcPr>
          <w:p>
            <w:r>
              <w:rPr>
                <w:sz w:val="16"/>
              </w:rPr>
              <w:t>morning, golden yellow</w:t>
            </w:r>
          </w:p>
        </w:tc>
        <w:tc>
          <w:tcPr>
            <w:tcW w:type="dxa" w:w="1440"/>
          </w:tcPr>
          <w:p>
            <w:r>
              <w:rPr>
                <w:sz w:val="16"/>
              </w:rPr>
              <w:t>the worshippers in the middle ground, Shuka on the right</w:t>
            </w:r>
          </w:p>
        </w:tc>
        <w:tc>
          <w:tcPr>
            <w:tcW w:type="dxa" w:w="1440"/>
          </w:tcPr>
          <w:p>
            <w:r>
              <w:rPr>
                <w:sz w:val="16"/>
              </w:rPr>
              <w:t>gentle</w:t>
            </w:r>
          </w:p>
        </w:tc>
      </w:tr>
      <w:tr>
        <w:tc>
          <w:tcPr>
            <w:tcW w:type="dxa" w:w="1440"/>
          </w:tcPr>
          <w:p>
            <w:r>
              <w:rPr>
                <w:sz w:val="16"/>
              </w:rPr>
              <w:t>ch_2_4</w:t>
            </w:r>
          </w:p>
        </w:tc>
        <w:tc>
          <w:tcPr>
            <w:tcW w:type="dxa" w:w="1440"/>
          </w:tcPr>
          <w:p>
            <w:r>
              <w:rPr>
                <w:sz w:val="16"/>
              </w:rPr>
              <w:t>The king asks about creation</w:t>
            </w:r>
          </w:p>
        </w:tc>
        <w:tc>
          <w:tcPr>
            <w:tcW w:type="dxa" w:w="1440"/>
          </w:tcPr>
          <w:p>
            <w:r>
              <w:rPr>
                <w:sz w:val="16"/>
              </w:rPr>
              <w:t>King Parikshit with his crown laid on a cloth beside him sits with folded hands before Shukadeva on the Ganga bank; a heron stands in the shallows.</w:t>
            </w:r>
          </w:p>
        </w:tc>
        <w:tc>
          <w:tcPr>
            <w:tcW w:type="dxa" w:w="1440"/>
          </w:tcPr>
          <w:p>
            <w:r>
              <w:rPr>
                <w:sz w:val="16"/>
              </w:rPr>
              <w:t>late afternoon, golden yellow</w:t>
            </w:r>
          </w:p>
        </w:tc>
        <w:tc>
          <w:tcPr>
            <w:tcW w:type="dxa" w:w="1440"/>
          </w:tcPr>
          <w:p>
            <w:r>
              <w:rPr>
                <w:sz w:val="16"/>
              </w:rPr>
              <w:t>the king and the young ascetic facing each other on the right</w:t>
            </w:r>
          </w:p>
        </w:tc>
        <w:tc>
          <w:tcPr>
            <w:tcW w:type="dxa" w:w="1440"/>
          </w:tcPr>
          <w:p>
            <w:r>
              <w:rPr>
                <w:sz w:val="16"/>
              </w:rPr>
              <w:t>humble</w:t>
            </w:r>
          </w:p>
        </w:tc>
      </w:tr>
      <w:tr>
        <w:tc>
          <w:tcPr>
            <w:tcW w:type="dxa" w:w="1440"/>
          </w:tcPr>
          <w:p>
            <w:r>
              <w:rPr>
                <w:sz w:val="16"/>
              </w:rPr>
              <w:t>ch_2_5</w:t>
            </w:r>
          </w:p>
        </w:tc>
        <w:tc>
          <w:tcPr>
            <w:tcW w:type="dxa" w:w="1440"/>
          </w:tcPr>
          <w:p>
            <w:r>
              <w:rPr>
                <w:sz w:val="16"/>
              </w:rPr>
              <w:t>A description of the cosmos</w:t>
            </w:r>
          </w:p>
        </w:tc>
        <w:tc>
          <w:tcPr>
            <w:tcW w:type="dxa" w:w="1440"/>
          </w:tcPr>
          <w:p>
            <w:r>
              <w:rPr>
                <w:sz w:val="16"/>
              </w:rPr>
              <w:t>Narada with his vina stands before the four-faced Brahma, who sits on a great lotus; behind them the cosmos appears as rings of earth, sea and heaven rising like a mandala.</w:t>
            </w:r>
          </w:p>
        </w:tc>
        <w:tc>
          <w:tcPr>
            <w:tcW w:type="dxa" w:w="1440"/>
          </w:tcPr>
          <w:p>
            <w:r>
              <w:rPr>
                <w:sz w:val="16"/>
              </w:rPr>
              <w:t>luminous dusk, golden yellow and deep blue</w:t>
            </w:r>
          </w:p>
        </w:tc>
        <w:tc>
          <w:tcPr>
            <w:tcW w:type="dxa" w:w="1440"/>
          </w:tcPr>
          <w:p>
            <w:r>
              <w:rPr>
                <w:sz w:val="16"/>
              </w:rPr>
              <w:t>Brahma on the right, Narada bowing before him</w:t>
            </w:r>
          </w:p>
        </w:tc>
        <w:tc>
          <w:tcPr>
            <w:tcW w:type="dxa" w:w="1440"/>
          </w:tcPr>
          <w:p>
            <w:r>
              <w:rPr>
                <w:sz w:val="16"/>
              </w:rPr>
              <w:t>wonder</w:t>
            </w:r>
          </w:p>
        </w:tc>
      </w:tr>
      <w:tr>
        <w:tc>
          <w:tcPr>
            <w:tcW w:type="dxa" w:w="1440"/>
          </w:tcPr>
          <w:p>
            <w:r>
              <w:rPr>
                <w:sz w:val="16"/>
              </w:rPr>
              <w:t>ch_2_6</w:t>
            </w:r>
          </w:p>
        </w:tc>
        <w:tc>
          <w:tcPr>
            <w:tcW w:type="dxa" w:w="1440"/>
          </w:tcPr>
          <w:p>
            <w:r>
              <w:rPr>
                <w:sz w:val="16"/>
              </w:rPr>
              <w:t>Glories of the cosmic being</w:t>
            </w:r>
          </w:p>
        </w:tc>
        <w:tc>
          <w:tcPr>
            <w:tcW w:type="dxa" w:w="1440"/>
          </w:tcPr>
          <w:p>
            <w:r>
              <w:rPr>
                <w:sz w:val="16"/>
              </w:rPr>
              <w:t>A vast luminous giant form is suggested by the landscape itself: mountains as shoulders, a river as a garland, clouds as a crown; tiny Brahma on a lotus and tiny sages look up from the lower right.</w:t>
            </w:r>
          </w:p>
        </w:tc>
        <w:tc>
          <w:tcPr>
            <w:tcW w:type="dxa" w:w="1440"/>
          </w:tcPr>
          <w:p>
            <w:r>
              <w:rPr>
                <w:sz w:val="16"/>
              </w:rPr>
              <w:t>gold dawn light, golden yellow</w:t>
            </w:r>
          </w:p>
        </w:tc>
        <w:tc>
          <w:tcPr>
            <w:tcW w:type="dxa" w:w="1440"/>
          </w:tcPr>
          <w:p>
            <w:r>
              <w:rPr>
                <w:sz w:val="16"/>
              </w:rPr>
              <w:t>the giant landscape-form across the upper centre, the small figures lower right</w:t>
            </w:r>
          </w:p>
        </w:tc>
        <w:tc>
          <w:tcPr>
            <w:tcW w:type="dxa" w:w="1440"/>
          </w:tcPr>
          <w:p>
            <w:r>
              <w:rPr>
                <w:sz w:val="16"/>
              </w:rPr>
              <w:t>grandeur</w:t>
            </w:r>
          </w:p>
        </w:tc>
      </w:tr>
      <w:tr>
        <w:tc>
          <w:tcPr>
            <w:tcW w:type="dxa" w:w="1440"/>
          </w:tcPr>
          <w:p>
            <w:r>
              <w:rPr>
                <w:sz w:val="16"/>
              </w:rPr>
              <w:t>ch_2_7</w:t>
            </w:r>
          </w:p>
        </w:tc>
        <w:tc>
          <w:tcPr>
            <w:tcW w:type="dxa" w:w="1440"/>
          </w:tcPr>
          <w:p>
            <w:r>
              <w:rPr>
                <w:sz w:val="16"/>
              </w:rPr>
              <w:t>The Lord's playful descents</w:t>
            </w:r>
          </w:p>
        </w:tc>
        <w:tc>
          <w:tcPr>
            <w:tcW w:type="dxa" w:w="1440"/>
          </w:tcPr>
          <w:p>
            <w:r>
              <w:rPr>
                <w:sz w:val="16"/>
              </w:rPr>
              <w:t>Brahma on a lotus in a gold sky holds up a garland of small bright scenes: the boar lifting the earth, the sage Kapila teaching his mother, the two sages Nara and Narayana meditating.</w:t>
            </w:r>
          </w:p>
        </w:tc>
        <w:tc>
          <w:tcPr>
            <w:tcW w:type="dxa" w:w="1440"/>
          </w:tcPr>
          <w:p>
            <w:r>
              <w:rPr>
                <w:sz w:val="16"/>
              </w:rPr>
              <w:t>morning, golden yellow</w:t>
            </w:r>
          </w:p>
        </w:tc>
        <w:tc>
          <w:tcPr>
            <w:tcW w:type="dxa" w:w="1440"/>
          </w:tcPr>
          <w:p>
            <w:r>
              <w:rPr>
                <w:sz w:val="16"/>
              </w:rPr>
              <w:t>Brahma on the right, the scenes circling above him like a garland</w:t>
            </w:r>
          </w:p>
        </w:tc>
        <w:tc>
          <w:tcPr>
            <w:tcW w:type="dxa" w:w="1440"/>
          </w:tcPr>
          <w:p>
            <w:r>
              <w:rPr>
                <w:sz w:val="16"/>
              </w:rPr>
              <w:t>delight</w:t>
            </w:r>
          </w:p>
        </w:tc>
      </w:tr>
      <w:tr>
        <w:tc>
          <w:tcPr>
            <w:tcW w:type="dxa" w:w="1440"/>
          </w:tcPr>
          <w:p>
            <w:r>
              <w:rPr>
                <w:sz w:val="16"/>
              </w:rPr>
              <w:t>ch_2_8</w:t>
            </w:r>
          </w:p>
        </w:tc>
        <w:tc>
          <w:tcPr>
            <w:tcW w:type="dxa" w:w="1440"/>
          </w:tcPr>
          <w:p>
            <w:r>
              <w:rPr>
                <w:sz w:val="16"/>
              </w:rPr>
              <w:t>The king asks many questions</w:t>
            </w:r>
          </w:p>
        </w:tc>
        <w:tc>
          <w:tcPr>
            <w:tcW w:type="dxa" w:w="1440"/>
          </w:tcPr>
          <w:p>
            <w:r>
              <w:rPr>
                <w:sz w:val="16"/>
              </w:rPr>
              <w:t>King Parikshit, leaning forward with folded hands, questions Shukadeva under a banyan at the river's edge; a line of cranes crosses the evening sky.</w:t>
            </w:r>
          </w:p>
        </w:tc>
        <w:tc>
          <w:tcPr>
            <w:tcW w:type="dxa" w:w="1440"/>
          </w:tcPr>
          <w:p>
            <w:r>
              <w:rPr>
                <w:sz w:val="16"/>
              </w:rPr>
              <w:t>evening, golden yellow and rose</w:t>
            </w:r>
          </w:p>
        </w:tc>
        <w:tc>
          <w:tcPr>
            <w:tcW w:type="dxa" w:w="1440"/>
          </w:tcPr>
          <w:p>
            <w:r>
              <w:rPr>
                <w:sz w:val="16"/>
              </w:rPr>
              <w:t>the king and the ascetic on the right, the river on the left</w:t>
            </w:r>
          </w:p>
        </w:tc>
        <w:tc>
          <w:tcPr>
            <w:tcW w:type="dxa" w:w="1440"/>
          </w:tcPr>
          <w:p>
            <w:r>
              <w:rPr>
                <w:sz w:val="16"/>
              </w:rPr>
              <w:t>eager</w:t>
            </w:r>
          </w:p>
        </w:tc>
      </w:tr>
      <w:tr>
        <w:tc>
          <w:tcPr>
            <w:tcW w:type="dxa" w:w="1440"/>
          </w:tcPr>
          <w:p>
            <w:r>
              <w:rPr>
                <w:sz w:val="16"/>
              </w:rPr>
              <w:t>ch_2_9</w:t>
            </w:r>
          </w:p>
        </w:tc>
        <w:tc>
          <w:tcPr>
            <w:tcW w:type="dxa" w:w="1440"/>
          </w:tcPr>
          <w:p>
            <w:r>
              <w:rPr>
                <w:sz w:val="16"/>
              </w:rPr>
              <w:t>The four verses of the Bhagavata</w:t>
            </w:r>
          </w:p>
        </w:tc>
        <w:tc>
          <w:tcPr>
            <w:tcW w:type="dxa" w:w="1440"/>
          </w:tcPr>
          <w:p>
            <w:r>
              <w:rPr>
                <w:sz w:val="16"/>
              </w:rPr>
              <w:t>Brahma seated on a lotus on dark primordial water hears a golden voice; far off, a luminous Vaikuntha with Vishnu on a serpent couch glows through the mist.</w:t>
            </w:r>
          </w:p>
        </w:tc>
        <w:tc>
          <w:tcPr>
            <w:tcW w:type="dxa" w:w="1440"/>
          </w:tcPr>
          <w:p>
            <w:r>
              <w:rPr>
                <w:sz w:val="16"/>
              </w:rPr>
              <w:t>pre-dawn, golden yellow and deep blue</w:t>
            </w:r>
          </w:p>
        </w:tc>
        <w:tc>
          <w:tcPr>
            <w:tcW w:type="dxa" w:w="1440"/>
          </w:tcPr>
          <w:p>
            <w:r>
              <w:rPr>
                <w:sz w:val="16"/>
              </w:rPr>
              <w:t>Brahma centre-right, Vaikuntha glowing on the left</w:t>
            </w:r>
          </w:p>
        </w:tc>
        <w:tc>
          <w:tcPr>
            <w:tcW w:type="dxa" w:w="1440"/>
          </w:tcPr>
          <w:p>
            <w:r>
              <w:rPr>
                <w:sz w:val="16"/>
              </w:rPr>
              <w:t>revelation</w:t>
            </w:r>
          </w:p>
        </w:tc>
      </w:tr>
      <w:tr>
        <w:tc>
          <w:tcPr>
            <w:tcW w:type="dxa" w:w="1440"/>
          </w:tcPr>
          <w:p>
            <w:r>
              <w:rPr>
                <w:sz w:val="16"/>
              </w:rPr>
              <w:t>ch_2_10</w:t>
            </w:r>
          </w:p>
        </w:tc>
        <w:tc>
          <w:tcPr>
            <w:tcW w:type="dxa" w:w="1440"/>
          </w:tcPr>
          <w:p>
            <w:r>
              <w:rPr>
                <w:sz w:val="16"/>
              </w:rPr>
              <w:t>The ten topics of the Bhagavata</w:t>
            </w:r>
          </w:p>
        </w:tc>
        <w:tc>
          <w:tcPr>
            <w:tcW w:type="dxa" w:w="1440"/>
          </w:tcPr>
          <w:p>
            <w:r>
              <w:rPr>
                <w:sz w:val="16"/>
              </w:rPr>
              <w:t>Shuka sits on his mat before King Parikshit; between them a large golden lotus of ten petals rests on the ground, each petal holding a tiny symbol (a seed, a sun, a mountain, a flame, a lamp).</w:t>
            </w:r>
          </w:p>
        </w:tc>
        <w:tc>
          <w:tcPr>
            <w:tcW w:type="dxa" w:w="1440"/>
          </w:tcPr>
          <w:p>
            <w:r>
              <w:rPr>
                <w:sz w:val="16"/>
              </w:rPr>
              <w:t>morning, golden yellow</w:t>
            </w:r>
          </w:p>
        </w:tc>
        <w:tc>
          <w:tcPr>
            <w:tcW w:type="dxa" w:w="1440"/>
          </w:tcPr>
          <w:p>
            <w:r>
              <w:rPr>
                <w:sz w:val="16"/>
              </w:rPr>
              <w:t>the ascetic and the king on the right, the lotus in front of them</w:t>
            </w:r>
          </w:p>
        </w:tc>
        <w:tc>
          <w:tcPr>
            <w:tcW w:type="dxa" w:w="1440"/>
          </w:tcPr>
          <w:p>
            <w:r>
              <w:rPr>
                <w:sz w:val="16"/>
              </w:rPr>
              <w:t>clarity</w:t>
            </w:r>
          </w:p>
        </w:tc>
      </w:tr>
      <w:tr>
        <w:tc>
          <w:tcPr>
            <w:tcW w:type="dxa" w:w="1440"/>
          </w:tcPr>
          <w:p>
            <w:r>
              <w:rPr>
                <w:sz w:val="16"/>
              </w:rPr>
              <w:t>ch_3_1</w:t>
            </w:r>
          </w:p>
        </w:tc>
        <w:tc>
          <w:tcPr>
            <w:tcW w:type="dxa" w:w="1440"/>
          </w:tcPr>
          <w:p>
            <w:r>
              <w:rPr>
                <w:sz w:val="16"/>
              </w:rPr>
              <w:t>Uddhava meets Vidura</w:t>
            </w:r>
          </w:p>
        </w:tc>
        <w:tc>
          <w:tcPr>
            <w:tcW w:type="dxa" w:w="1440"/>
          </w:tcPr>
          <w:p>
            <w:r>
              <w:rPr>
                <w:sz w:val="16"/>
              </w:rPr>
              <w:t>On the bank of the Yamuna the grey-haired Uddhava, in plain robes, rises to greet Vidura, who arrives on foot with a staff and a small bundle; kadamba trees overhead.</w:t>
            </w:r>
          </w:p>
        </w:tc>
        <w:tc>
          <w:tcPr>
            <w:tcW w:type="dxa" w:w="1440"/>
          </w:tcPr>
          <w:p>
            <w:r>
              <w:rPr>
                <w:sz w:val="16"/>
              </w:rPr>
              <w:t>morning, ochre and soft gold</w:t>
            </w:r>
          </w:p>
        </w:tc>
        <w:tc>
          <w:tcPr>
            <w:tcW w:type="dxa" w:w="1440"/>
          </w:tcPr>
          <w:p>
            <w:r>
              <w:rPr>
                <w:sz w:val="16"/>
              </w:rPr>
              <w:t>Uddhava on the right, Vidura approaching from the left of him</w:t>
            </w:r>
          </w:p>
        </w:tc>
        <w:tc>
          <w:tcPr>
            <w:tcW w:type="dxa" w:w="1440"/>
          </w:tcPr>
          <w:p>
            <w:r>
              <w:rPr>
                <w:sz w:val="16"/>
              </w:rPr>
              <w:t>tender reunion</w:t>
            </w:r>
          </w:p>
        </w:tc>
      </w:tr>
      <w:tr>
        <w:tc>
          <w:tcPr>
            <w:tcW w:type="dxa" w:w="1440"/>
          </w:tcPr>
          <w:p>
            <w:r>
              <w:rPr>
                <w:sz w:val="16"/>
              </w:rPr>
              <w:t>ch_3_2</w:t>
            </w:r>
          </w:p>
        </w:tc>
        <w:tc>
          <w:tcPr>
            <w:tcW w:type="dxa" w:w="1440"/>
          </w:tcPr>
          <w:p>
            <w:r>
              <w:rPr>
                <w:sz w:val="16"/>
              </w:rPr>
              <w:t>Uddhava remembers Krishna's childhood</w:t>
            </w:r>
          </w:p>
        </w:tc>
        <w:tc>
          <w:tcPr>
            <w:tcW w:type="dxa" w:w="1440"/>
          </w:tcPr>
          <w:p>
            <w:r>
              <w:rPr>
                <w:sz w:val="16"/>
              </w:rPr>
              <w:t>Uddhava, grey and moved, sits on a rock beside Vidura and speaks; in the sky above them a small bright vision of boy Krishna lifting a hill over cowherds.</w:t>
            </w:r>
          </w:p>
        </w:tc>
        <w:tc>
          <w:tcPr>
            <w:tcW w:type="dxa" w:w="1440"/>
          </w:tcPr>
          <w:p>
            <w:r>
              <w:rPr>
                <w:sz w:val="16"/>
              </w:rPr>
              <w:t>afternoon, ochre and gold</w:t>
            </w:r>
          </w:p>
        </w:tc>
        <w:tc>
          <w:tcPr>
            <w:tcW w:type="dxa" w:w="1440"/>
          </w:tcPr>
          <w:p>
            <w:r>
              <w:rPr>
                <w:sz w:val="16"/>
              </w:rPr>
              <w:t>the two men seated on the right, the vision above and left</w:t>
            </w:r>
          </w:p>
        </w:tc>
        <w:tc>
          <w:tcPr>
            <w:tcW w:type="dxa" w:w="1440"/>
          </w:tcPr>
          <w:p>
            <w:r>
              <w:rPr>
                <w:sz w:val="16"/>
              </w:rPr>
              <w:t>longing</w:t>
            </w:r>
          </w:p>
        </w:tc>
      </w:tr>
      <w:tr>
        <w:tc>
          <w:tcPr>
            <w:tcW w:type="dxa" w:w="1440"/>
          </w:tcPr>
          <w:p>
            <w:r>
              <w:rPr>
                <w:sz w:val="16"/>
              </w:rPr>
              <w:t>ch_3_3</w:t>
            </w:r>
          </w:p>
        </w:tc>
        <w:tc>
          <w:tcPr>
            <w:tcW w:type="dxa" w:w="1440"/>
          </w:tcPr>
          <w:p>
            <w:r>
              <w:rPr>
                <w:sz w:val="16"/>
              </w:rPr>
              <w:t>Krishna's other deeds</w:t>
            </w:r>
          </w:p>
        </w:tc>
        <w:tc>
          <w:tcPr>
            <w:tcW w:type="dxa" w:w="1440"/>
          </w:tcPr>
          <w:p>
            <w:r>
              <w:rPr>
                <w:sz w:val="16"/>
              </w:rPr>
              <w:t>Uddhava tells Vidura about Krishna; a luminous vision of Krishna with Rukmini in a flower-decked chariot rises over a city skyline in the mist above them.</w:t>
            </w:r>
          </w:p>
        </w:tc>
        <w:tc>
          <w:tcPr>
            <w:tcW w:type="dxa" w:w="1440"/>
          </w:tcPr>
          <w:p>
            <w:r>
              <w:rPr>
                <w:sz w:val="16"/>
              </w:rPr>
              <w:t>late afternoon, ochre</w:t>
            </w:r>
          </w:p>
        </w:tc>
        <w:tc>
          <w:tcPr>
            <w:tcW w:type="dxa" w:w="1440"/>
          </w:tcPr>
          <w:p>
            <w:r>
              <w:rPr>
                <w:sz w:val="16"/>
              </w:rPr>
              <w:t>the two men on the right, the vision in the upper left of centre</w:t>
            </w:r>
          </w:p>
        </w:tc>
        <w:tc>
          <w:tcPr>
            <w:tcW w:type="dxa" w:w="1440"/>
          </w:tcPr>
          <w:p>
            <w:r>
              <w:rPr>
                <w:sz w:val="16"/>
              </w:rPr>
              <w:t>remembrance</w:t>
            </w:r>
          </w:p>
        </w:tc>
      </w:tr>
      <w:tr>
        <w:tc>
          <w:tcPr>
            <w:tcW w:type="dxa" w:w="1440"/>
          </w:tcPr>
          <w:p>
            <w:r>
              <w:rPr>
                <w:sz w:val="16"/>
              </w:rPr>
              <w:t>ch_3_4</w:t>
            </w:r>
          </w:p>
        </w:tc>
        <w:tc>
          <w:tcPr>
            <w:tcW w:type="dxa" w:w="1440"/>
          </w:tcPr>
          <w:p>
            <w:r>
              <w:rPr>
                <w:sz w:val="16"/>
              </w:rPr>
              <w:t>Uddhava sends Vidura to Maitreya</w:t>
            </w:r>
          </w:p>
        </w:tc>
        <w:tc>
          <w:tcPr>
            <w:tcW w:type="dxa" w:w="1440"/>
          </w:tcPr>
          <w:p>
            <w:r>
              <w:rPr>
                <w:sz w:val="16"/>
              </w:rPr>
              <w:t>Krishna sits quietly under a peepal tree at the river's edge at evening and Uddhava bows before him; in the foreground Vidura turns away on a path toward the north.</w:t>
            </w:r>
          </w:p>
        </w:tc>
        <w:tc>
          <w:tcPr>
            <w:tcW w:type="dxa" w:w="1440"/>
          </w:tcPr>
          <w:p>
            <w:r>
              <w:rPr>
                <w:sz w:val="16"/>
              </w:rPr>
              <w:t>twilight, ochre and grey</w:t>
            </w:r>
          </w:p>
        </w:tc>
        <w:tc>
          <w:tcPr>
            <w:tcW w:type="dxa" w:w="1440"/>
          </w:tcPr>
          <w:p>
            <w:r>
              <w:rPr>
                <w:sz w:val="16"/>
              </w:rPr>
              <w:t>Krishna and Uddhava on the right, Vidura walking left</w:t>
            </w:r>
          </w:p>
        </w:tc>
        <w:tc>
          <w:tcPr>
            <w:tcW w:type="dxa" w:w="1440"/>
          </w:tcPr>
          <w:p>
            <w:r>
              <w:rPr>
                <w:sz w:val="16"/>
              </w:rPr>
              <w:t>farewell</w:t>
            </w:r>
          </w:p>
        </w:tc>
      </w:tr>
      <w:tr>
        <w:tc>
          <w:tcPr>
            <w:tcW w:type="dxa" w:w="1440"/>
          </w:tcPr>
          <w:p>
            <w:r>
              <w:rPr>
                <w:sz w:val="16"/>
              </w:rPr>
              <w:t>ch_3_5</w:t>
            </w:r>
          </w:p>
        </w:tc>
        <w:tc>
          <w:tcPr>
            <w:tcW w:type="dxa" w:w="1440"/>
          </w:tcPr>
          <w:p>
            <w:r>
              <w:rPr>
                <w:sz w:val="16"/>
              </w:rPr>
              <w:t>Vidura meets Maitreya</w:t>
            </w:r>
          </w:p>
        </w:tc>
        <w:tc>
          <w:tcPr>
            <w:tcW w:type="dxa" w:w="1440"/>
          </w:tcPr>
          <w:p>
            <w:r>
              <w:rPr>
                <w:sz w:val="16"/>
              </w:rPr>
              <w:t>Vidura bows with folded hands before the sage Maitreya, who sits on a deerskin on the Ganga bank at Haridwar, steps going down to the water behind.</w:t>
            </w:r>
          </w:p>
        </w:tc>
        <w:tc>
          <w:tcPr>
            <w:tcW w:type="dxa" w:w="1440"/>
          </w:tcPr>
          <w:p>
            <w:r>
              <w:rPr>
                <w:sz w:val="16"/>
              </w:rPr>
              <w:t>morning, ochre and silver</w:t>
            </w:r>
          </w:p>
        </w:tc>
        <w:tc>
          <w:tcPr>
            <w:tcW w:type="dxa" w:w="1440"/>
          </w:tcPr>
          <w:p>
            <w:r>
              <w:rPr>
                <w:sz w:val="16"/>
              </w:rPr>
              <w:t>Maitreya on the right, Vidura bowing in front</w:t>
            </w:r>
          </w:p>
        </w:tc>
        <w:tc>
          <w:tcPr>
            <w:tcW w:type="dxa" w:w="1440"/>
          </w:tcPr>
          <w:p>
            <w:r>
              <w:rPr>
                <w:sz w:val="16"/>
              </w:rPr>
              <w:t>respect</w:t>
            </w:r>
          </w:p>
        </w:tc>
      </w:tr>
      <w:tr>
        <w:tc>
          <w:tcPr>
            <w:tcW w:type="dxa" w:w="1440"/>
          </w:tcPr>
          <w:p>
            <w:r>
              <w:rPr>
                <w:sz w:val="16"/>
              </w:rPr>
              <w:t>ch_3_6</w:t>
            </w:r>
          </w:p>
        </w:tc>
        <w:tc>
          <w:tcPr>
            <w:tcW w:type="dxa" w:w="1440"/>
          </w:tcPr>
          <w:p>
            <w:r>
              <w:rPr>
                <w:sz w:val="16"/>
              </w:rPr>
              <w:t>The cosmic body appears</w:t>
            </w:r>
          </w:p>
        </w:tc>
        <w:tc>
          <w:tcPr>
            <w:tcW w:type="dxa" w:w="1440"/>
          </w:tcPr>
          <w:p>
            <w:r>
              <w:rPr>
                <w:sz w:val="16"/>
              </w:rPr>
              <w:t>An enormous egg-shaped cosmos floats on a dark primordial sea, a luminous form beginning to rise from it; lotus clouds and tiny stars around.</w:t>
            </w:r>
          </w:p>
        </w:tc>
        <w:tc>
          <w:tcPr>
            <w:tcW w:type="dxa" w:w="1440"/>
          </w:tcPr>
          <w:p>
            <w:r>
              <w:rPr>
                <w:sz w:val="16"/>
              </w:rPr>
              <w:t>pre-dawn, ochre and deep blue</w:t>
            </w:r>
          </w:p>
        </w:tc>
        <w:tc>
          <w:tcPr>
            <w:tcW w:type="dxa" w:w="1440"/>
          </w:tcPr>
          <w:p>
            <w:r>
              <w:rPr>
                <w:sz w:val="16"/>
              </w:rPr>
              <w:t>the egg right of centre</w:t>
            </w:r>
          </w:p>
        </w:tc>
        <w:tc>
          <w:tcPr>
            <w:tcW w:type="dxa" w:w="1440"/>
          </w:tcPr>
          <w:p>
            <w:r>
              <w:rPr>
                <w:sz w:val="16"/>
              </w:rPr>
              <w:t>awe</w:t>
            </w:r>
          </w:p>
        </w:tc>
      </w:tr>
      <w:tr>
        <w:tc>
          <w:tcPr>
            <w:tcW w:type="dxa" w:w="1440"/>
          </w:tcPr>
          <w:p>
            <w:r>
              <w:rPr>
                <w:sz w:val="16"/>
              </w:rPr>
              <w:t>ch_3_7</w:t>
            </w:r>
          </w:p>
        </w:tc>
        <w:tc>
          <w:tcPr>
            <w:tcW w:type="dxa" w:w="1440"/>
          </w:tcPr>
          <w:p>
            <w:r>
              <w:rPr>
                <w:sz w:val="16"/>
              </w:rPr>
              <w:t>Vidura's questions</w:t>
            </w:r>
          </w:p>
        </w:tc>
        <w:tc>
          <w:tcPr>
            <w:tcW w:type="dxa" w:w="1440"/>
          </w:tcPr>
          <w:p>
            <w:r>
              <w:rPr>
                <w:sz w:val="16"/>
              </w:rPr>
              <w:t>Vidura leans forward with a raised hand, asking the seated sage Maitreya under a great tree at the river's edge, a lamp and a palm-leaf book at their side.</w:t>
            </w:r>
          </w:p>
        </w:tc>
        <w:tc>
          <w:tcPr>
            <w:tcW w:type="dxa" w:w="1440"/>
          </w:tcPr>
          <w:p>
            <w:r>
              <w:rPr>
                <w:sz w:val="16"/>
              </w:rPr>
              <w:t>midday, ochre</w:t>
            </w:r>
          </w:p>
        </w:tc>
        <w:tc>
          <w:tcPr>
            <w:tcW w:type="dxa" w:w="1440"/>
          </w:tcPr>
          <w:p>
            <w:r>
              <w:rPr>
                <w:sz w:val="16"/>
              </w:rPr>
              <w:t>Maitreya on the right, Vidura in front</w:t>
            </w:r>
          </w:p>
        </w:tc>
        <w:tc>
          <w:tcPr>
            <w:tcW w:type="dxa" w:w="1440"/>
          </w:tcPr>
          <w:p>
            <w:r>
              <w:rPr>
                <w:sz w:val="16"/>
              </w:rPr>
              <w:t>earnest</w:t>
            </w:r>
          </w:p>
        </w:tc>
      </w:tr>
      <w:tr>
        <w:tc>
          <w:tcPr>
            <w:tcW w:type="dxa" w:w="1440"/>
          </w:tcPr>
          <w:p>
            <w:r>
              <w:rPr>
                <w:sz w:val="16"/>
              </w:rPr>
              <w:t>ch_3_8</w:t>
            </w:r>
          </w:p>
        </w:tc>
        <w:tc>
          <w:tcPr>
            <w:tcW w:type="dxa" w:w="1440"/>
          </w:tcPr>
          <w:p>
            <w:r>
              <w:rPr>
                <w:sz w:val="16"/>
              </w:rPr>
              <w:t>Brahma appears on the lotus</w:t>
            </w:r>
          </w:p>
        </w:tc>
        <w:tc>
          <w:tcPr>
            <w:tcW w:type="dxa" w:w="1440"/>
          </w:tcPr>
          <w:p>
            <w:r>
              <w:rPr>
                <w:sz w:val="16"/>
              </w:rPr>
              <w:t>Brahma with four faces rises on a great lotus from the navel of Vishnu, who lies asleep on the coiled serpent over dark waters; Brahma looks out in four directions.</w:t>
            </w:r>
          </w:p>
        </w:tc>
        <w:tc>
          <w:tcPr>
            <w:tcW w:type="dxa" w:w="1440"/>
          </w:tcPr>
          <w:p>
            <w:r>
              <w:rPr>
                <w:sz w:val="16"/>
              </w:rPr>
              <w:t>glowing dawn, ochre and gold</w:t>
            </w:r>
          </w:p>
        </w:tc>
        <w:tc>
          <w:tcPr>
            <w:tcW w:type="dxa" w:w="1440"/>
          </w:tcPr>
          <w:p>
            <w:r>
              <w:rPr>
                <w:sz w:val="16"/>
              </w:rPr>
              <w:t>Vishnu below, Brahma on the lotus at the centre-right</w:t>
            </w:r>
          </w:p>
        </w:tc>
        <w:tc>
          <w:tcPr>
            <w:tcW w:type="dxa" w:w="1440"/>
          </w:tcPr>
          <w:p>
            <w:r>
              <w:rPr>
                <w:sz w:val="16"/>
              </w:rPr>
              <w:t>wonder</w:t>
            </w:r>
          </w:p>
        </w:tc>
      </w:tr>
      <w:tr>
        <w:tc>
          <w:tcPr>
            <w:tcW w:type="dxa" w:w="1440"/>
          </w:tcPr>
          <w:p>
            <w:r>
              <w:rPr>
                <w:sz w:val="16"/>
              </w:rPr>
              <w:t>ch_3_9</w:t>
            </w:r>
          </w:p>
        </w:tc>
        <w:tc>
          <w:tcPr>
            <w:tcW w:type="dxa" w:w="1440"/>
          </w:tcPr>
          <w:p>
            <w:r>
              <w:rPr>
                <w:sz w:val="16"/>
              </w:rPr>
              <w:t>Brahma praises the Lord</w:t>
            </w:r>
          </w:p>
        </w:tc>
        <w:tc>
          <w:tcPr>
            <w:tcW w:type="dxa" w:w="1440"/>
          </w:tcPr>
          <w:p>
            <w:r>
              <w:rPr>
                <w:sz w:val="16"/>
              </w:rPr>
              <w:t>Brahma, seated on his lotus, bows with folded hands before Vishnu, who appears radiant and four-armed on the serpent couch; golden light fills the sea.</w:t>
            </w:r>
          </w:p>
        </w:tc>
        <w:tc>
          <w:tcPr>
            <w:tcW w:type="dxa" w:w="1440"/>
          </w:tcPr>
          <w:p>
            <w:r>
              <w:rPr>
                <w:sz w:val="16"/>
              </w:rPr>
              <w:t>luminous dawn, ochre and gold</w:t>
            </w:r>
          </w:p>
        </w:tc>
        <w:tc>
          <w:tcPr>
            <w:tcW w:type="dxa" w:w="1440"/>
          </w:tcPr>
          <w:p>
            <w:r>
              <w:rPr>
                <w:sz w:val="16"/>
              </w:rPr>
              <w:t>Brahma on the left of centre, Vishnu on the right</w:t>
            </w:r>
          </w:p>
        </w:tc>
        <w:tc>
          <w:tcPr>
            <w:tcW w:type="dxa" w:w="1440"/>
          </w:tcPr>
          <w:p>
            <w:r>
              <w:rPr>
                <w:sz w:val="16"/>
              </w:rPr>
              <w:t>devotion</w:t>
            </w:r>
          </w:p>
        </w:tc>
      </w:tr>
      <w:tr>
        <w:tc>
          <w:tcPr>
            <w:tcW w:type="dxa" w:w="1440"/>
          </w:tcPr>
          <w:p>
            <w:r>
              <w:rPr>
                <w:sz w:val="16"/>
              </w:rPr>
              <w:t>ch_3_10</w:t>
            </w:r>
          </w:p>
        </w:tc>
        <w:tc>
          <w:tcPr>
            <w:tcW w:type="dxa" w:w="1440"/>
          </w:tcPr>
          <w:p>
            <w:r>
              <w:rPr>
                <w:sz w:val="16"/>
              </w:rPr>
              <w:t>The tenfold creation</w:t>
            </w:r>
          </w:p>
        </w:tc>
        <w:tc>
          <w:tcPr>
            <w:tcW w:type="dxa" w:w="1440"/>
          </w:tcPr>
          <w:p>
            <w:r>
              <w:rPr>
                <w:sz w:val="16"/>
              </w:rPr>
              <w:t>Brahma on a lotus above a newly made world, trees, birds, deer, snakes and bright celestial beings rising across a green landscape in gentle rows.</w:t>
            </w:r>
          </w:p>
        </w:tc>
        <w:tc>
          <w:tcPr>
            <w:tcW w:type="dxa" w:w="1440"/>
          </w:tcPr>
          <w:p>
            <w:r>
              <w:rPr>
                <w:sz w:val="16"/>
              </w:rPr>
              <w:t>bright morning, ochre and green</w:t>
            </w:r>
          </w:p>
        </w:tc>
        <w:tc>
          <w:tcPr>
            <w:tcW w:type="dxa" w:w="1440"/>
          </w:tcPr>
          <w:p>
            <w:r>
              <w:rPr>
                <w:sz w:val="16"/>
              </w:rPr>
              <w:t>Brahma above on the right, the creatures spread below</w:t>
            </w:r>
          </w:p>
        </w:tc>
        <w:tc>
          <w:tcPr>
            <w:tcW w:type="dxa" w:w="1440"/>
          </w:tcPr>
          <w:p>
            <w:r>
              <w:rPr>
                <w:sz w:val="16"/>
              </w:rPr>
              <w:t>joy of creation</w:t>
            </w:r>
          </w:p>
        </w:tc>
      </w:tr>
      <w:tr>
        <w:tc>
          <w:tcPr>
            <w:tcW w:type="dxa" w:w="1440"/>
          </w:tcPr>
          <w:p>
            <w:r>
              <w:rPr>
                <w:sz w:val="16"/>
              </w:rPr>
              <w:t>ch_3_11</w:t>
            </w:r>
          </w:p>
        </w:tc>
        <w:tc>
          <w:tcPr>
            <w:tcW w:type="dxa" w:w="1440"/>
          </w:tcPr>
          <w:p>
            <w:r>
              <w:rPr>
                <w:sz w:val="16"/>
              </w:rPr>
              <w:t>The measure of time</w:t>
            </w:r>
          </w:p>
        </w:tc>
        <w:tc>
          <w:tcPr>
            <w:tcW w:type="dxa" w:w="1440"/>
          </w:tcPr>
          <w:p>
            <w:r>
              <w:rPr>
                <w:sz w:val="16"/>
              </w:rPr>
              <w:t>A great wheel of twelve spokes turns slowly across a sky with a sun disc; below, a village at dawn, a farmer with oxen and a woman drawing water.</w:t>
            </w:r>
          </w:p>
        </w:tc>
        <w:tc>
          <w:tcPr>
            <w:tcW w:type="dxa" w:w="1440"/>
          </w:tcPr>
          <w:p>
            <w:r>
              <w:rPr>
                <w:sz w:val="16"/>
              </w:rPr>
              <w:t>dawn, ochre and gold</w:t>
            </w:r>
          </w:p>
        </w:tc>
        <w:tc>
          <w:tcPr>
            <w:tcW w:type="dxa" w:w="1440"/>
          </w:tcPr>
          <w:p>
            <w:r>
              <w:rPr>
                <w:sz w:val="16"/>
              </w:rPr>
              <w:t>the wheel in the upper right, the village on the lower left</w:t>
            </w:r>
          </w:p>
        </w:tc>
        <w:tc>
          <w:tcPr>
            <w:tcW w:type="dxa" w:w="1440"/>
          </w:tcPr>
          <w:p>
            <w:r>
              <w:rPr>
                <w:sz w:val="16"/>
              </w:rPr>
              <w:t>steady</w:t>
            </w:r>
          </w:p>
        </w:tc>
      </w:tr>
      <w:tr>
        <w:tc>
          <w:tcPr>
            <w:tcW w:type="dxa" w:w="1440"/>
          </w:tcPr>
          <w:p>
            <w:r>
              <w:rPr>
                <w:sz w:val="16"/>
              </w:rPr>
              <w:t>ch_3_12</w:t>
            </w:r>
          </w:p>
        </w:tc>
        <w:tc>
          <w:tcPr>
            <w:tcW w:type="dxa" w:w="1440"/>
          </w:tcPr>
          <w:p>
            <w:r>
              <w:rPr>
                <w:sz w:val="16"/>
              </w:rPr>
              <w:t>The Kumaras refuse</w:t>
            </w:r>
          </w:p>
        </w:tc>
        <w:tc>
          <w:tcPr>
            <w:tcW w:type="dxa" w:w="1440"/>
          </w:tcPr>
          <w:p>
            <w:r>
              <w:rPr>
                <w:sz w:val="16"/>
              </w:rPr>
              <w:t>The four boy sages (Kumaras) stand before the four-faced Brahma on his lotus and calmly decline; a troop of new creatures waits in the distance.</w:t>
            </w:r>
          </w:p>
        </w:tc>
        <w:tc>
          <w:tcPr>
            <w:tcW w:type="dxa" w:w="1440"/>
          </w:tcPr>
          <w:p>
            <w:r>
              <w:rPr>
                <w:sz w:val="16"/>
              </w:rPr>
              <w:t>morning, ochre</w:t>
            </w:r>
          </w:p>
        </w:tc>
        <w:tc>
          <w:tcPr>
            <w:tcW w:type="dxa" w:w="1440"/>
          </w:tcPr>
          <w:p>
            <w:r>
              <w:rPr>
                <w:sz w:val="16"/>
              </w:rPr>
              <w:t>Brahma on the right, the four boys in front of him</w:t>
            </w:r>
          </w:p>
        </w:tc>
        <w:tc>
          <w:tcPr>
            <w:tcW w:type="dxa" w:w="1440"/>
          </w:tcPr>
          <w:p>
            <w:r>
              <w:rPr>
                <w:sz w:val="16"/>
              </w:rPr>
              <w:t>quiet refusal</w:t>
            </w:r>
          </w:p>
        </w:tc>
      </w:tr>
      <w:tr>
        <w:tc>
          <w:tcPr>
            <w:tcW w:type="dxa" w:w="1440"/>
          </w:tcPr>
          <w:p>
            <w:r>
              <w:rPr>
                <w:sz w:val="16"/>
              </w:rPr>
              <w:t>ch_3_13</w:t>
            </w:r>
          </w:p>
        </w:tc>
        <w:tc>
          <w:tcPr>
            <w:tcW w:type="dxa" w:w="1440"/>
          </w:tcPr>
          <w:p>
            <w:r>
              <w:rPr>
                <w:sz w:val="16"/>
              </w:rPr>
              <w:t>The divine Boar lifts the Earth</w:t>
            </w:r>
          </w:p>
        </w:tc>
        <w:tc>
          <w:tcPr>
            <w:tcW w:type="dxa" w:w="1440"/>
          </w:tcPr>
          <w:p>
            <w:r>
              <w:rPr>
                <w:sz w:val="16"/>
              </w:rPr>
              <w:t>The great Boar, blue-black with golden tusks, rises from the waters bearing the green Earth on his tusks, sea spray around him, sages in the sky praising.</w:t>
            </w:r>
          </w:p>
        </w:tc>
        <w:tc>
          <w:tcPr>
            <w:tcW w:type="dxa" w:w="1440"/>
          </w:tcPr>
          <w:p>
            <w:r>
              <w:rPr>
                <w:sz w:val="16"/>
              </w:rPr>
              <w:t>dawn, ochre and gold</w:t>
            </w:r>
          </w:p>
        </w:tc>
        <w:tc>
          <w:tcPr>
            <w:tcW w:type="dxa" w:w="1440"/>
          </w:tcPr>
          <w:p>
            <w:r>
              <w:rPr>
                <w:sz w:val="16"/>
              </w:rPr>
              <w:t>the Boar centre-right, the sages above on the left</w:t>
            </w:r>
          </w:p>
        </w:tc>
        <w:tc>
          <w:tcPr>
            <w:tcW w:type="dxa" w:w="1440"/>
          </w:tcPr>
          <w:p>
            <w:r>
              <w:rPr>
                <w:sz w:val="16"/>
              </w:rPr>
              <w:t>triumph</w:t>
            </w:r>
          </w:p>
        </w:tc>
      </w:tr>
      <w:tr>
        <w:tc>
          <w:tcPr>
            <w:tcW w:type="dxa" w:w="1440"/>
          </w:tcPr>
          <w:p>
            <w:r>
              <w:rPr>
                <w:sz w:val="16"/>
              </w:rPr>
              <w:t>ch_3_14</w:t>
            </w:r>
          </w:p>
        </w:tc>
        <w:tc>
          <w:tcPr>
            <w:tcW w:type="dxa" w:w="1440"/>
          </w:tcPr>
          <w:p>
            <w:r>
              <w:rPr>
                <w:sz w:val="16"/>
              </w:rPr>
              <w:t>Diti's request</w:t>
            </w:r>
          </w:p>
        </w:tc>
        <w:tc>
          <w:tcPr>
            <w:tcW w:type="dxa" w:w="1440"/>
          </w:tcPr>
          <w:p>
            <w:r>
              <w:rPr>
                <w:sz w:val="16"/>
              </w:rPr>
              <w:t>Kashyapa sits in meditation by a small fire at dusk; Diti approaches him with downcast eyes and folded hands between two trees; a thin moon above.</w:t>
            </w:r>
          </w:p>
        </w:tc>
        <w:tc>
          <w:tcPr>
            <w:tcW w:type="dxa" w:w="1440"/>
          </w:tcPr>
          <w:p>
            <w:r>
              <w:rPr>
                <w:sz w:val="16"/>
              </w:rPr>
              <w:t>dusk, ochre and rose</w:t>
            </w:r>
          </w:p>
        </w:tc>
        <w:tc>
          <w:tcPr>
            <w:tcW w:type="dxa" w:w="1440"/>
          </w:tcPr>
          <w:p>
            <w:r>
              <w:rPr>
                <w:sz w:val="16"/>
              </w:rPr>
              <w:t>Kashyapa on the right, Diti on the left of him</w:t>
            </w:r>
          </w:p>
        </w:tc>
        <w:tc>
          <w:tcPr>
            <w:tcW w:type="dxa" w:w="1440"/>
          </w:tcPr>
          <w:p>
            <w:r>
              <w:rPr>
                <w:sz w:val="16"/>
              </w:rPr>
              <w:t>shy and urgent</w:t>
            </w:r>
          </w:p>
        </w:tc>
      </w:tr>
      <w:tr>
        <w:tc>
          <w:tcPr>
            <w:tcW w:type="dxa" w:w="1440"/>
          </w:tcPr>
          <w:p>
            <w:r>
              <w:rPr>
                <w:sz w:val="16"/>
              </w:rPr>
              <w:t>ch_3_15</w:t>
            </w:r>
          </w:p>
        </w:tc>
        <w:tc>
          <w:tcPr>
            <w:tcW w:type="dxa" w:w="1440"/>
          </w:tcPr>
          <w:p>
            <w:r>
              <w:rPr>
                <w:sz w:val="16"/>
              </w:rPr>
              <w:t>The Kumaras curse the gatekeepers</w:t>
            </w:r>
          </w:p>
        </w:tc>
        <w:tc>
          <w:tcPr>
            <w:tcW w:type="dxa" w:w="1440"/>
          </w:tcPr>
          <w:p>
            <w:r>
              <w:rPr>
                <w:sz w:val="16"/>
              </w:rPr>
              <w:t>At a golden gate of Vaikuntha, two guards with maces bar the way to four boy sages who stand calm; blossoming wish-trees and a white marble hall behind.</w:t>
            </w:r>
          </w:p>
        </w:tc>
        <w:tc>
          <w:tcPr>
            <w:tcW w:type="dxa" w:w="1440"/>
          </w:tcPr>
          <w:p>
            <w:r>
              <w:rPr>
                <w:sz w:val="16"/>
              </w:rPr>
              <w:t>bright noon, ochre and pearl white</w:t>
            </w:r>
          </w:p>
        </w:tc>
        <w:tc>
          <w:tcPr>
            <w:tcW w:type="dxa" w:w="1440"/>
          </w:tcPr>
          <w:p>
            <w:r>
              <w:rPr>
                <w:sz w:val="16"/>
              </w:rPr>
              <w:t>the guards on the left, the boys right of them</w:t>
            </w:r>
          </w:p>
        </w:tc>
        <w:tc>
          <w:tcPr>
            <w:tcW w:type="dxa" w:w="1440"/>
          </w:tcPr>
          <w:p>
            <w:r>
              <w:rPr>
                <w:sz w:val="16"/>
              </w:rPr>
              <w:t>tension</w:t>
            </w:r>
          </w:p>
        </w:tc>
      </w:tr>
      <w:tr>
        <w:tc>
          <w:tcPr>
            <w:tcW w:type="dxa" w:w="1440"/>
          </w:tcPr>
          <w:p>
            <w:r>
              <w:rPr>
                <w:sz w:val="16"/>
              </w:rPr>
              <w:t>ch_3_16</w:t>
            </w:r>
          </w:p>
        </w:tc>
        <w:tc>
          <w:tcPr>
            <w:tcW w:type="dxa" w:w="1440"/>
          </w:tcPr>
          <w:p>
            <w:r>
              <w:rPr>
                <w:sz w:val="16"/>
              </w:rPr>
              <w:t>The fall of Jaya and Vijaya</w:t>
            </w:r>
          </w:p>
        </w:tc>
        <w:tc>
          <w:tcPr>
            <w:tcW w:type="dxa" w:w="1440"/>
          </w:tcPr>
          <w:p>
            <w:r>
              <w:rPr>
                <w:sz w:val="16"/>
              </w:rPr>
              <w:t>Vishnu with Lakshmi comes out to the gate to meet the sages; the two guards kneel with bowed heads before them.</w:t>
            </w:r>
          </w:p>
        </w:tc>
        <w:tc>
          <w:tcPr>
            <w:tcW w:type="dxa" w:w="1440"/>
          </w:tcPr>
          <w:p>
            <w:r>
              <w:rPr>
                <w:sz w:val="16"/>
              </w:rPr>
              <w:t>luminous noon, ochre and gold</w:t>
            </w:r>
          </w:p>
        </w:tc>
        <w:tc>
          <w:tcPr>
            <w:tcW w:type="dxa" w:w="1440"/>
          </w:tcPr>
          <w:p>
            <w:r>
              <w:rPr>
                <w:sz w:val="16"/>
              </w:rPr>
              <w:t>Vishnu and Lakshmi on the right, the sages centre, the guards kneeling on the left</w:t>
            </w:r>
          </w:p>
        </w:tc>
        <w:tc>
          <w:tcPr>
            <w:tcW w:type="dxa" w:w="1440"/>
          </w:tcPr>
          <w:p>
            <w:r>
              <w:rPr>
                <w:sz w:val="16"/>
              </w:rPr>
              <w:t>humility</w:t>
            </w:r>
          </w:p>
        </w:tc>
      </w:tr>
      <w:tr>
        <w:tc>
          <w:tcPr>
            <w:tcW w:type="dxa" w:w="1440"/>
          </w:tcPr>
          <w:p>
            <w:r>
              <w:rPr>
                <w:sz w:val="16"/>
              </w:rPr>
              <w:t>ch_3_17</w:t>
            </w:r>
          </w:p>
        </w:tc>
        <w:tc>
          <w:tcPr>
            <w:tcW w:type="dxa" w:w="1440"/>
          </w:tcPr>
          <w:p>
            <w:r>
              <w:rPr>
                <w:sz w:val="16"/>
              </w:rPr>
              <w:t>Birth of the two demon brothers</w:t>
            </w:r>
          </w:p>
        </w:tc>
        <w:tc>
          <w:tcPr>
            <w:tcW w:type="dxa" w:w="1440"/>
          </w:tcPr>
          <w:p>
            <w:r>
              <w:rPr>
                <w:sz w:val="16"/>
              </w:rPr>
              <w:t>Diti sits in a hermitage courtyard with two very large baby boys at her feet; a dark comet crosses a restless sky, a jackal in the distance.</w:t>
            </w:r>
          </w:p>
        </w:tc>
        <w:tc>
          <w:tcPr>
            <w:tcW w:type="dxa" w:w="1440"/>
          </w:tcPr>
          <w:p>
            <w:r>
              <w:rPr>
                <w:sz w:val="16"/>
              </w:rPr>
              <w:t>uneasy dusk, ochre and grey</w:t>
            </w:r>
          </w:p>
        </w:tc>
        <w:tc>
          <w:tcPr>
            <w:tcW w:type="dxa" w:w="1440"/>
          </w:tcPr>
          <w:p>
            <w:r>
              <w:rPr>
                <w:sz w:val="16"/>
              </w:rPr>
              <w:t>Diti on the right, the boys beside her</w:t>
            </w:r>
          </w:p>
        </w:tc>
        <w:tc>
          <w:tcPr>
            <w:tcW w:type="dxa" w:w="1440"/>
          </w:tcPr>
          <w:p>
            <w:r>
              <w:rPr>
                <w:sz w:val="16"/>
              </w:rPr>
              <w:t>foreboding</w:t>
            </w:r>
          </w:p>
        </w:tc>
      </w:tr>
      <w:tr>
        <w:tc>
          <w:tcPr>
            <w:tcW w:type="dxa" w:w="1440"/>
          </w:tcPr>
          <w:p>
            <w:r>
              <w:rPr>
                <w:sz w:val="16"/>
              </w:rPr>
              <w:t>ch_3_18</w:t>
            </w:r>
          </w:p>
        </w:tc>
        <w:tc>
          <w:tcPr>
            <w:tcW w:type="dxa" w:w="1440"/>
          </w:tcPr>
          <w:p>
            <w:r>
              <w:rPr>
                <w:sz w:val="16"/>
              </w:rPr>
              <w:t>The Boar meets Hiranyaksha</w:t>
            </w:r>
          </w:p>
        </w:tc>
        <w:tc>
          <w:tcPr>
            <w:tcW w:type="dxa" w:w="1440"/>
          </w:tcPr>
          <w:p>
            <w:r>
              <w:rPr>
                <w:sz w:val="16"/>
              </w:rPr>
              <w:t>In a vast sea, the Boar stands holding the Earth while a huge demon with a mace rises from the waves to challenge him; Varuna watches from the left.</w:t>
            </w:r>
          </w:p>
        </w:tc>
        <w:tc>
          <w:tcPr>
            <w:tcW w:type="dxa" w:w="1440"/>
          </w:tcPr>
          <w:p>
            <w:r>
              <w:rPr>
                <w:sz w:val="16"/>
              </w:rPr>
              <w:t>stormy dawn, ochre and deep blue</w:t>
            </w:r>
          </w:p>
        </w:tc>
        <w:tc>
          <w:tcPr>
            <w:tcW w:type="dxa" w:w="1440"/>
          </w:tcPr>
          <w:p>
            <w:r>
              <w:rPr>
                <w:sz w:val="16"/>
              </w:rPr>
              <w:t>the Boar on the right, the demon on the left of him</w:t>
            </w:r>
          </w:p>
        </w:tc>
        <w:tc>
          <w:tcPr>
            <w:tcW w:type="dxa" w:w="1440"/>
          </w:tcPr>
          <w:p>
            <w:r>
              <w:rPr>
                <w:sz w:val="16"/>
              </w:rPr>
              <w:t>confrontation</w:t>
            </w:r>
          </w:p>
        </w:tc>
      </w:tr>
      <w:tr>
        <w:tc>
          <w:tcPr>
            <w:tcW w:type="dxa" w:w="1440"/>
          </w:tcPr>
          <w:p>
            <w:r>
              <w:rPr>
                <w:sz w:val="16"/>
              </w:rPr>
              <w:t>ch_3_19</w:t>
            </w:r>
          </w:p>
        </w:tc>
        <w:tc>
          <w:tcPr>
            <w:tcW w:type="dxa" w:w="1440"/>
          </w:tcPr>
          <w:p>
            <w:r>
              <w:rPr>
                <w:sz w:val="16"/>
              </w:rPr>
              <w:t>The Boar's victory</w:t>
            </w:r>
          </w:p>
        </w:tc>
        <w:tc>
          <w:tcPr>
            <w:tcW w:type="dxa" w:w="1440"/>
          </w:tcPr>
          <w:p>
            <w:r>
              <w:rPr>
                <w:sz w:val="16"/>
              </w:rPr>
              <w:t>The Boar stands calm in the sea with the Earth on his tusks as gods in the sky shower flowers, Brahma on his lotus above, the sea shining.</w:t>
            </w:r>
          </w:p>
        </w:tc>
        <w:tc>
          <w:tcPr>
            <w:tcW w:type="dxa" w:w="1440"/>
          </w:tcPr>
          <w:p>
            <w:r>
              <w:rPr>
                <w:sz w:val="16"/>
              </w:rPr>
              <w:t>bright dawn, ochre and gold</w:t>
            </w:r>
          </w:p>
        </w:tc>
        <w:tc>
          <w:tcPr>
            <w:tcW w:type="dxa" w:w="1440"/>
          </w:tcPr>
          <w:p>
            <w:r>
              <w:rPr>
                <w:sz w:val="16"/>
              </w:rPr>
              <w:t>the Boar on the right, the flowers falling from the left</w:t>
            </w:r>
          </w:p>
        </w:tc>
        <w:tc>
          <w:tcPr>
            <w:tcW w:type="dxa" w:w="1440"/>
          </w:tcPr>
          <w:p>
            <w:r>
              <w:rPr>
                <w:sz w:val="16"/>
              </w:rPr>
              <w:t>relief</w:t>
            </w:r>
          </w:p>
        </w:tc>
      </w:tr>
      <w:tr>
        <w:tc>
          <w:tcPr>
            <w:tcW w:type="dxa" w:w="1440"/>
          </w:tcPr>
          <w:p>
            <w:r>
              <w:rPr>
                <w:sz w:val="16"/>
              </w:rPr>
              <w:t>ch_3_20</w:t>
            </w:r>
          </w:p>
        </w:tc>
        <w:tc>
          <w:tcPr>
            <w:tcW w:type="dxa" w:w="1440"/>
          </w:tcPr>
          <w:p>
            <w:r>
              <w:rPr>
                <w:sz w:val="16"/>
              </w:rPr>
              <w:t>The many kinds of beings</w:t>
            </w:r>
          </w:p>
        </w:tc>
        <w:tc>
          <w:tcPr>
            <w:tcW w:type="dxa" w:w="1440"/>
          </w:tcPr>
          <w:p>
            <w:r>
              <w:rPr>
                <w:sz w:val="16"/>
              </w:rPr>
              <w:t>Brahma on a lotus above a thriving world: cows, horses, deer, birds and trees in a wide meadow, Manu and his wife below with folded hands.</w:t>
            </w:r>
          </w:p>
        </w:tc>
        <w:tc>
          <w:tcPr>
            <w:tcW w:type="dxa" w:w="1440"/>
          </w:tcPr>
          <w:p>
            <w:r>
              <w:rPr>
                <w:sz w:val="16"/>
              </w:rPr>
              <w:t>spring morning, ochre and green</w:t>
            </w:r>
          </w:p>
        </w:tc>
        <w:tc>
          <w:tcPr>
            <w:tcW w:type="dxa" w:w="1440"/>
          </w:tcPr>
          <w:p>
            <w:r>
              <w:rPr>
                <w:sz w:val="16"/>
              </w:rPr>
              <w:t>Brahma upper right, Manu and his wife lower right, the animals on the left</w:t>
            </w:r>
          </w:p>
        </w:tc>
        <w:tc>
          <w:tcPr>
            <w:tcW w:type="dxa" w:w="1440"/>
          </w:tcPr>
          <w:p>
            <w:r>
              <w:rPr>
                <w:sz w:val="16"/>
              </w:rPr>
              <w:t>abundance</w:t>
            </w:r>
          </w:p>
        </w:tc>
      </w:tr>
      <w:tr>
        <w:tc>
          <w:tcPr>
            <w:tcW w:type="dxa" w:w="1440"/>
          </w:tcPr>
          <w:p>
            <w:r>
              <w:rPr>
                <w:sz w:val="16"/>
              </w:rPr>
              <w:t>ch_3_21</w:t>
            </w:r>
          </w:p>
        </w:tc>
        <w:tc>
          <w:tcPr>
            <w:tcW w:type="dxa" w:w="1440"/>
          </w:tcPr>
          <w:p>
            <w:r>
              <w:rPr>
                <w:sz w:val="16"/>
              </w:rPr>
              <w:t>Kardama's penance</w:t>
            </w:r>
          </w:p>
        </w:tc>
        <w:tc>
          <w:tcPr>
            <w:tcW w:type="dxa" w:w="1440"/>
          </w:tcPr>
          <w:p>
            <w:r>
              <w:rPr>
                <w:sz w:val="16"/>
              </w:rPr>
              <w:t>The sage Kardama, thin and radiant, sits by the lake Bindu among lotuses; Vishnu appears before him on a golden eagle in the sky with a smile.</w:t>
            </w:r>
          </w:p>
        </w:tc>
        <w:tc>
          <w:tcPr>
            <w:tcW w:type="dxa" w:w="1440"/>
          </w:tcPr>
          <w:p>
            <w:r>
              <w:rPr>
                <w:sz w:val="16"/>
              </w:rPr>
              <w:t>early morning, ochre and gold</w:t>
            </w:r>
          </w:p>
        </w:tc>
        <w:tc>
          <w:tcPr>
            <w:tcW w:type="dxa" w:w="1440"/>
          </w:tcPr>
          <w:p>
            <w:r>
              <w:rPr>
                <w:sz w:val="16"/>
              </w:rPr>
              <w:t>Kardama on the right, Vishnu in the sky on the left of him</w:t>
            </w:r>
          </w:p>
        </w:tc>
        <w:tc>
          <w:tcPr>
            <w:tcW w:type="dxa" w:w="1440"/>
          </w:tcPr>
          <w:p>
            <w:r>
              <w:rPr>
                <w:sz w:val="16"/>
              </w:rPr>
              <w:t>blessing</w:t>
            </w:r>
          </w:p>
        </w:tc>
      </w:tr>
      <w:tr>
        <w:tc>
          <w:tcPr>
            <w:tcW w:type="dxa" w:w="1440"/>
          </w:tcPr>
          <w:p>
            <w:r>
              <w:rPr>
                <w:sz w:val="16"/>
              </w:rPr>
              <w:t>ch_3_22</w:t>
            </w:r>
          </w:p>
        </w:tc>
        <w:tc>
          <w:tcPr>
            <w:tcW w:type="dxa" w:w="1440"/>
          </w:tcPr>
          <w:p>
            <w:r>
              <w:rPr>
                <w:sz w:val="16"/>
              </w:rPr>
              <w:t>Devahuti is offered to Kardama</w:t>
            </w:r>
          </w:p>
        </w:tc>
        <w:tc>
          <w:tcPr>
            <w:tcW w:type="dxa" w:w="1440"/>
          </w:tcPr>
          <w:p>
            <w:r>
              <w:rPr>
                <w:sz w:val="16"/>
              </w:rPr>
              <w:t>King Manu and Queen Shatarupa bring their daughter Devahuti, in a plain sari, with folded hands, to Kardama's leaf hut at his hermitage.</w:t>
            </w:r>
          </w:p>
        </w:tc>
        <w:tc>
          <w:tcPr>
            <w:tcW w:type="dxa" w:w="1440"/>
          </w:tcPr>
          <w:p>
            <w:r>
              <w:rPr>
                <w:sz w:val="16"/>
              </w:rPr>
              <w:t>morning, ochre</w:t>
            </w:r>
          </w:p>
        </w:tc>
        <w:tc>
          <w:tcPr>
            <w:tcW w:type="dxa" w:w="1440"/>
          </w:tcPr>
          <w:p>
            <w:r>
              <w:rPr>
                <w:sz w:val="16"/>
              </w:rPr>
              <w:t>Kardama on the right, the family on the left</w:t>
            </w:r>
          </w:p>
        </w:tc>
        <w:tc>
          <w:tcPr>
            <w:tcW w:type="dxa" w:w="1440"/>
          </w:tcPr>
          <w:p>
            <w:r>
              <w:rPr>
                <w:sz w:val="16"/>
              </w:rPr>
              <w:t>quiet respect</w:t>
            </w:r>
          </w:p>
        </w:tc>
      </w:tr>
      <w:tr>
        <w:tc>
          <w:tcPr>
            <w:tcW w:type="dxa" w:w="1440"/>
          </w:tcPr>
          <w:p>
            <w:r>
              <w:rPr>
                <w:sz w:val="16"/>
              </w:rPr>
              <w:t>ch_3_23</w:t>
            </w:r>
          </w:p>
        </w:tc>
        <w:tc>
          <w:tcPr>
            <w:tcW w:type="dxa" w:w="1440"/>
          </w:tcPr>
          <w:p>
            <w:r>
              <w:rPr>
                <w:sz w:val="16"/>
              </w:rPr>
              <w:t>Kardama and Devahuti's home</w:t>
            </w:r>
          </w:p>
        </w:tc>
        <w:tc>
          <w:tcPr>
            <w:tcW w:type="dxa" w:w="1440"/>
          </w:tcPr>
          <w:p>
            <w:r>
              <w:rPr>
                <w:sz w:val="16"/>
              </w:rPr>
              <w:t>A shining aerial palace with domes and flags floats above a lotus garden; on its balcony Kardama and Devahuti look at the garden, a lake below.</w:t>
            </w:r>
          </w:p>
        </w:tc>
        <w:tc>
          <w:tcPr>
            <w:tcW w:type="dxa" w:w="1440"/>
          </w:tcPr>
          <w:p>
            <w:r>
              <w:rPr>
                <w:sz w:val="16"/>
              </w:rPr>
              <w:t>clear dusk, ochre and gold</w:t>
            </w:r>
          </w:p>
        </w:tc>
        <w:tc>
          <w:tcPr>
            <w:tcW w:type="dxa" w:w="1440"/>
          </w:tcPr>
          <w:p>
            <w:r>
              <w:rPr>
                <w:sz w:val="16"/>
              </w:rPr>
              <w:t>the palace right of centre, the garden below</w:t>
            </w:r>
          </w:p>
        </w:tc>
        <w:tc>
          <w:tcPr>
            <w:tcW w:type="dxa" w:w="1440"/>
          </w:tcPr>
          <w:p>
            <w:r>
              <w:rPr>
                <w:sz w:val="16"/>
              </w:rPr>
              <w:t>serenity</w:t>
            </w:r>
          </w:p>
        </w:tc>
      </w:tr>
      <w:tr>
        <w:tc>
          <w:tcPr>
            <w:tcW w:type="dxa" w:w="1440"/>
          </w:tcPr>
          <w:p>
            <w:r>
              <w:rPr>
                <w:sz w:val="16"/>
              </w:rPr>
              <w:t>ch_3_24</w:t>
            </w:r>
          </w:p>
        </w:tc>
        <w:tc>
          <w:tcPr>
            <w:tcW w:type="dxa" w:w="1440"/>
          </w:tcPr>
          <w:p>
            <w:r>
              <w:rPr>
                <w:sz w:val="16"/>
              </w:rPr>
              <w:t>The birth of Kapila</w:t>
            </w:r>
          </w:p>
        </w:tc>
        <w:tc>
          <w:tcPr>
            <w:tcW w:type="dxa" w:w="1440"/>
          </w:tcPr>
          <w:p>
            <w:r>
              <w:rPr>
                <w:sz w:val="16"/>
              </w:rPr>
              <w:t>Devahuti sits holding the radiant infant Kapila while Kardama bows to him; Brahma and sages come with blessings.</w:t>
            </w:r>
          </w:p>
        </w:tc>
        <w:tc>
          <w:tcPr>
            <w:tcW w:type="dxa" w:w="1440"/>
          </w:tcPr>
          <w:p>
            <w:r>
              <w:rPr>
                <w:sz w:val="16"/>
              </w:rPr>
              <w:t>gentle dawn, ochre and gold</w:t>
            </w:r>
          </w:p>
        </w:tc>
        <w:tc>
          <w:tcPr>
            <w:tcW w:type="dxa" w:w="1440"/>
          </w:tcPr>
          <w:p>
            <w:r>
              <w:rPr>
                <w:sz w:val="16"/>
              </w:rPr>
              <w:t>Devahuti and the baby right of centre, Kardama and the sages on the left of them</w:t>
            </w:r>
          </w:p>
        </w:tc>
        <w:tc>
          <w:tcPr>
            <w:tcW w:type="dxa" w:w="1440"/>
          </w:tcPr>
          <w:p>
            <w:r>
              <w:rPr>
                <w:sz w:val="16"/>
              </w:rPr>
              <w:t>holy joy</w:t>
            </w:r>
          </w:p>
        </w:tc>
      </w:tr>
      <w:tr>
        <w:tc>
          <w:tcPr>
            <w:tcW w:type="dxa" w:w="1440"/>
          </w:tcPr>
          <w:p>
            <w:r>
              <w:rPr>
                <w:sz w:val="16"/>
              </w:rPr>
              <w:t>ch_3_25</w:t>
            </w:r>
          </w:p>
        </w:tc>
        <w:tc>
          <w:tcPr>
            <w:tcW w:type="dxa" w:w="1440"/>
          </w:tcPr>
          <w:p>
            <w:r>
              <w:rPr>
                <w:sz w:val="16"/>
              </w:rPr>
              <w:t>Kapila teaches his mother</w:t>
            </w:r>
          </w:p>
        </w:tc>
        <w:tc>
          <w:tcPr>
            <w:tcW w:type="dxa" w:w="1440"/>
          </w:tcPr>
          <w:p>
            <w:r>
              <w:rPr>
                <w:sz w:val="16"/>
              </w:rPr>
              <w:t>The young sage Kapila sits on a deerskin in the hermitage garden, speaking gently to his mother Devahuti, who sits in front of him with folded hands.</w:t>
            </w:r>
          </w:p>
        </w:tc>
        <w:tc>
          <w:tcPr>
            <w:tcW w:type="dxa" w:w="1440"/>
          </w:tcPr>
          <w:p>
            <w:r>
              <w:rPr>
                <w:sz w:val="16"/>
              </w:rPr>
              <w:t>morning, ochre and soft green</w:t>
            </w:r>
          </w:p>
        </w:tc>
        <w:tc>
          <w:tcPr>
            <w:tcW w:type="dxa" w:w="1440"/>
          </w:tcPr>
          <w:p>
            <w:r>
              <w:rPr>
                <w:sz w:val="16"/>
              </w:rPr>
              <w:t>Kapila on the right, Devahuti in front of him</w:t>
            </w:r>
          </w:p>
        </w:tc>
        <w:tc>
          <w:tcPr>
            <w:tcW w:type="dxa" w:w="1440"/>
          </w:tcPr>
          <w:p>
            <w:r>
              <w:rPr>
                <w:sz w:val="16"/>
              </w:rPr>
              <w:t>tender teaching</w:t>
            </w:r>
          </w:p>
        </w:tc>
      </w:tr>
      <w:tr>
        <w:tc>
          <w:tcPr>
            <w:tcW w:type="dxa" w:w="1440"/>
          </w:tcPr>
          <w:p>
            <w:r>
              <w:rPr>
                <w:sz w:val="16"/>
              </w:rPr>
              <w:t>ch_3_26</w:t>
            </w:r>
          </w:p>
        </w:tc>
        <w:tc>
          <w:tcPr>
            <w:tcW w:type="dxa" w:w="1440"/>
          </w:tcPr>
          <w:p>
            <w:r>
              <w:rPr>
                <w:sz w:val="16"/>
              </w:rPr>
              <w:t>The unfolding of the principles</w:t>
            </w:r>
          </w:p>
        </w:tc>
        <w:tc>
          <w:tcPr>
            <w:tcW w:type="dxa" w:w="1440"/>
          </w:tcPr>
          <w:p>
            <w:r>
              <w:rPr>
                <w:sz w:val="16"/>
              </w:rPr>
              <w:t>Kapila and Devahuti sit in the garden while behind them a great golden lotus opens in many rings like a mandala of earth, water, fire, air and sky.</w:t>
            </w:r>
          </w:p>
        </w:tc>
        <w:tc>
          <w:tcPr>
            <w:tcW w:type="dxa" w:w="1440"/>
          </w:tcPr>
          <w:p>
            <w:r>
              <w:rPr>
                <w:sz w:val="16"/>
              </w:rPr>
              <w:t>midday, ochre and gold</w:t>
            </w:r>
          </w:p>
        </w:tc>
        <w:tc>
          <w:tcPr>
            <w:tcW w:type="dxa" w:w="1440"/>
          </w:tcPr>
          <w:p>
            <w:r>
              <w:rPr>
                <w:sz w:val="16"/>
              </w:rPr>
              <w:t>the two on the right, the lotus mandala behind and left</w:t>
            </w:r>
          </w:p>
        </w:tc>
        <w:tc>
          <w:tcPr>
            <w:tcW w:type="dxa" w:w="1440"/>
          </w:tcPr>
          <w:p>
            <w:r>
              <w:rPr>
                <w:sz w:val="16"/>
              </w:rPr>
              <w:t>order</w:t>
            </w:r>
          </w:p>
        </w:tc>
      </w:tr>
      <w:tr>
        <w:tc>
          <w:tcPr>
            <w:tcW w:type="dxa" w:w="1440"/>
          </w:tcPr>
          <w:p>
            <w:r>
              <w:rPr>
                <w:sz w:val="16"/>
              </w:rPr>
              <w:t>ch_3_27</w:t>
            </w:r>
          </w:p>
        </w:tc>
        <w:tc>
          <w:tcPr>
            <w:tcW w:type="dxa" w:w="1440"/>
          </w:tcPr>
          <w:p>
            <w:r>
              <w:rPr>
                <w:sz w:val="16"/>
              </w:rPr>
              <w:t>The soul and nature</w:t>
            </w:r>
          </w:p>
        </w:tc>
        <w:tc>
          <w:tcPr>
            <w:tcW w:type="dxa" w:w="1440"/>
          </w:tcPr>
          <w:p>
            <w:r>
              <w:rPr>
                <w:sz w:val="16"/>
              </w:rPr>
              <w:t>Kapila points to a lamp flame and a mirror set between himself and his seated mother; the flame lights both their faces.</w:t>
            </w:r>
          </w:p>
        </w:tc>
        <w:tc>
          <w:tcPr>
            <w:tcW w:type="dxa" w:w="1440"/>
          </w:tcPr>
          <w:p>
            <w:r>
              <w:rPr>
                <w:sz w:val="16"/>
              </w:rPr>
              <w:t>evening lamp-light, ochre and amber</w:t>
            </w:r>
          </w:p>
        </w:tc>
        <w:tc>
          <w:tcPr>
            <w:tcW w:type="dxa" w:w="1440"/>
          </w:tcPr>
          <w:p>
            <w:r>
              <w:rPr>
                <w:sz w:val="16"/>
              </w:rPr>
              <w:t>Kapila on the right, Devahuti seated in front, the lamp between them</w:t>
            </w:r>
          </w:p>
        </w:tc>
        <w:tc>
          <w:tcPr>
            <w:tcW w:type="dxa" w:w="1440"/>
          </w:tcPr>
          <w:p>
            <w:r>
              <w:rPr>
                <w:sz w:val="16"/>
              </w:rPr>
              <w:t>insight</w:t>
            </w:r>
          </w:p>
        </w:tc>
      </w:tr>
      <w:tr>
        <w:tc>
          <w:tcPr>
            <w:tcW w:type="dxa" w:w="1440"/>
          </w:tcPr>
          <w:p>
            <w:r>
              <w:rPr>
                <w:sz w:val="16"/>
              </w:rPr>
              <w:t>ch_3_28</w:t>
            </w:r>
          </w:p>
        </w:tc>
        <w:tc>
          <w:tcPr>
            <w:tcW w:type="dxa" w:w="1440"/>
          </w:tcPr>
          <w:p>
            <w:r>
              <w:rPr>
                <w:sz w:val="16"/>
              </w:rPr>
              <w:t>The practice of yoga</w:t>
            </w:r>
          </w:p>
        </w:tc>
        <w:tc>
          <w:tcPr>
            <w:tcW w:type="dxa" w:w="1440"/>
          </w:tcPr>
          <w:p>
            <w:r>
              <w:rPr>
                <w:sz w:val="16"/>
              </w:rPr>
              <w:t>Devahuti sits in a meditation posture on kusha grass in front of the hermitage, eyes lowered, a lotus of light faint above her; Kapila stands guiding her.</w:t>
            </w:r>
          </w:p>
        </w:tc>
        <w:tc>
          <w:tcPr>
            <w:tcW w:type="dxa" w:w="1440"/>
          </w:tcPr>
          <w:p>
            <w:r>
              <w:rPr>
                <w:sz w:val="16"/>
              </w:rPr>
              <w:t>dawn, ochre</w:t>
            </w:r>
          </w:p>
        </w:tc>
        <w:tc>
          <w:tcPr>
            <w:tcW w:type="dxa" w:w="1440"/>
          </w:tcPr>
          <w:p>
            <w:r>
              <w:rPr>
                <w:sz w:val="16"/>
              </w:rPr>
              <w:t>Devahuti centre-right, Kapila standing at the right edge</w:t>
            </w:r>
          </w:p>
        </w:tc>
        <w:tc>
          <w:tcPr>
            <w:tcW w:type="dxa" w:w="1440"/>
          </w:tcPr>
          <w:p>
            <w:r>
              <w:rPr>
                <w:sz w:val="16"/>
              </w:rPr>
              <w:t>focus</w:t>
            </w:r>
          </w:p>
        </w:tc>
      </w:tr>
      <w:tr>
        <w:tc>
          <w:tcPr>
            <w:tcW w:type="dxa" w:w="1440"/>
          </w:tcPr>
          <w:p>
            <w:r>
              <w:rPr>
                <w:sz w:val="16"/>
              </w:rPr>
              <w:t>ch_3_29</w:t>
            </w:r>
          </w:p>
        </w:tc>
        <w:tc>
          <w:tcPr>
            <w:tcW w:type="dxa" w:w="1440"/>
          </w:tcPr>
          <w:p>
            <w:r>
              <w:rPr>
                <w:sz w:val="16"/>
              </w:rPr>
              <w:t>Devotion and the flow of time</w:t>
            </w:r>
          </w:p>
        </w:tc>
        <w:tc>
          <w:tcPr>
            <w:tcW w:type="dxa" w:w="1440"/>
          </w:tcPr>
          <w:p>
            <w:r>
              <w:rPr>
                <w:sz w:val="16"/>
              </w:rPr>
              <w:t>Kapila and Devahuti sit by a river; above them in the sky a great circle of time with sun and moon and the seasons as small bright scenes around it.</w:t>
            </w:r>
          </w:p>
        </w:tc>
        <w:tc>
          <w:tcPr>
            <w:tcW w:type="dxa" w:w="1440"/>
          </w:tcPr>
          <w:p>
            <w:r>
              <w:rPr>
                <w:sz w:val="16"/>
              </w:rPr>
              <w:t>afternoon, ochre and gold</w:t>
            </w:r>
          </w:p>
        </w:tc>
        <w:tc>
          <w:tcPr>
            <w:tcW w:type="dxa" w:w="1440"/>
          </w:tcPr>
          <w:p>
            <w:r>
              <w:rPr>
                <w:sz w:val="16"/>
              </w:rPr>
              <w:t>the two on the right, the circle of time upper left</w:t>
            </w:r>
          </w:p>
        </w:tc>
        <w:tc>
          <w:tcPr>
            <w:tcW w:type="dxa" w:w="1440"/>
          </w:tcPr>
          <w:p>
            <w:r>
              <w:rPr>
                <w:sz w:val="16"/>
              </w:rPr>
              <w:t>depth</w:t>
            </w:r>
          </w:p>
        </w:tc>
      </w:tr>
      <w:tr>
        <w:tc>
          <w:tcPr>
            <w:tcW w:type="dxa" w:w="1440"/>
          </w:tcPr>
          <w:p>
            <w:r>
              <w:rPr>
                <w:sz w:val="16"/>
              </w:rPr>
              <w:t>ch_3_30</w:t>
            </w:r>
          </w:p>
        </w:tc>
        <w:tc>
          <w:tcPr>
            <w:tcW w:type="dxa" w:w="1440"/>
          </w:tcPr>
          <w:p>
            <w:r>
              <w:rPr>
                <w:sz w:val="16"/>
              </w:rPr>
              <w:t>Men bound to their homes</w:t>
            </w:r>
          </w:p>
        </w:tc>
        <w:tc>
          <w:tcPr>
            <w:tcW w:type="dxa" w:w="1440"/>
          </w:tcPr>
          <w:p>
            <w:r>
              <w:rPr>
                <w:sz w:val="16"/>
              </w:rPr>
              <w:t>A rich household at dusk: a merchant counts coins, his family around a lamp; outside a dark cloud shaped like a great hand creeps over the roof.</w:t>
            </w:r>
          </w:p>
        </w:tc>
        <w:tc>
          <w:tcPr>
            <w:tcW w:type="dxa" w:w="1440"/>
          </w:tcPr>
          <w:p>
            <w:r>
              <w:rPr>
                <w:sz w:val="16"/>
              </w:rPr>
              <w:t>dusk, ochre and grey</w:t>
            </w:r>
          </w:p>
        </w:tc>
        <w:tc>
          <w:tcPr>
            <w:tcW w:type="dxa" w:w="1440"/>
          </w:tcPr>
          <w:p>
            <w:r>
              <w:rPr>
                <w:sz w:val="16"/>
              </w:rPr>
              <w:t>the house right of centre, the dark cloud above</w:t>
            </w:r>
          </w:p>
        </w:tc>
        <w:tc>
          <w:tcPr>
            <w:tcW w:type="dxa" w:w="1440"/>
          </w:tcPr>
          <w:p>
            <w:r>
              <w:rPr>
                <w:sz w:val="16"/>
              </w:rPr>
              <w:t>unease</w:t>
            </w:r>
          </w:p>
        </w:tc>
      </w:tr>
      <w:tr>
        <w:tc>
          <w:tcPr>
            <w:tcW w:type="dxa" w:w="1440"/>
          </w:tcPr>
          <w:p>
            <w:r>
              <w:rPr>
                <w:sz w:val="16"/>
              </w:rPr>
              <w:t>ch_3_31</w:t>
            </w:r>
          </w:p>
        </w:tc>
        <w:tc>
          <w:tcPr>
            <w:tcW w:type="dxa" w:w="1440"/>
          </w:tcPr>
          <w:p>
            <w:r>
              <w:rPr>
                <w:sz w:val="16"/>
              </w:rPr>
              <w:t>Life before birth</w:t>
            </w:r>
          </w:p>
        </w:tc>
        <w:tc>
          <w:tcPr>
            <w:tcW w:type="dxa" w:w="1440"/>
          </w:tcPr>
          <w:p>
            <w:r>
              <w:rPr>
                <w:sz w:val="16"/>
              </w:rPr>
              <w:t>A calm young mother sits resting in a garden, her hands folded in her lap; above them a golden lotus bud holds a tiny curled child of light.</w:t>
            </w:r>
          </w:p>
        </w:tc>
        <w:tc>
          <w:tcPr>
            <w:tcW w:type="dxa" w:w="1440"/>
          </w:tcPr>
          <w:p>
            <w:r>
              <w:rPr>
                <w:sz w:val="16"/>
              </w:rPr>
              <w:t>quiet evening, ochre and rose</w:t>
            </w:r>
          </w:p>
        </w:tc>
        <w:tc>
          <w:tcPr>
            <w:tcW w:type="dxa" w:w="1440"/>
          </w:tcPr>
          <w:p>
            <w:r>
              <w:rPr>
                <w:sz w:val="16"/>
              </w:rPr>
              <w:t>the mother on the right, the lotus bud above her</w:t>
            </w:r>
          </w:p>
        </w:tc>
        <w:tc>
          <w:tcPr>
            <w:tcW w:type="dxa" w:w="1440"/>
          </w:tcPr>
          <w:p>
            <w:r>
              <w:rPr>
                <w:sz w:val="16"/>
              </w:rPr>
              <w:t>tenderness</w:t>
            </w:r>
          </w:p>
        </w:tc>
      </w:tr>
      <w:tr>
        <w:tc>
          <w:tcPr>
            <w:tcW w:type="dxa" w:w="1440"/>
          </w:tcPr>
          <w:p>
            <w:r>
              <w:rPr>
                <w:sz w:val="16"/>
              </w:rPr>
              <w:t>ch_3_32</w:t>
            </w:r>
          </w:p>
        </w:tc>
        <w:tc>
          <w:tcPr>
            <w:tcW w:type="dxa" w:w="1440"/>
          </w:tcPr>
          <w:p>
            <w:r>
              <w:rPr>
                <w:sz w:val="16"/>
              </w:rPr>
              <w:t>Two paths</w:t>
            </w:r>
          </w:p>
        </w:tc>
        <w:tc>
          <w:tcPr>
            <w:tcW w:type="dxa" w:w="1440"/>
          </w:tcPr>
          <w:p>
            <w:r>
              <w:rPr>
                <w:sz w:val="16"/>
              </w:rPr>
              <w:t>Two roads divide at a hillside at dusk: the left one dark with smoke and thorns, the right one bright with flowers leading to the moon; Kapila stands pointing at the bright one, a traveller before him.</w:t>
            </w:r>
          </w:p>
        </w:tc>
        <w:tc>
          <w:tcPr>
            <w:tcW w:type="dxa" w:w="1440"/>
          </w:tcPr>
          <w:p>
            <w:r>
              <w:rPr>
                <w:sz w:val="16"/>
              </w:rPr>
              <w:t>dusk, ochre and violet</w:t>
            </w:r>
          </w:p>
        </w:tc>
        <w:tc>
          <w:tcPr>
            <w:tcW w:type="dxa" w:w="1440"/>
          </w:tcPr>
          <w:p>
            <w:r>
              <w:rPr>
                <w:sz w:val="16"/>
              </w:rPr>
              <w:t>Kapila and the traveller on the right, the paths going left</w:t>
            </w:r>
          </w:p>
        </w:tc>
        <w:tc>
          <w:tcPr>
            <w:tcW w:type="dxa" w:w="1440"/>
          </w:tcPr>
          <w:p>
            <w:r>
              <w:rPr>
                <w:sz w:val="16"/>
              </w:rPr>
              <w:t>choice</w:t>
            </w:r>
          </w:p>
        </w:tc>
      </w:tr>
      <w:tr>
        <w:tc>
          <w:tcPr>
            <w:tcW w:type="dxa" w:w="1440"/>
          </w:tcPr>
          <w:p>
            <w:r>
              <w:rPr>
                <w:sz w:val="16"/>
              </w:rPr>
              <w:t>ch_3_33</w:t>
            </w:r>
          </w:p>
        </w:tc>
        <w:tc>
          <w:tcPr>
            <w:tcW w:type="dxa" w:w="1440"/>
          </w:tcPr>
          <w:p>
            <w:r>
              <w:rPr>
                <w:sz w:val="16"/>
              </w:rPr>
              <w:t>Devahuti attains wisdom</w:t>
            </w:r>
          </w:p>
        </w:tc>
        <w:tc>
          <w:tcPr>
            <w:tcW w:type="dxa" w:w="1440"/>
          </w:tcPr>
          <w:p>
            <w:r>
              <w:rPr>
                <w:sz w:val="16"/>
              </w:rPr>
              <w:t>Devahuti sits peacefully in meditation on a river bank at dawn near her hut; far away Kapila walks off along the shore toward the northern sea.</w:t>
            </w:r>
          </w:p>
        </w:tc>
        <w:tc>
          <w:tcPr>
            <w:tcW w:type="dxa" w:w="1440"/>
          </w:tcPr>
          <w:p>
            <w:r>
              <w:rPr>
                <w:sz w:val="16"/>
              </w:rPr>
              <w:t>dawn, ochre and silver</w:t>
            </w:r>
          </w:p>
        </w:tc>
        <w:tc>
          <w:tcPr>
            <w:tcW w:type="dxa" w:w="1440"/>
          </w:tcPr>
          <w:p>
            <w:r>
              <w:rPr>
                <w:sz w:val="16"/>
              </w:rPr>
              <w:t>Devahuti on the right, Kapila small on the left</w:t>
            </w:r>
          </w:p>
        </w:tc>
        <w:tc>
          <w:tcPr>
            <w:tcW w:type="dxa" w:w="1440"/>
          </w:tcPr>
          <w:p>
            <w:r>
              <w:rPr>
                <w:sz w:val="16"/>
              </w:rPr>
              <w:t>peace</w:t>
            </w:r>
          </w:p>
        </w:tc>
      </w:tr>
      <w:tr>
        <w:tc>
          <w:tcPr>
            <w:tcW w:type="dxa" w:w="1440"/>
          </w:tcPr>
          <w:p>
            <w:r>
              <w:rPr>
                <w:sz w:val="16"/>
              </w:rPr>
              <w:t>ch_4_1</w:t>
            </w:r>
          </w:p>
        </w:tc>
        <w:tc>
          <w:tcPr>
            <w:tcW w:type="dxa" w:w="1440"/>
          </w:tcPr>
          <w:p>
            <w:r>
              <w:rPr>
                <w:sz w:val="16"/>
              </w:rPr>
              <w:t>Manu's daughters and their children</w:t>
            </w:r>
          </w:p>
        </w:tc>
        <w:tc>
          <w:tcPr>
            <w:tcW w:type="dxa" w:w="1440"/>
          </w:tcPr>
          <w:p>
            <w:r>
              <w:rPr>
                <w:sz w:val="16"/>
              </w:rPr>
              <w:t>Sage Atri and his wife Anasuya sit before their leaf hut holding three small radiant sons: one in white with a crescent glow, one in saffron with a staff, one with a fiery bright gaze.</w:t>
            </w:r>
          </w:p>
        </w:tc>
        <w:tc>
          <w:tcPr>
            <w:tcW w:type="dxa" w:w="1440"/>
          </w:tcPr>
          <w:p>
            <w:r>
              <w:rPr>
                <w:sz w:val="16"/>
              </w:rPr>
              <w:t>late afternoon, leaf green and gold</w:t>
            </w:r>
          </w:p>
        </w:tc>
        <w:tc>
          <w:tcPr>
            <w:tcW w:type="dxa" w:w="1440"/>
          </w:tcPr>
          <w:p>
            <w:r>
              <w:rPr>
                <w:sz w:val="16"/>
              </w:rPr>
              <w:t>the family on the right, the hut behind them on the left</w:t>
            </w:r>
          </w:p>
        </w:tc>
        <w:tc>
          <w:tcPr>
            <w:tcW w:type="dxa" w:w="1440"/>
          </w:tcPr>
          <w:p>
            <w:r>
              <w:rPr>
                <w:sz w:val="16"/>
              </w:rPr>
              <w:t>joy</w:t>
            </w:r>
          </w:p>
        </w:tc>
      </w:tr>
      <w:tr>
        <w:tc>
          <w:tcPr>
            <w:tcW w:type="dxa" w:w="1440"/>
          </w:tcPr>
          <w:p>
            <w:r>
              <w:rPr>
                <w:sz w:val="16"/>
              </w:rPr>
              <w:t>ch_4_2</w:t>
            </w:r>
          </w:p>
        </w:tc>
        <w:tc>
          <w:tcPr>
            <w:tcW w:type="dxa" w:w="1440"/>
          </w:tcPr>
          <w:p>
            <w:r>
              <w:rPr>
                <w:sz w:val="16"/>
              </w:rPr>
              <w:t>Shiva and Daksha quarrel</w:t>
            </w:r>
          </w:p>
        </w:tc>
        <w:tc>
          <w:tcPr>
            <w:tcW w:type="dxa" w:w="1440"/>
          </w:tcPr>
          <w:p>
            <w:r>
              <w:rPr>
                <w:sz w:val="16"/>
              </w:rPr>
              <w:t>In a great assembly of sages and gods, the stern king Daksha rises and points in anger toward Shiva, who sits calm with matted hair, ash and crescent moon.</w:t>
            </w:r>
          </w:p>
        </w:tc>
        <w:tc>
          <w:tcPr>
            <w:tcW w:type="dxa" w:w="1440"/>
          </w:tcPr>
          <w:p>
            <w:r>
              <w:rPr>
                <w:sz w:val="16"/>
              </w:rPr>
              <w:t>harsh noon, leaf green and ivory</w:t>
            </w:r>
          </w:p>
        </w:tc>
        <w:tc>
          <w:tcPr>
            <w:tcW w:type="dxa" w:w="1440"/>
          </w:tcPr>
          <w:p>
            <w:r>
              <w:rPr>
                <w:sz w:val="16"/>
              </w:rPr>
              <w:t>Shiva seated on the right, Daksha standing and pointing from the left of him</w:t>
            </w:r>
          </w:p>
        </w:tc>
        <w:tc>
          <w:tcPr>
            <w:tcW w:type="dxa" w:w="1440"/>
          </w:tcPr>
          <w:p>
            <w:r>
              <w:rPr>
                <w:sz w:val="16"/>
              </w:rPr>
              <w:t>tension</w:t>
            </w:r>
          </w:p>
        </w:tc>
      </w:tr>
      <w:tr>
        <w:tc>
          <w:tcPr>
            <w:tcW w:type="dxa" w:w="1440"/>
          </w:tcPr>
          <w:p>
            <w:r>
              <w:rPr>
                <w:sz w:val="16"/>
              </w:rPr>
              <w:t>ch_4_3</w:t>
            </w:r>
          </w:p>
        </w:tc>
        <w:tc>
          <w:tcPr>
            <w:tcW w:type="dxa" w:w="1440"/>
          </w:tcPr>
          <w:p>
            <w:r>
              <w:rPr>
                <w:sz w:val="16"/>
              </w:rPr>
              <w:t>Sati asks to go</w:t>
            </w:r>
          </w:p>
        </w:tc>
        <w:tc>
          <w:tcPr>
            <w:tcW w:type="dxa" w:w="1440"/>
          </w:tcPr>
          <w:p>
            <w:r>
              <w:rPr>
                <w:sz w:val="16"/>
              </w:rPr>
              <w:t>Sati in a white and gold sari stands with folded hands before Shiva beneath the snow peak of Kailasa, the white bull Nandi beside them; in the sky aerial cars of the gods hurry toward Daksha's sacrifice.</w:t>
            </w:r>
          </w:p>
        </w:tc>
        <w:tc>
          <w:tcPr>
            <w:tcW w:type="dxa" w:w="1440"/>
          </w:tcPr>
          <w:p>
            <w:r>
              <w:rPr>
                <w:sz w:val="16"/>
              </w:rPr>
              <w:t>morning, leaf green and snow white</w:t>
            </w:r>
          </w:p>
        </w:tc>
        <w:tc>
          <w:tcPr>
            <w:tcW w:type="dxa" w:w="1440"/>
          </w:tcPr>
          <w:p>
            <w:r>
              <w:rPr>
                <w:sz w:val="16"/>
              </w:rPr>
              <w:t>Shiva and Sati on the right, the bull near them, the aerial cars on the left</w:t>
            </w:r>
          </w:p>
        </w:tc>
        <w:tc>
          <w:tcPr>
            <w:tcW w:type="dxa" w:w="1440"/>
          </w:tcPr>
          <w:p>
            <w:r>
              <w:rPr>
                <w:sz w:val="16"/>
              </w:rPr>
              <w:t>longing</w:t>
            </w:r>
          </w:p>
        </w:tc>
      </w:tr>
      <w:tr>
        <w:tc>
          <w:tcPr>
            <w:tcW w:type="dxa" w:w="1440"/>
          </w:tcPr>
          <w:p>
            <w:r>
              <w:rPr>
                <w:sz w:val="16"/>
              </w:rPr>
              <w:t>ch_4_4</w:t>
            </w:r>
          </w:p>
        </w:tc>
        <w:tc>
          <w:tcPr>
            <w:tcW w:type="dxa" w:w="1440"/>
          </w:tcPr>
          <w:p>
            <w:r>
              <w:rPr>
                <w:sz w:val="16"/>
              </w:rPr>
              <w:t>Sati and the fire of yoga</w:t>
            </w:r>
          </w:p>
        </w:tc>
        <w:tc>
          <w:tcPr>
            <w:tcW w:type="dxa" w:w="1440"/>
          </w:tcPr>
          <w:p>
            <w:r>
              <w:rPr>
                <w:sz w:val="16"/>
              </w:rPr>
              <w:t>Sati sits in yoga posture on the sacrificial ground, a golden fire of light rising around her; the gods and sages stand stunned and Daksha turns away.</w:t>
            </w:r>
          </w:p>
        </w:tc>
        <w:tc>
          <w:tcPr>
            <w:tcW w:type="dxa" w:w="1440"/>
          </w:tcPr>
          <w:p>
            <w:r>
              <w:rPr>
                <w:sz w:val="16"/>
              </w:rPr>
              <w:t>dusk, leaf green and fire gold</w:t>
            </w:r>
          </w:p>
        </w:tc>
        <w:tc>
          <w:tcPr>
            <w:tcW w:type="dxa" w:w="1440"/>
          </w:tcPr>
          <w:p>
            <w:r>
              <w:rPr>
                <w:sz w:val="16"/>
              </w:rPr>
              <w:t>Sati centre-right, the gods and sages left and behind</w:t>
            </w:r>
          </w:p>
        </w:tc>
        <w:tc>
          <w:tcPr>
            <w:tcW w:type="dxa" w:w="1440"/>
          </w:tcPr>
          <w:p>
            <w:r>
              <w:rPr>
                <w:sz w:val="16"/>
              </w:rPr>
              <w:t>solemn</w:t>
            </w:r>
          </w:p>
        </w:tc>
      </w:tr>
      <w:tr>
        <w:tc>
          <w:tcPr>
            <w:tcW w:type="dxa" w:w="1440"/>
          </w:tcPr>
          <w:p>
            <w:r>
              <w:rPr>
                <w:sz w:val="16"/>
              </w:rPr>
              <w:t>ch_4_5</w:t>
            </w:r>
          </w:p>
        </w:tc>
        <w:tc>
          <w:tcPr>
            <w:tcW w:type="dxa" w:w="1440"/>
          </w:tcPr>
          <w:p>
            <w:r>
              <w:rPr>
                <w:sz w:val="16"/>
              </w:rPr>
              <w:t>Virabhadra rises</w:t>
            </w:r>
          </w:p>
        </w:tc>
        <w:tc>
          <w:tcPr>
            <w:tcW w:type="dxa" w:w="1440"/>
          </w:tcPr>
          <w:p>
            <w:r>
              <w:rPr>
                <w:sz w:val="16"/>
              </w:rPr>
              <w:t>On Kailasa Shiva strikes a lock of his matted hair to the ground and from the flames a colossal dark warrior with many arms rises, armed and radiant.</w:t>
            </w:r>
          </w:p>
        </w:tc>
        <w:tc>
          <w:tcPr>
            <w:tcW w:type="dxa" w:w="1440"/>
          </w:tcPr>
          <w:p>
            <w:r>
              <w:rPr>
                <w:sz w:val="16"/>
              </w:rPr>
              <w:t>stormy dusk, leaf green and vermilion</w:t>
            </w:r>
          </w:p>
        </w:tc>
        <w:tc>
          <w:tcPr>
            <w:tcW w:type="dxa" w:w="1440"/>
          </w:tcPr>
          <w:p>
            <w:r>
              <w:rPr>
                <w:sz w:val="16"/>
              </w:rPr>
              <w:t>Shiva on the right, the warrior rising in the centre</w:t>
            </w:r>
          </w:p>
        </w:tc>
        <w:tc>
          <w:tcPr>
            <w:tcW w:type="dxa" w:w="1440"/>
          </w:tcPr>
          <w:p>
            <w:r>
              <w:rPr>
                <w:sz w:val="16"/>
              </w:rPr>
              <w:t>awe</w:t>
            </w:r>
          </w:p>
        </w:tc>
      </w:tr>
      <w:tr>
        <w:tc>
          <w:tcPr>
            <w:tcW w:type="dxa" w:w="1440"/>
          </w:tcPr>
          <w:p>
            <w:r>
              <w:rPr>
                <w:sz w:val="16"/>
              </w:rPr>
              <w:t>ch_4_6</w:t>
            </w:r>
          </w:p>
        </w:tc>
        <w:tc>
          <w:tcPr>
            <w:tcW w:type="dxa" w:w="1440"/>
          </w:tcPr>
          <w:p>
            <w:r>
              <w:rPr>
                <w:sz w:val="16"/>
              </w:rPr>
              <w:t>The gods appease Shiva</w:t>
            </w:r>
          </w:p>
        </w:tc>
        <w:tc>
          <w:tcPr>
            <w:tcW w:type="dxa" w:w="1440"/>
          </w:tcPr>
          <w:p>
            <w:r>
              <w:rPr>
                <w:sz w:val="16"/>
              </w:rPr>
              <w:t>Brahma, Vishnu and the gods bow with folded hands before Shiva, who sits under a great banyan on Kailasa, a stream flowing past.</w:t>
            </w:r>
          </w:p>
        </w:tc>
        <w:tc>
          <w:tcPr>
            <w:tcW w:type="dxa" w:w="1440"/>
          </w:tcPr>
          <w:p>
            <w:r>
              <w:rPr>
                <w:sz w:val="16"/>
              </w:rPr>
              <w:t>clear morning, leaf green and silver</w:t>
            </w:r>
          </w:p>
        </w:tc>
        <w:tc>
          <w:tcPr>
            <w:tcW w:type="dxa" w:w="1440"/>
          </w:tcPr>
          <w:p>
            <w:r>
              <w:rPr>
                <w:sz w:val="16"/>
              </w:rPr>
              <w:t>Shiva seated on the right, the gods bowing in a half circle</w:t>
            </w:r>
          </w:p>
        </w:tc>
        <w:tc>
          <w:tcPr>
            <w:tcW w:type="dxa" w:w="1440"/>
          </w:tcPr>
          <w:p>
            <w:r>
              <w:rPr>
                <w:sz w:val="16"/>
              </w:rPr>
              <w:t>reconciliation</w:t>
            </w:r>
          </w:p>
        </w:tc>
      </w:tr>
      <w:tr>
        <w:tc>
          <w:tcPr>
            <w:tcW w:type="dxa" w:w="1440"/>
          </w:tcPr>
          <w:p>
            <w:r>
              <w:rPr>
                <w:sz w:val="16"/>
              </w:rPr>
              <w:t>ch_4_7</w:t>
            </w:r>
          </w:p>
        </w:tc>
        <w:tc>
          <w:tcPr>
            <w:tcW w:type="dxa" w:w="1440"/>
          </w:tcPr>
          <w:p>
            <w:r>
              <w:rPr>
                <w:sz w:val="16"/>
              </w:rPr>
              <w:t>The sacrifice is completed</w:t>
            </w:r>
          </w:p>
        </w:tc>
        <w:tc>
          <w:tcPr>
            <w:tcW w:type="dxa" w:w="1440"/>
          </w:tcPr>
          <w:p>
            <w:r>
              <w:rPr>
                <w:sz w:val="16"/>
              </w:rPr>
              <w:t>Shiva blesses Daksha, who kneels with folded hands in the restored sacrificial hall; a calm fire burns and Vishnu appears in the sky on his golden eagle.</w:t>
            </w:r>
          </w:p>
        </w:tc>
        <w:tc>
          <w:tcPr>
            <w:tcW w:type="dxa" w:w="1440"/>
          </w:tcPr>
          <w:p>
            <w:r>
              <w:rPr>
                <w:sz w:val="16"/>
              </w:rPr>
              <w:t>bright afternoon, leaf green and gold</w:t>
            </w:r>
          </w:p>
        </w:tc>
        <w:tc>
          <w:tcPr>
            <w:tcW w:type="dxa" w:w="1440"/>
          </w:tcPr>
          <w:p>
            <w:r>
              <w:rPr>
                <w:sz w:val="16"/>
              </w:rPr>
              <w:t>Shiva and Daksha right of centre, Vishnu in the upper left</w:t>
            </w:r>
          </w:p>
        </w:tc>
        <w:tc>
          <w:tcPr>
            <w:tcW w:type="dxa" w:w="1440"/>
          </w:tcPr>
          <w:p>
            <w:r>
              <w:rPr>
                <w:sz w:val="16"/>
              </w:rPr>
              <w:t>peace</w:t>
            </w:r>
          </w:p>
        </w:tc>
      </w:tr>
      <w:tr>
        <w:tc>
          <w:tcPr>
            <w:tcW w:type="dxa" w:w="1440"/>
          </w:tcPr>
          <w:p>
            <w:r>
              <w:rPr>
                <w:sz w:val="16"/>
              </w:rPr>
              <w:t>ch_4_8</w:t>
            </w:r>
          </w:p>
        </w:tc>
        <w:tc>
          <w:tcPr>
            <w:tcW w:type="dxa" w:w="1440"/>
          </w:tcPr>
          <w:p>
            <w:r>
              <w:rPr>
                <w:sz w:val="16"/>
              </w:rPr>
              <w:t>Dhruva goes to the forest</w:t>
            </w:r>
          </w:p>
        </w:tc>
        <w:tc>
          <w:tcPr>
            <w:tcW w:type="dxa" w:w="1440"/>
          </w:tcPr>
          <w:p>
            <w:r>
              <w:rPr>
                <w:sz w:val="16"/>
              </w:rPr>
              <w:t>A five-year-old boy, Dhruva, walks into a forest with Narada showing the way and his mother far behind at the edge of the wood.</w:t>
            </w:r>
          </w:p>
        </w:tc>
        <w:tc>
          <w:tcPr>
            <w:tcW w:type="dxa" w:w="1440"/>
          </w:tcPr>
          <w:p>
            <w:r>
              <w:rPr>
                <w:sz w:val="16"/>
              </w:rPr>
              <w:t>evening, leaf green and amber</w:t>
            </w:r>
          </w:p>
        </w:tc>
        <w:tc>
          <w:tcPr>
            <w:tcW w:type="dxa" w:w="1440"/>
          </w:tcPr>
          <w:p>
            <w:r>
              <w:rPr>
                <w:sz w:val="16"/>
              </w:rPr>
              <w:t>Dhruva and Narada on the right, the mother small on the left</w:t>
            </w:r>
          </w:p>
        </w:tc>
        <w:tc>
          <w:tcPr>
            <w:tcW w:type="dxa" w:w="1440"/>
          </w:tcPr>
          <w:p>
            <w:r>
              <w:rPr>
                <w:sz w:val="16"/>
              </w:rPr>
              <w:t>resolve</w:t>
            </w:r>
          </w:p>
        </w:tc>
      </w:tr>
      <w:tr>
        <w:tc>
          <w:tcPr>
            <w:tcW w:type="dxa" w:w="1440"/>
          </w:tcPr>
          <w:p>
            <w:r>
              <w:rPr>
                <w:sz w:val="16"/>
              </w:rPr>
              <w:t>ch_4_9</w:t>
            </w:r>
          </w:p>
        </w:tc>
        <w:tc>
          <w:tcPr>
            <w:tcW w:type="dxa" w:w="1440"/>
          </w:tcPr>
          <w:p>
            <w:r>
              <w:rPr>
                <w:sz w:val="16"/>
              </w:rPr>
              <w:t>Dhruva sees the Lord</w:t>
            </w:r>
          </w:p>
        </w:tc>
        <w:tc>
          <w:tcPr>
            <w:tcW w:type="dxa" w:w="1440"/>
          </w:tcPr>
          <w:p>
            <w:r>
              <w:rPr>
                <w:sz w:val="16"/>
              </w:rPr>
              <w:t>The boy Dhruva stands with folded hands in a forest glade before the four-armed Vishnu, who touches the boy's cheek with his conch; a soft golden light fills the trees.</w:t>
            </w:r>
          </w:p>
        </w:tc>
        <w:tc>
          <w:tcPr>
            <w:tcW w:type="dxa" w:w="1440"/>
          </w:tcPr>
          <w:p>
            <w:r>
              <w:rPr>
                <w:sz w:val="16"/>
              </w:rPr>
              <w:t>luminous dusk, leaf green and gold</w:t>
            </w:r>
          </w:p>
        </w:tc>
        <w:tc>
          <w:tcPr>
            <w:tcW w:type="dxa" w:w="1440"/>
          </w:tcPr>
          <w:p>
            <w:r>
              <w:rPr>
                <w:sz w:val="16"/>
              </w:rPr>
              <w:t>Dhruva and Vishnu on the right</w:t>
            </w:r>
          </w:p>
        </w:tc>
        <w:tc>
          <w:tcPr>
            <w:tcW w:type="dxa" w:w="1440"/>
          </w:tcPr>
          <w:p>
            <w:r>
              <w:rPr>
                <w:sz w:val="16"/>
              </w:rPr>
              <w:t>wonder</w:t>
            </w:r>
          </w:p>
        </w:tc>
      </w:tr>
      <w:tr>
        <w:tc>
          <w:tcPr>
            <w:tcW w:type="dxa" w:w="1440"/>
          </w:tcPr>
          <w:p>
            <w:r>
              <w:rPr>
                <w:sz w:val="16"/>
              </w:rPr>
              <w:t>ch_4_10</w:t>
            </w:r>
          </w:p>
        </w:tc>
        <w:tc>
          <w:tcPr>
            <w:tcW w:type="dxa" w:w="1440"/>
          </w:tcPr>
          <w:p>
            <w:r>
              <w:rPr>
                <w:sz w:val="16"/>
              </w:rPr>
              <w:t>Dhruva and the Yakshas</w:t>
            </w:r>
          </w:p>
        </w:tc>
        <w:tc>
          <w:tcPr>
            <w:tcW w:type="dxa" w:w="1440"/>
          </w:tcPr>
          <w:p>
            <w:r>
              <w:rPr>
                <w:sz w:val="16"/>
              </w:rPr>
              <w:t>Dhruva stands in a chariot with his bow, facing a misty mountain valley of Alaka with tall pale towers and swirling illusions.</w:t>
            </w:r>
          </w:p>
        </w:tc>
        <w:tc>
          <w:tcPr>
            <w:tcW w:type="dxa" w:w="1440"/>
          </w:tcPr>
          <w:p>
            <w:r>
              <w:rPr>
                <w:sz w:val="16"/>
              </w:rPr>
              <w:t>grey dawn, leaf green and mist</w:t>
            </w:r>
          </w:p>
        </w:tc>
        <w:tc>
          <w:tcPr>
            <w:tcW w:type="dxa" w:w="1440"/>
          </w:tcPr>
          <w:p>
            <w:r>
              <w:rPr>
                <w:sz w:val="16"/>
              </w:rPr>
              <w:t>the chariot on the right, the valley on the left</w:t>
            </w:r>
          </w:p>
        </w:tc>
        <w:tc>
          <w:tcPr>
            <w:tcW w:type="dxa" w:w="1440"/>
          </w:tcPr>
          <w:p>
            <w:r>
              <w:rPr>
                <w:sz w:val="16"/>
              </w:rPr>
              <w:t>resolve</w:t>
            </w:r>
          </w:p>
        </w:tc>
      </w:tr>
      <w:tr>
        <w:tc>
          <w:tcPr>
            <w:tcW w:type="dxa" w:w="1440"/>
          </w:tcPr>
          <w:p>
            <w:r>
              <w:rPr>
                <w:sz w:val="16"/>
              </w:rPr>
              <w:t>ch_4_11</w:t>
            </w:r>
          </w:p>
        </w:tc>
        <w:tc>
          <w:tcPr>
            <w:tcW w:type="dxa" w:w="1440"/>
          </w:tcPr>
          <w:p>
            <w:r>
              <w:rPr>
                <w:sz w:val="16"/>
              </w:rPr>
              <w:t>Manu calms Dhruva</w:t>
            </w:r>
          </w:p>
        </w:tc>
        <w:tc>
          <w:tcPr>
            <w:tcW w:type="dxa" w:w="1440"/>
          </w:tcPr>
          <w:p>
            <w:r>
              <w:rPr>
                <w:sz w:val="16"/>
              </w:rPr>
              <w:t>The old Manu and sages arrive at the field; Dhruva lowers his bow and bows with folded hands to his grandfather, the mist clearing.</w:t>
            </w:r>
          </w:p>
        </w:tc>
        <w:tc>
          <w:tcPr>
            <w:tcW w:type="dxa" w:w="1440"/>
          </w:tcPr>
          <w:p>
            <w:r>
              <w:rPr>
                <w:sz w:val="16"/>
              </w:rPr>
              <w:t>morning, leaf green and gold</w:t>
            </w:r>
          </w:p>
        </w:tc>
        <w:tc>
          <w:tcPr>
            <w:tcW w:type="dxa" w:w="1440"/>
          </w:tcPr>
          <w:p>
            <w:r>
              <w:rPr>
                <w:sz w:val="16"/>
              </w:rPr>
              <w:t>Manu and Dhruva on the right, sages behind</w:t>
            </w:r>
          </w:p>
        </w:tc>
        <w:tc>
          <w:tcPr>
            <w:tcW w:type="dxa" w:w="1440"/>
          </w:tcPr>
          <w:p>
            <w:r>
              <w:rPr>
                <w:sz w:val="16"/>
              </w:rPr>
              <w:t>relief</w:t>
            </w:r>
          </w:p>
        </w:tc>
      </w:tr>
      <w:tr>
        <w:tc>
          <w:tcPr>
            <w:tcW w:type="dxa" w:w="1440"/>
          </w:tcPr>
          <w:p>
            <w:r>
              <w:rPr>
                <w:sz w:val="16"/>
              </w:rPr>
              <w:t>ch_4_12</w:t>
            </w:r>
          </w:p>
        </w:tc>
        <w:tc>
          <w:tcPr>
            <w:tcW w:type="dxa" w:w="1440"/>
          </w:tcPr>
          <w:p>
            <w:r>
              <w:rPr>
                <w:sz w:val="16"/>
              </w:rPr>
              <w:t>Dhruva ascends</w:t>
            </w:r>
          </w:p>
        </w:tc>
        <w:tc>
          <w:tcPr>
            <w:tcW w:type="dxa" w:w="1440"/>
          </w:tcPr>
          <w:p>
            <w:r>
              <w:rPr>
                <w:sz w:val="16"/>
              </w:rPr>
              <w:t>Dhruva rises in a golden celestial car above the forest, his mother Suniti waving from below; a single bright pole star above them.</w:t>
            </w:r>
          </w:p>
        </w:tc>
        <w:tc>
          <w:tcPr>
            <w:tcW w:type="dxa" w:w="1440"/>
          </w:tcPr>
          <w:p>
            <w:r>
              <w:rPr>
                <w:sz w:val="16"/>
              </w:rPr>
              <w:t>evening, leaf green and deep blue</w:t>
            </w:r>
          </w:p>
        </w:tc>
        <w:tc>
          <w:tcPr>
            <w:tcW w:type="dxa" w:w="1440"/>
          </w:tcPr>
          <w:p>
            <w:r>
              <w:rPr>
                <w:sz w:val="16"/>
              </w:rPr>
              <w:t>the car in the upper right, the mother on the lower left</w:t>
            </w:r>
          </w:p>
        </w:tc>
        <w:tc>
          <w:tcPr>
            <w:tcW w:type="dxa" w:w="1440"/>
          </w:tcPr>
          <w:p>
            <w:r>
              <w:rPr>
                <w:sz w:val="16"/>
              </w:rPr>
              <w:t>triumph</w:t>
            </w:r>
          </w:p>
        </w:tc>
      </w:tr>
      <w:tr>
        <w:tc>
          <w:tcPr>
            <w:tcW w:type="dxa" w:w="1440"/>
          </w:tcPr>
          <w:p>
            <w:r>
              <w:rPr>
                <w:sz w:val="16"/>
              </w:rPr>
              <w:t>ch_4_13</w:t>
            </w:r>
          </w:p>
        </w:tc>
        <w:tc>
          <w:tcPr>
            <w:tcW w:type="dxa" w:w="1440"/>
          </w:tcPr>
          <w:p>
            <w:r>
              <w:rPr>
                <w:sz w:val="16"/>
              </w:rPr>
              <w:t>Dhruva's family; King Anga</w:t>
            </w:r>
          </w:p>
        </w:tc>
        <w:tc>
          <w:tcPr>
            <w:tcW w:type="dxa" w:w="1440"/>
          </w:tcPr>
          <w:p>
            <w:r>
              <w:rPr>
                <w:sz w:val="16"/>
              </w:rPr>
              <w:t>King Anga pours ghee into a sacrificial fire among priests in a hall; the fire burns bright but the gods do not come, and the king looks troubled.</w:t>
            </w:r>
          </w:p>
        </w:tc>
        <w:tc>
          <w:tcPr>
            <w:tcW w:type="dxa" w:w="1440"/>
          </w:tcPr>
          <w:p>
            <w:r>
              <w:rPr>
                <w:sz w:val="16"/>
              </w:rPr>
              <w:t>afternoon, leaf green and amber</w:t>
            </w:r>
          </w:p>
        </w:tc>
        <w:tc>
          <w:tcPr>
            <w:tcW w:type="dxa" w:w="1440"/>
          </w:tcPr>
          <w:p>
            <w:r>
              <w:rPr>
                <w:sz w:val="16"/>
              </w:rPr>
              <w:t>the king on the right, the priests around the fire</w:t>
            </w:r>
          </w:p>
        </w:tc>
        <w:tc>
          <w:tcPr>
            <w:tcW w:type="dxa" w:w="1440"/>
          </w:tcPr>
          <w:p>
            <w:r>
              <w:rPr>
                <w:sz w:val="16"/>
              </w:rPr>
              <w:t>quiet worry</w:t>
            </w:r>
          </w:p>
        </w:tc>
      </w:tr>
      <w:tr>
        <w:tc>
          <w:tcPr>
            <w:tcW w:type="dxa" w:w="1440"/>
          </w:tcPr>
          <w:p>
            <w:r>
              <w:rPr>
                <w:sz w:val="16"/>
              </w:rPr>
              <w:t>ch_4_14</w:t>
            </w:r>
          </w:p>
        </w:tc>
        <w:tc>
          <w:tcPr>
            <w:tcW w:type="dxa" w:w="1440"/>
          </w:tcPr>
          <w:p>
            <w:r>
              <w:rPr>
                <w:sz w:val="16"/>
              </w:rPr>
              <w:t>King Vena</w:t>
            </w:r>
          </w:p>
        </w:tc>
        <w:tc>
          <w:tcPr>
            <w:tcW w:type="dxa" w:w="1440"/>
          </w:tcPr>
          <w:p>
            <w:r>
              <w:rPr>
                <w:sz w:val="16"/>
              </w:rPr>
              <w:t>Sages stand before the proud King Vena on his throne in a palace hall and plead with raised hands; Vena turns his face away and gestures them off.</w:t>
            </w:r>
          </w:p>
        </w:tc>
        <w:tc>
          <w:tcPr>
            <w:tcW w:type="dxa" w:w="1440"/>
          </w:tcPr>
          <w:p>
            <w:r>
              <w:rPr>
                <w:sz w:val="16"/>
              </w:rPr>
              <w:t>bright noon, leaf green and ivory</w:t>
            </w:r>
          </w:p>
        </w:tc>
        <w:tc>
          <w:tcPr>
            <w:tcW w:type="dxa" w:w="1440"/>
          </w:tcPr>
          <w:p>
            <w:r>
              <w:rPr>
                <w:sz w:val="16"/>
              </w:rPr>
              <w:t>Vena on the right, the sages on the left</w:t>
            </w:r>
          </w:p>
        </w:tc>
        <w:tc>
          <w:tcPr>
            <w:tcW w:type="dxa" w:w="1440"/>
          </w:tcPr>
          <w:p>
            <w:r>
              <w:rPr>
                <w:sz w:val="16"/>
              </w:rPr>
              <w:t>refusal</w:t>
            </w:r>
          </w:p>
        </w:tc>
      </w:tr>
      <w:tr>
        <w:tc>
          <w:tcPr>
            <w:tcW w:type="dxa" w:w="1440"/>
          </w:tcPr>
          <w:p>
            <w:r>
              <w:rPr>
                <w:sz w:val="16"/>
              </w:rPr>
              <w:t>ch_4_15</w:t>
            </w:r>
          </w:p>
        </w:tc>
        <w:tc>
          <w:tcPr>
            <w:tcW w:type="dxa" w:w="1440"/>
          </w:tcPr>
          <w:p>
            <w:r>
              <w:rPr>
                <w:sz w:val="16"/>
              </w:rPr>
              <w:t>Prithu is crowned</w:t>
            </w:r>
          </w:p>
        </w:tc>
        <w:tc>
          <w:tcPr>
            <w:tcW w:type="dxa" w:w="1440"/>
          </w:tcPr>
          <w:p>
            <w:r>
              <w:rPr>
                <w:sz w:val="16"/>
              </w:rPr>
              <w:t>The young King Prithu, radiant, holding a bow, is anointed by sages and gods with golden pots beside Queen Archi; garlands and gifts are spread in front.</w:t>
            </w:r>
          </w:p>
        </w:tc>
        <w:tc>
          <w:tcPr>
            <w:tcW w:type="dxa" w:w="1440"/>
          </w:tcPr>
          <w:p>
            <w:r>
              <w:rPr>
                <w:sz w:val="16"/>
              </w:rPr>
              <w:t>bright morning, leaf green and gold</w:t>
            </w:r>
          </w:p>
        </w:tc>
        <w:tc>
          <w:tcPr>
            <w:tcW w:type="dxa" w:w="1440"/>
          </w:tcPr>
          <w:p>
            <w:r>
              <w:rPr>
                <w:sz w:val="16"/>
              </w:rPr>
              <w:t>Prithu and Archi on the right, the sages on the left</w:t>
            </w:r>
          </w:p>
        </w:tc>
        <w:tc>
          <w:tcPr>
            <w:tcW w:type="dxa" w:w="1440"/>
          </w:tcPr>
          <w:p>
            <w:r>
              <w:rPr>
                <w:sz w:val="16"/>
              </w:rPr>
              <w:t>festive</w:t>
            </w:r>
          </w:p>
        </w:tc>
      </w:tr>
      <w:tr>
        <w:tc>
          <w:tcPr>
            <w:tcW w:type="dxa" w:w="1440"/>
          </w:tcPr>
          <w:p>
            <w:r>
              <w:rPr>
                <w:sz w:val="16"/>
              </w:rPr>
              <w:t>ch_4_16</w:t>
            </w:r>
          </w:p>
        </w:tc>
        <w:tc>
          <w:tcPr>
            <w:tcW w:type="dxa" w:w="1440"/>
          </w:tcPr>
          <w:p>
            <w:r>
              <w:rPr>
                <w:sz w:val="16"/>
              </w:rPr>
              <w:t>The bards praise Prithu</w:t>
            </w:r>
          </w:p>
        </w:tc>
        <w:tc>
          <w:tcPr>
            <w:tcW w:type="dxa" w:w="1440"/>
          </w:tcPr>
          <w:p>
            <w:r>
              <w:rPr>
                <w:sz w:val="16"/>
              </w:rPr>
              <w:t>Bards stand before King Prithu seated on his throne in a hall and sing with folded hands; petals fall; the king smiles modestly.</w:t>
            </w:r>
          </w:p>
        </w:tc>
        <w:tc>
          <w:tcPr>
            <w:tcW w:type="dxa" w:w="1440"/>
          </w:tcPr>
          <w:p>
            <w:r>
              <w:rPr>
                <w:sz w:val="16"/>
              </w:rPr>
              <w:t>afternoon, leaf green and gold</w:t>
            </w:r>
          </w:p>
        </w:tc>
        <w:tc>
          <w:tcPr>
            <w:tcW w:type="dxa" w:w="1440"/>
          </w:tcPr>
          <w:p>
            <w:r>
              <w:rPr>
                <w:sz w:val="16"/>
              </w:rPr>
              <w:t>Prithu on the right, the bards on the left</w:t>
            </w:r>
          </w:p>
        </w:tc>
        <w:tc>
          <w:tcPr>
            <w:tcW w:type="dxa" w:w="1440"/>
          </w:tcPr>
          <w:p>
            <w:r>
              <w:rPr>
                <w:sz w:val="16"/>
              </w:rPr>
              <w:t>humble honour</w:t>
            </w:r>
          </w:p>
        </w:tc>
      </w:tr>
      <w:tr>
        <w:tc>
          <w:tcPr>
            <w:tcW w:type="dxa" w:w="1440"/>
          </w:tcPr>
          <w:p>
            <w:r>
              <w:rPr>
                <w:sz w:val="16"/>
              </w:rPr>
              <w:t>ch_4_17</w:t>
            </w:r>
          </w:p>
        </w:tc>
        <w:tc>
          <w:tcPr>
            <w:tcW w:type="dxa" w:w="1440"/>
          </w:tcPr>
          <w:p>
            <w:r>
              <w:rPr>
                <w:sz w:val="16"/>
              </w:rPr>
              <w:t>Prithu and the Earth</w:t>
            </w:r>
          </w:p>
        </w:tc>
        <w:tc>
          <w:tcPr>
            <w:tcW w:type="dxa" w:w="1440"/>
          </w:tcPr>
          <w:p>
            <w:r>
              <w:rPr>
                <w:sz w:val="16"/>
              </w:rPr>
              <w:t>King Prithu with a drawn bow follows a golden cow that runs through a forest; the cow turns and folds her hooves in prayer.</w:t>
            </w:r>
          </w:p>
        </w:tc>
        <w:tc>
          <w:tcPr>
            <w:tcW w:type="dxa" w:w="1440"/>
          </w:tcPr>
          <w:p>
            <w:r>
              <w:rPr>
                <w:sz w:val="16"/>
              </w:rPr>
              <w:t>harsh noon, leaf green</w:t>
            </w:r>
          </w:p>
        </w:tc>
        <w:tc>
          <w:tcPr>
            <w:tcW w:type="dxa" w:w="1440"/>
          </w:tcPr>
          <w:p>
            <w:r>
              <w:rPr>
                <w:sz w:val="16"/>
              </w:rPr>
              <w:t>the king on the right, the cow in the centre</w:t>
            </w:r>
          </w:p>
        </w:tc>
        <w:tc>
          <w:tcPr>
            <w:tcW w:type="dxa" w:w="1440"/>
          </w:tcPr>
          <w:p>
            <w:r>
              <w:rPr>
                <w:sz w:val="16"/>
              </w:rPr>
              <w:t>tension</w:t>
            </w:r>
          </w:p>
        </w:tc>
      </w:tr>
      <w:tr>
        <w:tc>
          <w:tcPr>
            <w:tcW w:type="dxa" w:w="1440"/>
          </w:tcPr>
          <w:p>
            <w:r>
              <w:rPr>
                <w:sz w:val="16"/>
              </w:rPr>
              <w:t>ch_4_18</w:t>
            </w:r>
          </w:p>
        </w:tc>
        <w:tc>
          <w:tcPr>
            <w:tcW w:type="dxa" w:w="1440"/>
          </w:tcPr>
          <w:p>
            <w:r>
              <w:rPr>
                <w:sz w:val="16"/>
              </w:rPr>
              <w:t>Prithu milks the Earth</w:t>
            </w:r>
          </w:p>
        </w:tc>
        <w:tc>
          <w:tcPr>
            <w:tcW w:type="dxa" w:w="1440"/>
          </w:tcPr>
          <w:p>
            <w:r>
              <w:rPr>
                <w:sz w:val="16"/>
              </w:rPr>
              <w:t>A golden cow stands in a green meadow; King Prithu kneels with a bowl and Manu as a calf at her side, groups of sages, gods and others waiting in rows with their vessels.</w:t>
            </w:r>
          </w:p>
        </w:tc>
        <w:tc>
          <w:tcPr>
            <w:tcW w:type="dxa" w:w="1440"/>
          </w:tcPr>
          <w:p>
            <w:r>
              <w:rPr>
                <w:sz w:val="16"/>
              </w:rPr>
              <w:t>spring morning, leaf green and gold</w:t>
            </w:r>
          </w:p>
        </w:tc>
        <w:tc>
          <w:tcPr>
            <w:tcW w:type="dxa" w:w="1440"/>
          </w:tcPr>
          <w:p>
            <w:r>
              <w:rPr>
                <w:sz w:val="16"/>
              </w:rPr>
              <w:t>the cow right of centre, the groups lining the left</w:t>
            </w:r>
          </w:p>
        </w:tc>
        <w:tc>
          <w:tcPr>
            <w:tcW w:type="dxa" w:w="1440"/>
          </w:tcPr>
          <w:p>
            <w:r>
              <w:rPr>
                <w:sz w:val="16"/>
              </w:rPr>
              <w:t>abundance</w:t>
            </w:r>
          </w:p>
        </w:tc>
      </w:tr>
      <w:tr>
        <w:tc>
          <w:tcPr>
            <w:tcW w:type="dxa" w:w="1440"/>
          </w:tcPr>
          <w:p>
            <w:r>
              <w:rPr>
                <w:sz w:val="16"/>
              </w:rPr>
              <w:t>ch_4_19</w:t>
            </w:r>
          </w:p>
        </w:tc>
        <w:tc>
          <w:tcPr>
            <w:tcW w:type="dxa" w:w="1440"/>
          </w:tcPr>
          <w:p>
            <w:r>
              <w:rPr>
                <w:sz w:val="16"/>
              </w:rPr>
              <w:t>A hundred horse sacrifices</w:t>
            </w:r>
          </w:p>
        </w:tc>
        <w:tc>
          <w:tcPr>
            <w:tcW w:type="dxa" w:w="1440"/>
          </w:tcPr>
          <w:p>
            <w:r>
              <w:rPr>
                <w:sz w:val="16"/>
              </w:rPr>
              <w:t>A white sacrificial horse with a garland is led across a wide field followed by Prithu's young son; in the distant sky a cloaked figure (Indra) hovers behind a cloud.</w:t>
            </w:r>
          </w:p>
        </w:tc>
        <w:tc>
          <w:tcPr>
            <w:tcW w:type="dxa" w:w="1440"/>
          </w:tcPr>
          <w:p>
            <w:r>
              <w:rPr>
                <w:sz w:val="16"/>
              </w:rPr>
              <w:t>bright morning, leaf green and gold</w:t>
            </w:r>
          </w:p>
        </w:tc>
        <w:tc>
          <w:tcPr>
            <w:tcW w:type="dxa" w:w="1440"/>
          </w:tcPr>
          <w:p>
            <w:r>
              <w:rPr>
                <w:sz w:val="16"/>
              </w:rPr>
              <w:t>the horse and the prince on the right, the cloud on the left</w:t>
            </w:r>
          </w:p>
        </w:tc>
        <w:tc>
          <w:tcPr>
            <w:tcW w:type="dxa" w:w="1440"/>
          </w:tcPr>
          <w:p>
            <w:r>
              <w:rPr>
                <w:sz w:val="16"/>
              </w:rPr>
              <w:t>watchful</w:t>
            </w:r>
          </w:p>
        </w:tc>
      </w:tr>
      <w:tr>
        <w:tc>
          <w:tcPr>
            <w:tcW w:type="dxa" w:w="1440"/>
          </w:tcPr>
          <w:p>
            <w:r>
              <w:rPr>
                <w:sz w:val="16"/>
              </w:rPr>
              <w:t>ch_4_20</w:t>
            </w:r>
          </w:p>
        </w:tc>
        <w:tc>
          <w:tcPr>
            <w:tcW w:type="dxa" w:w="1440"/>
          </w:tcPr>
          <w:p>
            <w:r>
              <w:rPr>
                <w:sz w:val="16"/>
              </w:rPr>
              <w:t>Vishnu appears at the sacrifice</w:t>
            </w:r>
          </w:p>
        </w:tc>
        <w:tc>
          <w:tcPr>
            <w:tcW w:type="dxa" w:w="1440"/>
          </w:tcPr>
          <w:p>
            <w:r>
              <w:rPr>
                <w:sz w:val="16"/>
              </w:rPr>
              <w:t>In Prithu's sacrificial hall Vishnu appears radiant and four-armed; Prithu and Indra bow with folded hands at his feet.</w:t>
            </w:r>
          </w:p>
        </w:tc>
        <w:tc>
          <w:tcPr>
            <w:tcW w:type="dxa" w:w="1440"/>
          </w:tcPr>
          <w:p>
            <w:r>
              <w:rPr>
                <w:sz w:val="16"/>
              </w:rPr>
              <w:t>luminous noon, leaf green and gold</w:t>
            </w:r>
          </w:p>
        </w:tc>
        <w:tc>
          <w:tcPr>
            <w:tcW w:type="dxa" w:w="1440"/>
          </w:tcPr>
          <w:p>
            <w:r>
              <w:rPr>
                <w:sz w:val="16"/>
              </w:rPr>
              <w:t>Vishnu on the right, Prithu and Indra bowing on the left of him</w:t>
            </w:r>
          </w:p>
        </w:tc>
        <w:tc>
          <w:tcPr>
            <w:tcW w:type="dxa" w:w="1440"/>
          </w:tcPr>
          <w:p>
            <w:r>
              <w:rPr>
                <w:sz w:val="16"/>
              </w:rPr>
              <w:t>devotion</w:t>
            </w:r>
          </w:p>
        </w:tc>
      </w:tr>
      <w:tr>
        <w:tc>
          <w:tcPr>
            <w:tcW w:type="dxa" w:w="1440"/>
          </w:tcPr>
          <w:p>
            <w:r>
              <w:rPr>
                <w:sz w:val="16"/>
              </w:rPr>
              <w:t>ch_4_21</w:t>
            </w:r>
          </w:p>
        </w:tc>
        <w:tc>
          <w:tcPr>
            <w:tcW w:type="dxa" w:w="1440"/>
          </w:tcPr>
          <w:p>
            <w:r>
              <w:rPr>
                <w:sz w:val="16"/>
              </w:rPr>
              <w:t>Prithu teaches the people</w:t>
            </w:r>
          </w:p>
        </w:tc>
        <w:tc>
          <w:tcPr>
            <w:tcW w:type="dxa" w:w="1440"/>
          </w:tcPr>
          <w:p>
            <w:r>
              <w:rPr>
                <w:sz w:val="16"/>
              </w:rPr>
              <w:t>King Prithu sits on a raised throne in a festive city square, with flags and flower garlands, addressing a gathering of citizens who sit and listen.</w:t>
            </w:r>
          </w:p>
        </w:tc>
        <w:tc>
          <w:tcPr>
            <w:tcW w:type="dxa" w:w="1440"/>
          </w:tcPr>
          <w:p>
            <w:r>
              <w:rPr>
                <w:sz w:val="16"/>
              </w:rPr>
              <w:t>afternoon, leaf green and gold</w:t>
            </w:r>
          </w:p>
        </w:tc>
        <w:tc>
          <w:tcPr>
            <w:tcW w:type="dxa" w:w="1440"/>
          </w:tcPr>
          <w:p>
            <w:r>
              <w:rPr>
                <w:sz w:val="16"/>
              </w:rPr>
              <w:t>the king on the right, the gathering on the left</w:t>
            </w:r>
          </w:p>
        </w:tc>
        <w:tc>
          <w:tcPr>
            <w:tcW w:type="dxa" w:w="1440"/>
          </w:tcPr>
          <w:p>
            <w:r>
              <w:rPr>
                <w:sz w:val="16"/>
              </w:rPr>
              <w:t>warm</w:t>
            </w:r>
          </w:p>
        </w:tc>
      </w:tr>
      <w:tr>
        <w:tc>
          <w:tcPr>
            <w:tcW w:type="dxa" w:w="1440"/>
          </w:tcPr>
          <w:p>
            <w:r>
              <w:rPr>
                <w:sz w:val="16"/>
              </w:rPr>
              <w:t>ch_4_22</w:t>
            </w:r>
          </w:p>
        </w:tc>
        <w:tc>
          <w:tcPr>
            <w:tcW w:type="dxa" w:w="1440"/>
          </w:tcPr>
          <w:p>
            <w:r>
              <w:rPr>
                <w:sz w:val="16"/>
              </w:rPr>
              <w:t>The Kumaras teach Prithu</w:t>
            </w:r>
          </w:p>
        </w:tc>
        <w:tc>
          <w:tcPr>
            <w:tcW w:type="dxa" w:w="1440"/>
          </w:tcPr>
          <w:p>
            <w:r>
              <w:rPr>
                <w:sz w:val="16"/>
              </w:rPr>
              <w:t>Four boy sages descend from the sky to the palace garden; King Prithu hurries to welcome them with folded hands and a golden seat.</w:t>
            </w:r>
          </w:p>
        </w:tc>
        <w:tc>
          <w:tcPr>
            <w:tcW w:type="dxa" w:w="1440"/>
          </w:tcPr>
          <w:p>
            <w:r>
              <w:rPr>
                <w:sz w:val="16"/>
              </w:rPr>
              <w:t>bright morning, leaf green and gold</w:t>
            </w:r>
          </w:p>
        </w:tc>
        <w:tc>
          <w:tcPr>
            <w:tcW w:type="dxa" w:w="1440"/>
          </w:tcPr>
          <w:p>
            <w:r>
              <w:rPr>
                <w:sz w:val="16"/>
              </w:rPr>
              <w:t>the boys on the right, the king meeting them from the left</w:t>
            </w:r>
          </w:p>
        </w:tc>
        <w:tc>
          <w:tcPr>
            <w:tcW w:type="dxa" w:w="1440"/>
          </w:tcPr>
          <w:p>
            <w:r>
              <w:rPr>
                <w:sz w:val="16"/>
              </w:rPr>
              <w:t>reverence</w:t>
            </w:r>
          </w:p>
        </w:tc>
      </w:tr>
      <w:tr>
        <w:tc>
          <w:tcPr>
            <w:tcW w:type="dxa" w:w="1440"/>
          </w:tcPr>
          <w:p>
            <w:r>
              <w:rPr>
                <w:sz w:val="16"/>
              </w:rPr>
              <w:t>ch_4_23</w:t>
            </w:r>
          </w:p>
        </w:tc>
        <w:tc>
          <w:tcPr>
            <w:tcW w:type="dxa" w:w="1440"/>
          </w:tcPr>
          <w:p>
            <w:r>
              <w:rPr>
                <w:sz w:val="16"/>
              </w:rPr>
              <w:t>Prithu retires to the forest</w:t>
            </w:r>
          </w:p>
        </w:tc>
        <w:tc>
          <w:tcPr>
            <w:tcW w:type="dxa" w:w="1440"/>
          </w:tcPr>
          <w:p>
            <w:r>
              <w:rPr>
                <w:sz w:val="16"/>
              </w:rPr>
              <w:t>The aged King Prithu and Queen Archi sit in meditation by a forest stream; a soft golden light rises over them.</w:t>
            </w:r>
          </w:p>
        </w:tc>
        <w:tc>
          <w:tcPr>
            <w:tcW w:type="dxa" w:w="1440"/>
          </w:tcPr>
          <w:p>
            <w:r>
              <w:rPr>
                <w:sz w:val="16"/>
              </w:rPr>
              <w:t>early dusk, leaf green and gold</w:t>
            </w:r>
          </w:p>
        </w:tc>
        <w:tc>
          <w:tcPr>
            <w:tcW w:type="dxa" w:w="1440"/>
          </w:tcPr>
          <w:p>
            <w:r>
              <w:rPr>
                <w:sz w:val="16"/>
              </w:rPr>
              <w:t>the two on the right, the stream on the left</w:t>
            </w:r>
          </w:p>
        </w:tc>
        <w:tc>
          <w:tcPr>
            <w:tcW w:type="dxa" w:w="1440"/>
          </w:tcPr>
          <w:p>
            <w:r>
              <w:rPr>
                <w:sz w:val="16"/>
              </w:rPr>
              <w:t>peace</w:t>
            </w:r>
          </w:p>
        </w:tc>
      </w:tr>
      <w:tr>
        <w:tc>
          <w:tcPr>
            <w:tcW w:type="dxa" w:w="1440"/>
          </w:tcPr>
          <w:p>
            <w:r>
              <w:rPr>
                <w:sz w:val="16"/>
              </w:rPr>
              <w:t>ch_4_24</w:t>
            </w:r>
          </w:p>
        </w:tc>
        <w:tc>
          <w:tcPr>
            <w:tcW w:type="dxa" w:w="1440"/>
          </w:tcPr>
          <w:p>
            <w:r>
              <w:rPr>
                <w:sz w:val="16"/>
              </w:rPr>
              <w:t>Shiva teaches the Pracetas</w:t>
            </w:r>
          </w:p>
        </w:tc>
        <w:tc>
          <w:tcPr>
            <w:tcW w:type="dxa" w:w="1440"/>
          </w:tcPr>
          <w:p>
            <w:r>
              <w:rPr>
                <w:sz w:val="16"/>
              </w:rPr>
              <w:t>The ten brother Pracetas sit in a row on a seashore with folded hands while Shiva stands before them, speaking, the sea reaching the horizon.</w:t>
            </w:r>
          </w:p>
        </w:tc>
        <w:tc>
          <w:tcPr>
            <w:tcW w:type="dxa" w:w="1440"/>
          </w:tcPr>
          <w:p>
            <w:r>
              <w:rPr>
                <w:sz w:val="16"/>
              </w:rPr>
              <w:t>evening, leaf green and teal</w:t>
            </w:r>
          </w:p>
        </w:tc>
        <w:tc>
          <w:tcPr>
            <w:tcW w:type="dxa" w:w="1440"/>
          </w:tcPr>
          <w:p>
            <w:r>
              <w:rPr>
                <w:sz w:val="16"/>
              </w:rPr>
              <w:t>Shiva on the right, the ten brothers sitting in front</w:t>
            </w:r>
          </w:p>
        </w:tc>
        <w:tc>
          <w:tcPr>
            <w:tcW w:type="dxa" w:w="1440"/>
          </w:tcPr>
          <w:p>
            <w:r>
              <w:rPr>
                <w:sz w:val="16"/>
              </w:rPr>
              <w:t>solemn</w:t>
            </w:r>
          </w:p>
        </w:tc>
      </w:tr>
      <w:tr>
        <w:tc>
          <w:tcPr>
            <w:tcW w:type="dxa" w:w="1440"/>
          </w:tcPr>
          <w:p>
            <w:r>
              <w:rPr>
                <w:sz w:val="16"/>
              </w:rPr>
              <w:t>ch_4_25</w:t>
            </w:r>
          </w:p>
        </w:tc>
        <w:tc>
          <w:tcPr>
            <w:tcW w:type="dxa" w:w="1440"/>
          </w:tcPr>
          <w:p>
            <w:r>
              <w:rPr>
                <w:sz w:val="16"/>
              </w:rPr>
              <w:t>The parable of Puranjana begins</w:t>
            </w:r>
          </w:p>
        </w:tc>
        <w:tc>
          <w:tcPr>
            <w:tcW w:type="dxa" w:w="1440"/>
          </w:tcPr>
          <w:p>
            <w:r>
              <w:rPr>
                <w:sz w:val="16"/>
              </w:rPr>
              <w:t>Narada speaks to King Prachinabarhi in a palace garden; above them in the mist a city with nine gates is faintly drawn like a dream.</w:t>
            </w:r>
          </w:p>
        </w:tc>
        <w:tc>
          <w:tcPr>
            <w:tcW w:type="dxa" w:w="1440"/>
          </w:tcPr>
          <w:p>
            <w:r>
              <w:rPr>
                <w:sz w:val="16"/>
              </w:rPr>
              <w:t>afternoon, leaf green</w:t>
            </w:r>
          </w:p>
        </w:tc>
        <w:tc>
          <w:tcPr>
            <w:tcW w:type="dxa" w:w="1440"/>
          </w:tcPr>
          <w:p>
            <w:r>
              <w:rPr>
                <w:sz w:val="16"/>
              </w:rPr>
              <w:t>Narada and the king on the right, the dream city in the sky on the left</w:t>
            </w:r>
          </w:p>
        </w:tc>
        <w:tc>
          <w:tcPr>
            <w:tcW w:type="dxa" w:w="1440"/>
          </w:tcPr>
          <w:p>
            <w:r>
              <w:rPr>
                <w:sz w:val="16"/>
              </w:rPr>
              <w:t>curious</w:t>
            </w:r>
          </w:p>
        </w:tc>
      </w:tr>
      <w:tr>
        <w:tc>
          <w:tcPr>
            <w:tcW w:type="dxa" w:w="1440"/>
          </w:tcPr>
          <w:p>
            <w:r>
              <w:rPr>
                <w:sz w:val="16"/>
              </w:rPr>
              <w:t>ch_4_26</w:t>
            </w:r>
          </w:p>
        </w:tc>
        <w:tc>
          <w:tcPr>
            <w:tcW w:type="dxa" w:w="1440"/>
          </w:tcPr>
          <w:p>
            <w:r>
              <w:rPr>
                <w:sz w:val="16"/>
              </w:rPr>
              <w:t>Puranjana goes hunting</w:t>
            </w:r>
          </w:p>
        </w:tc>
        <w:tc>
          <w:tcPr>
            <w:tcW w:type="dxa" w:w="1440"/>
          </w:tcPr>
          <w:p>
            <w:r>
              <w:rPr>
                <w:sz w:val="16"/>
              </w:rPr>
              <w:t>King Puranjana rides out of his city gate in a chariot with a bow; his queen watches sadly from a window at the left.</w:t>
            </w:r>
          </w:p>
        </w:tc>
        <w:tc>
          <w:tcPr>
            <w:tcW w:type="dxa" w:w="1440"/>
          </w:tcPr>
          <w:p>
            <w:r>
              <w:rPr>
                <w:sz w:val="16"/>
              </w:rPr>
              <w:t>morning, leaf green and gold</w:t>
            </w:r>
          </w:p>
        </w:tc>
        <w:tc>
          <w:tcPr>
            <w:tcW w:type="dxa" w:w="1440"/>
          </w:tcPr>
          <w:p>
            <w:r>
              <w:rPr>
                <w:sz w:val="16"/>
              </w:rPr>
              <w:t>the chariot on the right, the queen at the window on the left</w:t>
            </w:r>
          </w:p>
        </w:tc>
        <w:tc>
          <w:tcPr>
            <w:tcW w:type="dxa" w:w="1440"/>
          </w:tcPr>
          <w:p>
            <w:r>
              <w:rPr>
                <w:sz w:val="16"/>
              </w:rPr>
              <w:t>parting</w:t>
            </w:r>
          </w:p>
        </w:tc>
      </w:tr>
      <w:tr>
        <w:tc>
          <w:tcPr>
            <w:tcW w:type="dxa" w:w="1440"/>
          </w:tcPr>
          <w:p>
            <w:r>
              <w:rPr>
                <w:sz w:val="16"/>
              </w:rPr>
              <w:t>ch_4_27</w:t>
            </w:r>
          </w:p>
        </w:tc>
        <w:tc>
          <w:tcPr>
            <w:tcW w:type="dxa" w:w="1440"/>
          </w:tcPr>
          <w:p>
            <w:r>
              <w:rPr>
                <w:sz w:val="16"/>
              </w:rPr>
              <w:t>Danger comes to the city</w:t>
            </w:r>
          </w:p>
        </w:tc>
        <w:tc>
          <w:tcPr>
            <w:tcW w:type="dxa" w:w="1440"/>
          </w:tcPr>
          <w:p>
            <w:r>
              <w:rPr>
                <w:sz w:val="16"/>
              </w:rPr>
              <w:t>A fortified city with nine gates under a darkening sky; riders gather at the edge of the plain and an old woman in dark cloth stands at the gate.</w:t>
            </w:r>
          </w:p>
        </w:tc>
        <w:tc>
          <w:tcPr>
            <w:tcW w:type="dxa" w:w="1440"/>
          </w:tcPr>
          <w:p>
            <w:r>
              <w:rPr>
                <w:sz w:val="16"/>
              </w:rPr>
              <w:t>dusk, leaf green and grey</w:t>
            </w:r>
          </w:p>
        </w:tc>
        <w:tc>
          <w:tcPr>
            <w:tcW w:type="dxa" w:w="1440"/>
          </w:tcPr>
          <w:p>
            <w:r>
              <w:rPr>
                <w:sz w:val="16"/>
              </w:rPr>
              <w:t>the city on the right, the riders on the left</w:t>
            </w:r>
          </w:p>
        </w:tc>
        <w:tc>
          <w:tcPr>
            <w:tcW w:type="dxa" w:w="1440"/>
          </w:tcPr>
          <w:p>
            <w:r>
              <w:rPr>
                <w:sz w:val="16"/>
              </w:rPr>
              <w:t>foreboding</w:t>
            </w:r>
          </w:p>
        </w:tc>
      </w:tr>
      <w:tr>
        <w:tc>
          <w:tcPr>
            <w:tcW w:type="dxa" w:w="1440"/>
          </w:tcPr>
          <w:p>
            <w:r>
              <w:rPr>
                <w:sz w:val="16"/>
              </w:rPr>
              <w:t>ch_4_28</w:t>
            </w:r>
          </w:p>
        </w:tc>
        <w:tc>
          <w:tcPr>
            <w:tcW w:type="dxa" w:w="1440"/>
          </w:tcPr>
          <w:p>
            <w:r>
              <w:rPr>
                <w:sz w:val="16"/>
              </w:rPr>
              <w:t>Puranjana is reborn</w:t>
            </w:r>
          </w:p>
        </w:tc>
        <w:tc>
          <w:tcPr>
            <w:tcW w:type="dxa" w:w="1440"/>
          </w:tcPr>
          <w:p>
            <w:r>
              <w:rPr>
                <w:sz w:val="16"/>
              </w:rPr>
              <w:t>A woman weeps beside a pond while a radiant swan-like friend (Avijnata, a gentle sage) consoles her; two swans float on the water.</w:t>
            </w:r>
          </w:p>
        </w:tc>
        <w:tc>
          <w:tcPr>
            <w:tcW w:type="dxa" w:w="1440"/>
          </w:tcPr>
          <w:p>
            <w:r>
              <w:rPr>
                <w:sz w:val="16"/>
              </w:rPr>
              <w:t>evening, leaf green and rose</w:t>
            </w:r>
          </w:p>
        </w:tc>
        <w:tc>
          <w:tcPr>
            <w:tcW w:type="dxa" w:w="1440"/>
          </w:tcPr>
          <w:p>
            <w:r>
              <w:rPr>
                <w:sz w:val="16"/>
              </w:rPr>
              <w:t>the woman and the sage on the right, the pond on the left</w:t>
            </w:r>
          </w:p>
        </w:tc>
        <w:tc>
          <w:tcPr>
            <w:tcW w:type="dxa" w:w="1440"/>
          </w:tcPr>
          <w:p>
            <w:r>
              <w:rPr>
                <w:sz w:val="16"/>
              </w:rPr>
              <w:t>consolation</w:t>
            </w:r>
          </w:p>
        </w:tc>
      </w:tr>
      <w:tr>
        <w:tc>
          <w:tcPr>
            <w:tcW w:type="dxa" w:w="1440"/>
          </w:tcPr>
          <w:p>
            <w:r>
              <w:rPr>
                <w:sz w:val="16"/>
              </w:rPr>
              <w:t>ch_4_29</w:t>
            </w:r>
          </w:p>
        </w:tc>
        <w:tc>
          <w:tcPr>
            <w:tcW w:type="dxa" w:w="1440"/>
          </w:tcPr>
          <w:p>
            <w:r>
              <w:rPr>
                <w:sz w:val="16"/>
              </w:rPr>
              <w:t>Narada explains the parable</w:t>
            </w:r>
          </w:p>
        </w:tc>
        <w:tc>
          <w:tcPr>
            <w:tcW w:type="dxa" w:w="1440"/>
          </w:tcPr>
          <w:p>
            <w:r>
              <w:rPr>
                <w:sz w:val="16"/>
              </w:rPr>
              <w:t>Narada sits on a deerskin in a hall of sages before King Prachinabarhi, a lamp between them, the king bowing in thought.</w:t>
            </w:r>
          </w:p>
        </w:tc>
        <w:tc>
          <w:tcPr>
            <w:tcW w:type="dxa" w:w="1440"/>
          </w:tcPr>
          <w:p>
            <w:r>
              <w:rPr>
                <w:sz w:val="16"/>
              </w:rPr>
              <w:t>evening lamp-light, leaf green and amber</w:t>
            </w:r>
          </w:p>
        </w:tc>
        <w:tc>
          <w:tcPr>
            <w:tcW w:type="dxa" w:w="1440"/>
          </w:tcPr>
          <w:p>
            <w:r>
              <w:rPr>
                <w:sz w:val="16"/>
              </w:rPr>
              <w:t>Narada on the right, the king in front</w:t>
            </w:r>
          </w:p>
        </w:tc>
        <w:tc>
          <w:tcPr>
            <w:tcW w:type="dxa" w:w="1440"/>
          </w:tcPr>
          <w:p>
            <w:r>
              <w:rPr>
                <w:sz w:val="16"/>
              </w:rPr>
              <w:t>calm teaching</w:t>
            </w:r>
          </w:p>
        </w:tc>
      </w:tr>
      <w:tr>
        <w:tc>
          <w:tcPr>
            <w:tcW w:type="dxa" w:w="1440"/>
          </w:tcPr>
          <w:p>
            <w:r>
              <w:rPr>
                <w:sz w:val="16"/>
              </w:rPr>
              <w:t>ch_4_30</w:t>
            </w:r>
          </w:p>
        </w:tc>
        <w:tc>
          <w:tcPr>
            <w:tcW w:type="dxa" w:w="1440"/>
          </w:tcPr>
          <w:p>
            <w:r>
              <w:rPr>
                <w:sz w:val="16"/>
              </w:rPr>
              <w:t>The Pracetas return from the sea</w:t>
            </w:r>
          </w:p>
        </w:tc>
        <w:tc>
          <w:tcPr>
            <w:tcW w:type="dxa" w:w="1440"/>
          </w:tcPr>
          <w:p>
            <w:r>
              <w:rPr>
                <w:sz w:val="16"/>
              </w:rPr>
              <w:t>The ten Pracetas rise from the seashore after their penance; the land behind them is thick with tall trees, and the moon god Soma offers a young maiden to them.</w:t>
            </w:r>
          </w:p>
        </w:tc>
        <w:tc>
          <w:tcPr>
            <w:tcW w:type="dxa" w:w="1440"/>
          </w:tcPr>
          <w:p>
            <w:r>
              <w:rPr>
                <w:sz w:val="16"/>
              </w:rPr>
              <w:t>dusk, leaf green and moon silver</w:t>
            </w:r>
          </w:p>
        </w:tc>
        <w:tc>
          <w:tcPr>
            <w:tcW w:type="dxa" w:w="1440"/>
          </w:tcPr>
          <w:p>
            <w:r>
              <w:rPr>
                <w:sz w:val="16"/>
              </w:rPr>
              <w:t>the brothers on the right, the trees and Soma on the left</w:t>
            </w:r>
          </w:p>
        </w:tc>
        <w:tc>
          <w:tcPr>
            <w:tcW w:type="dxa" w:w="1440"/>
          </w:tcPr>
          <w:p>
            <w:r>
              <w:rPr>
                <w:sz w:val="16"/>
              </w:rPr>
              <w:t>wonder</w:t>
            </w:r>
          </w:p>
        </w:tc>
      </w:tr>
      <w:tr>
        <w:tc>
          <w:tcPr>
            <w:tcW w:type="dxa" w:w="1440"/>
          </w:tcPr>
          <w:p>
            <w:r>
              <w:rPr>
                <w:sz w:val="16"/>
              </w:rPr>
              <w:t>ch_4_31</w:t>
            </w:r>
          </w:p>
        </w:tc>
        <w:tc>
          <w:tcPr>
            <w:tcW w:type="dxa" w:w="1440"/>
          </w:tcPr>
          <w:p>
            <w:r>
              <w:rPr>
                <w:sz w:val="16"/>
              </w:rPr>
              <w:t>Narada instructs the Pracetas</w:t>
            </w:r>
          </w:p>
        </w:tc>
        <w:tc>
          <w:tcPr>
            <w:tcW w:type="dxa" w:w="1440"/>
          </w:tcPr>
          <w:p>
            <w:r>
              <w:rPr>
                <w:sz w:val="16"/>
              </w:rPr>
              <w:t>The ten brothers sit on the seashore with folded hands while Narada, with his vina, speaks to them; a small vision of Vishnu glows above the waves.</w:t>
            </w:r>
          </w:p>
        </w:tc>
        <w:tc>
          <w:tcPr>
            <w:tcW w:type="dxa" w:w="1440"/>
          </w:tcPr>
          <w:p>
            <w:r>
              <w:rPr>
                <w:sz w:val="16"/>
              </w:rPr>
              <w:t>sunset, leaf green and rose</w:t>
            </w:r>
          </w:p>
        </w:tc>
        <w:tc>
          <w:tcPr>
            <w:tcW w:type="dxa" w:w="1440"/>
          </w:tcPr>
          <w:p>
            <w:r>
              <w:rPr>
                <w:sz w:val="16"/>
              </w:rPr>
              <w:t>Narada on the right, the brothers in front, the vision upper left</w:t>
            </w:r>
          </w:p>
        </w:tc>
        <w:tc>
          <w:tcPr>
            <w:tcW w:type="dxa" w:w="1440"/>
          </w:tcPr>
          <w:p>
            <w:r>
              <w:rPr>
                <w:sz w:val="16"/>
              </w:rPr>
              <w:t>devotion</w:t>
            </w:r>
          </w:p>
        </w:tc>
      </w:tr>
      <w:tr>
        <w:tc>
          <w:tcPr>
            <w:tcW w:type="dxa" w:w="1440"/>
          </w:tcPr>
          <w:p>
            <w:r>
              <w:rPr>
                <w:sz w:val="16"/>
              </w:rPr>
              <w:t>ch_5_1</w:t>
            </w:r>
          </w:p>
        </w:tc>
        <w:tc>
          <w:tcPr>
            <w:tcW w:type="dxa" w:w="1440"/>
          </w:tcPr>
          <w:p>
            <w:r>
              <w:rPr>
                <w:sz w:val="16"/>
              </w:rPr>
              <w:t>Priyavrata circles the sun</w:t>
            </w:r>
          </w:p>
        </w:tc>
        <w:tc>
          <w:tcPr>
            <w:tcW w:type="dxa" w:w="1440"/>
          </w:tcPr>
          <w:p>
            <w:r>
              <w:rPr>
                <w:sz w:val="16"/>
              </w:rPr>
              <w:t>A radiant king in a golden chariot with a single wheel drives swiftly round the flank of a great mountain following the sun's glow; in the track of the wheels thin ribbons of water fill and shine.</w:t>
            </w:r>
          </w:p>
        </w:tc>
        <w:tc>
          <w:tcPr>
            <w:tcW w:type="dxa" w:w="1440"/>
          </w:tcPr>
          <w:p>
            <w:r>
              <w:rPr>
                <w:sz w:val="16"/>
              </w:rPr>
              <w:t>golden dusk chasing light, jade and gold</w:t>
            </w:r>
          </w:p>
        </w:tc>
        <w:tc>
          <w:tcPr>
            <w:tcW w:type="dxa" w:w="1440"/>
          </w:tcPr>
          <w:p>
            <w:r>
              <w:rPr>
                <w:sz w:val="16"/>
              </w:rPr>
              <w:t>the chariot on the right, the glowing horizon behind on the left</w:t>
            </w:r>
          </w:p>
        </w:tc>
        <w:tc>
          <w:tcPr>
            <w:tcW w:type="dxa" w:w="1440"/>
          </w:tcPr>
          <w:p>
            <w:r>
              <w:rPr>
                <w:sz w:val="16"/>
              </w:rPr>
              <w:t>strength</w:t>
            </w:r>
          </w:p>
        </w:tc>
      </w:tr>
      <w:tr>
        <w:tc>
          <w:tcPr>
            <w:tcW w:type="dxa" w:w="1440"/>
          </w:tcPr>
          <w:p>
            <w:r>
              <w:rPr>
                <w:sz w:val="16"/>
              </w:rPr>
              <w:t>ch_5_2</w:t>
            </w:r>
          </w:p>
        </w:tc>
        <w:tc>
          <w:tcPr>
            <w:tcW w:type="dxa" w:w="1440"/>
          </w:tcPr>
          <w:p>
            <w:r>
              <w:rPr>
                <w:sz w:val="16"/>
              </w:rPr>
              <w:t>Agnidhra</w:t>
            </w:r>
          </w:p>
        </w:tc>
        <w:tc>
          <w:tcPr>
            <w:tcW w:type="dxa" w:w="1440"/>
          </w:tcPr>
          <w:p>
            <w:r>
              <w:rPr>
                <w:sz w:val="16"/>
              </w:rPr>
              <w:t>A young king sits by a flowering stream worshipping with flowers; a graceful celestial woman with anklets approaches through the trees with shy eyes.</w:t>
            </w:r>
          </w:p>
        </w:tc>
        <w:tc>
          <w:tcPr>
            <w:tcW w:type="dxa" w:w="1440"/>
          </w:tcPr>
          <w:p>
            <w:r>
              <w:rPr>
                <w:sz w:val="16"/>
              </w:rPr>
              <w:t>late morning, jade green and rose</w:t>
            </w:r>
          </w:p>
        </w:tc>
        <w:tc>
          <w:tcPr>
            <w:tcW w:type="dxa" w:w="1440"/>
          </w:tcPr>
          <w:p>
            <w:r>
              <w:rPr>
                <w:sz w:val="16"/>
              </w:rPr>
              <w:t>the king on the right, the celestial woman coming from the left</w:t>
            </w:r>
          </w:p>
        </w:tc>
        <w:tc>
          <w:tcPr>
            <w:tcW w:type="dxa" w:w="1440"/>
          </w:tcPr>
          <w:p>
            <w:r>
              <w:rPr>
                <w:sz w:val="16"/>
              </w:rPr>
              <w:t>surprise</w:t>
            </w:r>
          </w:p>
        </w:tc>
      </w:tr>
      <w:tr>
        <w:tc>
          <w:tcPr>
            <w:tcW w:type="dxa" w:w="1440"/>
          </w:tcPr>
          <w:p>
            <w:r>
              <w:rPr>
                <w:sz w:val="16"/>
              </w:rPr>
              <w:t>ch_5_3</w:t>
            </w:r>
          </w:p>
        </w:tc>
        <w:tc>
          <w:tcPr>
            <w:tcW w:type="dxa" w:w="1440"/>
          </w:tcPr>
          <w:p>
            <w:r>
              <w:rPr>
                <w:sz w:val="16"/>
              </w:rPr>
              <w:t>The Lord comes as Rishabha</w:t>
            </w:r>
          </w:p>
        </w:tc>
        <w:tc>
          <w:tcPr>
            <w:tcW w:type="dxa" w:w="1440"/>
          </w:tcPr>
          <w:p>
            <w:r>
              <w:rPr>
                <w:sz w:val="16"/>
              </w:rPr>
              <w:t>King Nabhi and Queen Merudevi bow with folded hands in a sacrificial hall as four-armed Vishnu appears in the fire's glow with a smile; sages around bow.</w:t>
            </w:r>
          </w:p>
        </w:tc>
        <w:tc>
          <w:tcPr>
            <w:tcW w:type="dxa" w:w="1440"/>
          </w:tcPr>
          <w:p>
            <w:r>
              <w:rPr>
                <w:sz w:val="16"/>
              </w:rPr>
              <w:t>bright noon, jade green and gold</w:t>
            </w:r>
          </w:p>
        </w:tc>
        <w:tc>
          <w:tcPr>
            <w:tcW w:type="dxa" w:w="1440"/>
          </w:tcPr>
          <w:p>
            <w:r>
              <w:rPr>
                <w:sz w:val="16"/>
              </w:rPr>
              <w:t>Vishnu on the right, the king and queen kneeling in front</w:t>
            </w:r>
          </w:p>
        </w:tc>
        <w:tc>
          <w:tcPr>
            <w:tcW w:type="dxa" w:w="1440"/>
          </w:tcPr>
          <w:p>
            <w:r>
              <w:rPr>
                <w:sz w:val="16"/>
              </w:rPr>
              <w:t>wonder</w:t>
            </w:r>
          </w:p>
        </w:tc>
      </w:tr>
      <w:tr>
        <w:tc>
          <w:tcPr>
            <w:tcW w:type="dxa" w:w="1440"/>
          </w:tcPr>
          <w:p>
            <w:r>
              <w:rPr>
                <w:sz w:val="16"/>
              </w:rPr>
              <w:t>ch_5_4</w:t>
            </w:r>
          </w:p>
        </w:tc>
        <w:tc>
          <w:tcPr>
            <w:tcW w:type="dxa" w:w="1440"/>
          </w:tcPr>
          <w:p>
            <w:r>
              <w:rPr>
                <w:sz w:val="16"/>
              </w:rPr>
              <w:t>Rishabha rules</w:t>
            </w:r>
          </w:p>
        </w:tc>
        <w:tc>
          <w:tcPr>
            <w:tcW w:type="dxa" w:w="1440"/>
          </w:tcPr>
          <w:p>
            <w:r>
              <w:rPr>
                <w:sz w:val="16"/>
              </w:rPr>
              <w:t>The young King Rishabha sits on a throne with his queen Jayanti in a lush green city; rain falls on fields beyond a balcony after a long dry spell; elders bow.</w:t>
            </w:r>
          </w:p>
        </w:tc>
        <w:tc>
          <w:tcPr>
            <w:tcW w:type="dxa" w:w="1440"/>
          </w:tcPr>
          <w:p>
            <w:r>
              <w:rPr>
                <w:sz w:val="16"/>
              </w:rPr>
              <w:t>rain-washed afternoon, jade green and silver</w:t>
            </w:r>
          </w:p>
        </w:tc>
        <w:tc>
          <w:tcPr>
            <w:tcW w:type="dxa" w:w="1440"/>
          </w:tcPr>
          <w:p>
            <w:r>
              <w:rPr>
                <w:sz w:val="16"/>
              </w:rPr>
              <w:t>the king and queen on the right, the rain on the left</w:t>
            </w:r>
          </w:p>
        </w:tc>
        <w:tc>
          <w:tcPr>
            <w:tcW w:type="dxa" w:w="1440"/>
          </w:tcPr>
          <w:p>
            <w:r>
              <w:rPr>
                <w:sz w:val="16"/>
              </w:rPr>
              <w:t>quiet joy</w:t>
            </w:r>
          </w:p>
        </w:tc>
      </w:tr>
      <w:tr>
        <w:tc>
          <w:tcPr>
            <w:tcW w:type="dxa" w:w="1440"/>
          </w:tcPr>
          <w:p>
            <w:r>
              <w:rPr>
                <w:sz w:val="16"/>
              </w:rPr>
              <w:t>ch_5_5</w:t>
            </w:r>
          </w:p>
        </w:tc>
        <w:tc>
          <w:tcPr>
            <w:tcW w:type="dxa" w:w="1440"/>
          </w:tcPr>
          <w:p>
            <w:r>
              <w:rPr>
                <w:sz w:val="16"/>
              </w:rPr>
              <w:t>Rishabha teaches his sons</w:t>
            </w:r>
          </w:p>
        </w:tc>
        <w:tc>
          <w:tcPr>
            <w:tcW w:type="dxa" w:w="1440"/>
          </w:tcPr>
          <w:p>
            <w:r>
              <w:rPr>
                <w:sz w:val="16"/>
              </w:rPr>
              <w:t>Rishabha sits on a stone seat in a garden speaking calmly to his many sons, who sit around him in a half circle; flowering trees overhead.</w:t>
            </w:r>
          </w:p>
        </w:tc>
        <w:tc>
          <w:tcPr>
            <w:tcW w:type="dxa" w:w="1440"/>
          </w:tcPr>
          <w:p>
            <w:r>
              <w:rPr>
                <w:sz w:val="16"/>
              </w:rPr>
              <w:t>clear morning, jade green</w:t>
            </w:r>
          </w:p>
        </w:tc>
        <w:tc>
          <w:tcPr>
            <w:tcW w:type="dxa" w:w="1440"/>
          </w:tcPr>
          <w:p>
            <w:r>
              <w:rPr>
                <w:sz w:val="16"/>
              </w:rPr>
              <w:t>Rishabha on the right, the sons in front</w:t>
            </w:r>
          </w:p>
        </w:tc>
        <w:tc>
          <w:tcPr>
            <w:tcW w:type="dxa" w:w="1440"/>
          </w:tcPr>
          <w:p>
            <w:r>
              <w:rPr>
                <w:sz w:val="16"/>
              </w:rPr>
              <w:t>gentle</w:t>
            </w:r>
          </w:p>
        </w:tc>
      </w:tr>
      <w:tr>
        <w:tc>
          <w:tcPr>
            <w:tcW w:type="dxa" w:w="1440"/>
          </w:tcPr>
          <w:p>
            <w:r>
              <w:rPr>
                <w:sz w:val="16"/>
              </w:rPr>
              <w:t>ch_5_6</w:t>
            </w:r>
          </w:p>
        </w:tc>
        <w:tc>
          <w:tcPr>
            <w:tcW w:type="dxa" w:w="1440"/>
          </w:tcPr>
          <w:p>
            <w:r>
              <w:rPr>
                <w:sz w:val="16"/>
              </w:rPr>
              <w:t>Rishabha leaves the world</w:t>
            </w:r>
          </w:p>
        </w:tc>
        <w:tc>
          <w:tcPr>
            <w:tcW w:type="dxa" w:w="1440"/>
          </w:tcPr>
          <w:p>
            <w:r>
              <w:rPr>
                <w:sz w:val="16"/>
              </w:rPr>
              <w:t>A serene ascetic in a plain cloth with matted hair walks calmly along a forest path toward a distant glowing forest fire under a wide sky.</w:t>
            </w:r>
          </w:p>
        </w:tc>
        <w:tc>
          <w:tcPr>
            <w:tcW w:type="dxa" w:w="1440"/>
          </w:tcPr>
          <w:p>
            <w:r>
              <w:rPr>
                <w:sz w:val="16"/>
              </w:rPr>
              <w:t>evening glow, jade green and ember</w:t>
            </w:r>
          </w:p>
        </w:tc>
        <w:tc>
          <w:tcPr>
            <w:tcW w:type="dxa" w:w="1440"/>
          </w:tcPr>
          <w:p>
            <w:r>
              <w:rPr>
                <w:sz w:val="16"/>
              </w:rPr>
              <w:t>the ascetic on the right, the fire glow on the left horizon</w:t>
            </w:r>
          </w:p>
        </w:tc>
        <w:tc>
          <w:tcPr>
            <w:tcW w:type="dxa" w:w="1440"/>
          </w:tcPr>
          <w:p>
            <w:r>
              <w:rPr>
                <w:sz w:val="16"/>
              </w:rPr>
              <w:t>detachment</w:t>
            </w:r>
          </w:p>
        </w:tc>
      </w:tr>
      <w:tr>
        <w:tc>
          <w:tcPr>
            <w:tcW w:type="dxa" w:w="1440"/>
          </w:tcPr>
          <w:p>
            <w:r>
              <w:rPr>
                <w:sz w:val="16"/>
              </w:rPr>
              <w:t>ch_5_7</w:t>
            </w:r>
          </w:p>
        </w:tc>
        <w:tc>
          <w:tcPr>
            <w:tcW w:type="dxa" w:w="1440"/>
          </w:tcPr>
          <w:p>
            <w:r>
              <w:rPr>
                <w:sz w:val="16"/>
              </w:rPr>
              <w:t>King Bharata</w:t>
            </w:r>
          </w:p>
        </w:tc>
        <w:tc>
          <w:tcPr>
            <w:tcW w:type="dxa" w:w="1440"/>
          </w:tcPr>
          <w:p>
            <w:r>
              <w:rPr>
                <w:sz w:val="16"/>
              </w:rPr>
              <w:t>King Bharata, crowned and gentle, kneels at a clear river bank at dawn to worship with flowers and a small dark stone, his palace far behind, a forest on the right.</w:t>
            </w:r>
          </w:p>
        </w:tc>
        <w:tc>
          <w:tcPr>
            <w:tcW w:type="dxa" w:w="1440"/>
          </w:tcPr>
          <w:p>
            <w:r>
              <w:rPr>
                <w:sz w:val="16"/>
              </w:rPr>
              <w:t>dawn, jade green and gold</w:t>
            </w:r>
          </w:p>
        </w:tc>
        <w:tc>
          <w:tcPr>
            <w:tcW w:type="dxa" w:w="1440"/>
          </w:tcPr>
          <w:p>
            <w:r>
              <w:rPr>
                <w:sz w:val="16"/>
              </w:rPr>
              <w:t>the king on the right, the river on the left</w:t>
            </w:r>
          </w:p>
        </w:tc>
        <w:tc>
          <w:tcPr>
            <w:tcW w:type="dxa" w:w="1440"/>
          </w:tcPr>
          <w:p>
            <w:r>
              <w:rPr>
                <w:sz w:val="16"/>
              </w:rPr>
              <w:t>devotion</w:t>
            </w:r>
          </w:p>
        </w:tc>
      </w:tr>
      <w:tr>
        <w:tc>
          <w:tcPr>
            <w:tcW w:type="dxa" w:w="1440"/>
          </w:tcPr>
          <w:p>
            <w:r>
              <w:rPr>
                <w:sz w:val="16"/>
              </w:rPr>
              <w:t>ch_5_8</w:t>
            </w:r>
          </w:p>
        </w:tc>
        <w:tc>
          <w:tcPr>
            <w:tcW w:type="dxa" w:w="1440"/>
          </w:tcPr>
          <w:p>
            <w:r>
              <w:rPr>
                <w:sz w:val="16"/>
              </w:rPr>
              <w:t>Bharata and the fawn</w:t>
            </w:r>
          </w:p>
        </w:tc>
        <w:tc>
          <w:tcPr>
            <w:tcW w:type="dxa" w:w="1440"/>
          </w:tcPr>
          <w:p>
            <w:r>
              <w:rPr>
                <w:sz w:val="16"/>
              </w:rPr>
              <w:t>An ascetic with matted hair, Bharata, gently holds a newborn fawn in his arms on a river bank at evening; the mother deer stands far off across the water.</w:t>
            </w:r>
          </w:p>
        </w:tc>
        <w:tc>
          <w:tcPr>
            <w:tcW w:type="dxa" w:w="1440"/>
          </w:tcPr>
          <w:p>
            <w:r>
              <w:rPr>
                <w:sz w:val="16"/>
              </w:rPr>
              <w:t>evening, jade green and amber</w:t>
            </w:r>
          </w:p>
        </w:tc>
        <w:tc>
          <w:tcPr>
            <w:tcW w:type="dxa" w:w="1440"/>
          </w:tcPr>
          <w:p>
            <w:r>
              <w:rPr>
                <w:sz w:val="16"/>
              </w:rPr>
              <w:t>Bharata and the fawn on the right, the mother deer small on the left</w:t>
            </w:r>
          </w:p>
        </w:tc>
        <w:tc>
          <w:tcPr>
            <w:tcW w:type="dxa" w:w="1440"/>
          </w:tcPr>
          <w:p>
            <w:r>
              <w:rPr>
                <w:sz w:val="16"/>
              </w:rPr>
              <w:t>tenderness</w:t>
            </w:r>
          </w:p>
        </w:tc>
      </w:tr>
      <w:tr>
        <w:tc>
          <w:tcPr>
            <w:tcW w:type="dxa" w:w="1440"/>
          </w:tcPr>
          <w:p>
            <w:r>
              <w:rPr>
                <w:sz w:val="16"/>
              </w:rPr>
              <w:t>ch_5_9</w:t>
            </w:r>
          </w:p>
        </w:tc>
        <w:tc>
          <w:tcPr>
            <w:tcW w:type="dxa" w:w="1440"/>
          </w:tcPr>
          <w:p>
            <w:r>
              <w:rPr>
                <w:sz w:val="16"/>
              </w:rPr>
              <w:t>Jada Bharata</w:t>
            </w:r>
          </w:p>
        </w:tc>
        <w:tc>
          <w:tcPr>
            <w:tcW w:type="dxa" w:w="1440"/>
          </w:tcPr>
          <w:p>
            <w:r>
              <w:rPr>
                <w:sz w:val="16"/>
              </w:rPr>
              <w:t>A calm young man in rough cloth sits in a field guarding the crop, quiet and still; in the distance a hut and brothers reading under a tree.</w:t>
            </w:r>
          </w:p>
        </w:tc>
        <w:tc>
          <w:tcPr>
            <w:tcW w:type="dxa" w:w="1440"/>
          </w:tcPr>
          <w:p>
            <w:r>
              <w:rPr>
                <w:sz w:val="16"/>
              </w:rPr>
              <w:t>afternoon, jade green and ochre</w:t>
            </w:r>
          </w:p>
        </w:tc>
        <w:tc>
          <w:tcPr>
            <w:tcW w:type="dxa" w:w="1440"/>
          </w:tcPr>
          <w:p>
            <w:r>
              <w:rPr>
                <w:sz w:val="16"/>
              </w:rPr>
              <w:t>the youth on the right, the hut on the left</w:t>
            </w:r>
          </w:p>
        </w:tc>
        <w:tc>
          <w:tcPr>
            <w:tcW w:type="dxa" w:w="1440"/>
          </w:tcPr>
          <w:p>
            <w:r>
              <w:rPr>
                <w:sz w:val="16"/>
              </w:rPr>
              <w:t>stillness</w:t>
            </w:r>
          </w:p>
        </w:tc>
      </w:tr>
      <w:tr>
        <w:tc>
          <w:tcPr>
            <w:tcW w:type="dxa" w:w="1440"/>
          </w:tcPr>
          <w:p>
            <w:r>
              <w:rPr>
                <w:sz w:val="16"/>
              </w:rPr>
              <w:t>ch_5_10</w:t>
            </w:r>
          </w:p>
        </w:tc>
        <w:tc>
          <w:tcPr>
            <w:tcW w:type="dxa" w:w="1440"/>
          </w:tcPr>
          <w:p>
            <w:r>
              <w:rPr>
                <w:sz w:val="16"/>
              </w:rPr>
              <w:t>The king's palanquin</w:t>
            </w:r>
          </w:p>
        </w:tc>
        <w:tc>
          <w:tcPr>
            <w:tcW w:type="dxa" w:w="1440"/>
          </w:tcPr>
          <w:p>
            <w:r>
              <w:rPr>
                <w:sz w:val="16"/>
              </w:rPr>
              <w:t>A palanquin carried by bearers moves along a forest road; the king leans out in annoyance, and among the bearers a calm strong young man in plain cloth walks gently, careful of the ground.</w:t>
            </w:r>
          </w:p>
        </w:tc>
        <w:tc>
          <w:tcPr>
            <w:tcW w:type="dxa" w:w="1440"/>
          </w:tcPr>
          <w:p>
            <w:r>
              <w:rPr>
                <w:sz w:val="16"/>
              </w:rPr>
              <w:t>morning, jade green</w:t>
            </w:r>
          </w:p>
        </w:tc>
        <w:tc>
          <w:tcPr>
            <w:tcW w:type="dxa" w:w="1440"/>
          </w:tcPr>
          <w:p>
            <w:r>
              <w:rPr>
                <w:sz w:val="16"/>
              </w:rPr>
              <w:t>the palanquin on the right, the road on the left</w:t>
            </w:r>
          </w:p>
        </w:tc>
        <w:tc>
          <w:tcPr>
            <w:tcW w:type="dxa" w:w="1440"/>
          </w:tcPr>
          <w:p>
            <w:r>
              <w:rPr>
                <w:sz w:val="16"/>
              </w:rPr>
              <w:t>contrast</w:t>
            </w:r>
          </w:p>
        </w:tc>
      </w:tr>
      <w:tr>
        <w:tc>
          <w:tcPr>
            <w:tcW w:type="dxa" w:w="1440"/>
          </w:tcPr>
          <w:p>
            <w:r>
              <w:rPr>
                <w:sz w:val="16"/>
              </w:rPr>
              <w:t>ch_5_11</w:t>
            </w:r>
          </w:p>
        </w:tc>
        <w:tc>
          <w:tcPr>
            <w:tcW w:type="dxa" w:w="1440"/>
          </w:tcPr>
          <w:p>
            <w:r>
              <w:rPr>
                <w:sz w:val="16"/>
              </w:rPr>
              <w:t>The king bows to the sage</w:t>
            </w:r>
          </w:p>
        </w:tc>
        <w:tc>
          <w:tcPr>
            <w:tcW w:type="dxa" w:w="1440"/>
          </w:tcPr>
          <w:p>
            <w:r>
              <w:rPr>
                <w:sz w:val="16"/>
              </w:rPr>
              <w:t>King Rahugana steps down from his palanquin and bows to Jada Bharata, who sits under a tree on the roadside; the bearers stand aside with open hands.</w:t>
            </w:r>
          </w:p>
        </w:tc>
        <w:tc>
          <w:tcPr>
            <w:tcW w:type="dxa" w:w="1440"/>
          </w:tcPr>
          <w:p>
            <w:r>
              <w:rPr>
                <w:sz w:val="16"/>
              </w:rPr>
              <w:t>midday, jade green and gold</w:t>
            </w:r>
          </w:p>
        </w:tc>
        <w:tc>
          <w:tcPr>
            <w:tcW w:type="dxa" w:w="1440"/>
          </w:tcPr>
          <w:p>
            <w:r>
              <w:rPr>
                <w:sz w:val="16"/>
              </w:rPr>
              <w:t>the sage on the right, the king bowing in front</w:t>
            </w:r>
          </w:p>
        </w:tc>
        <w:tc>
          <w:tcPr>
            <w:tcW w:type="dxa" w:w="1440"/>
          </w:tcPr>
          <w:p>
            <w:r>
              <w:rPr>
                <w:sz w:val="16"/>
              </w:rPr>
              <w:t>humbled</w:t>
            </w:r>
          </w:p>
        </w:tc>
      </w:tr>
      <w:tr>
        <w:tc>
          <w:tcPr>
            <w:tcW w:type="dxa" w:w="1440"/>
          </w:tcPr>
          <w:p>
            <w:r>
              <w:rPr>
                <w:sz w:val="16"/>
              </w:rPr>
              <w:t>ch_5_12</w:t>
            </w:r>
          </w:p>
        </w:tc>
        <w:tc>
          <w:tcPr>
            <w:tcW w:type="dxa" w:w="1440"/>
          </w:tcPr>
          <w:p>
            <w:r>
              <w:rPr>
                <w:sz w:val="16"/>
              </w:rPr>
              <w:t>Bharata's answers</w:t>
            </w:r>
          </w:p>
        </w:tc>
        <w:tc>
          <w:tcPr>
            <w:tcW w:type="dxa" w:w="1440"/>
          </w:tcPr>
          <w:p>
            <w:r>
              <w:rPr>
                <w:sz w:val="16"/>
              </w:rPr>
              <w:t>Jada Bharata sits at the edge of a clear pond and speaks calmly; King Rahugana sits on the ground in front of him with folded hands, his crown laid aside.</w:t>
            </w:r>
          </w:p>
        </w:tc>
        <w:tc>
          <w:tcPr>
            <w:tcW w:type="dxa" w:w="1440"/>
          </w:tcPr>
          <w:p>
            <w:r>
              <w:rPr>
                <w:sz w:val="16"/>
              </w:rPr>
              <w:t>afternoon, jade green and silver</w:t>
            </w:r>
          </w:p>
        </w:tc>
        <w:tc>
          <w:tcPr>
            <w:tcW w:type="dxa" w:w="1440"/>
          </w:tcPr>
          <w:p>
            <w:r>
              <w:rPr>
                <w:sz w:val="16"/>
              </w:rPr>
              <w:t>the sage on the right, the king in front</w:t>
            </w:r>
          </w:p>
        </w:tc>
        <w:tc>
          <w:tcPr>
            <w:tcW w:type="dxa" w:w="1440"/>
          </w:tcPr>
          <w:p>
            <w:r>
              <w:rPr>
                <w:sz w:val="16"/>
              </w:rPr>
              <w:t>listening</w:t>
            </w:r>
          </w:p>
        </w:tc>
      </w:tr>
      <w:tr>
        <w:tc>
          <w:tcPr>
            <w:tcW w:type="dxa" w:w="1440"/>
          </w:tcPr>
          <w:p>
            <w:r>
              <w:rPr>
                <w:sz w:val="16"/>
              </w:rPr>
              <w:t>ch_5_13</w:t>
            </w:r>
          </w:p>
        </w:tc>
        <w:tc>
          <w:tcPr>
            <w:tcW w:type="dxa" w:w="1440"/>
          </w:tcPr>
          <w:p>
            <w:r>
              <w:rPr>
                <w:sz w:val="16"/>
              </w:rPr>
              <w:t>The forest of the world</w:t>
            </w:r>
          </w:p>
        </w:tc>
        <w:tc>
          <w:tcPr>
            <w:tcW w:type="dxa" w:w="1440"/>
          </w:tcPr>
          <w:p>
            <w:r>
              <w:rPr>
                <w:sz w:val="16"/>
              </w:rPr>
              <w:t>A caravan with lanterns moves through a dark dense forest at night; shadowy shapes and a jackal's eyes at the edges, and a thin moon shines through the branches.</w:t>
            </w:r>
          </w:p>
        </w:tc>
        <w:tc>
          <w:tcPr>
            <w:tcW w:type="dxa" w:w="1440"/>
          </w:tcPr>
          <w:p>
            <w:r>
              <w:rPr>
                <w:sz w:val="16"/>
              </w:rPr>
              <w:t>night, jade green and indigo</w:t>
            </w:r>
          </w:p>
        </w:tc>
        <w:tc>
          <w:tcPr>
            <w:tcW w:type="dxa" w:w="1440"/>
          </w:tcPr>
          <w:p>
            <w:r>
              <w:rPr>
                <w:sz w:val="16"/>
              </w:rPr>
              <w:t>the caravan on the right, the dark trees on the left</w:t>
            </w:r>
          </w:p>
        </w:tc>
        <w:tc>
          <w:tcPr>
            <w:tcW w:type="dxa" w:w="1440"/>
          </w:tcPr>
          <w:p>
            <w:r>
              <w:rPr>
                <w:sz w:val="16"/>
              </w:rPr>
              <w:t>uneasy</w:t>
            </w:r>
          </w:p>
        </w:tc>
      </w:tr>
      <w:tr>
        <w:tc>
          <w:tcPr>
            <w:tcW w:type="dxa" w:w="1440"/>
          </w:tcPr>
          <w:p>
            <w:r>
              <w:rPr>
                <w:sz w:val="16"/>
              </w:rPr>
              <w:t>ch_5_14</w:t>
            </w:r>
          </w:p>
        </w:tc>
        <w:tc>
          <w:tcPr>
            <w:tcW w:type="dxa" w:w="1440"/>
          </w:tcPr>
          <w:p>
            <w:r>
              <w:rPr>
                <w:sz w:val="16"/>
              </w:rPr>
              <w:t>The meaning of the allegory</w:t>
            </w:r>
          </w:p>
        </w:tc>
        <w:tc>
          <w:tcPr>
            <w:tcW w:type="dxa" w:w="1440"/>
          </w:tcPr>
          <w:p>
            <w:r>
              <w:rPr>
                <w:sz w:val="16"/>
              </w:rPr>
              <w:t>Jada Bharata draws a map of a forest in the sand with a stick, pointing at it; King Rahugana leans in to look.</w:t>
            </w:r>
          </w:p>
        </w:tc>
        <w:tc>
          <w:tcPr>
            <w:tcW w:type="dxa" w:w="1440"/>
          </w:tcPr>
          <w:p>
            <w:r>
              <w:rPr>
                <w:sz w:val="16"/>
              </w:rPr>
              <w:t>late afternoon, jade green and ochre</w:t>
            </w:r>
          </w:p>
        </w:tc>
        <w:tc>
          <w:tcPr>
            <w:tcW w:type="dxa" w:w="1440"/>
          </w:tcPr>
          <w:p>
            <w:r>
              <w:rPr>
                <w:sz w:val="16"/>
              </w:rPr>
              <w:t>the sage and the king on the right, the sand drawing in front</w:t>
            </w:r>
          </w:p>
        </w:tc>
        <w:tc>
          <w:tcPr>
            <w:tcW w:type="dxa" w:w="1440"/>
          </w:tcPr>
          <w:p>
            <w:r>
              <w:rPr>
                <w:sz w:val="16"/>
              </w:rPr>
              <w:t>understanding</w:t>
            </w:r>
          </w:p>
        </w:tc>
      </w:tr>
      <w:tr>
        <w:tc>
          <w:tcPr>
            <w:tcW w:type="dxa" w:w="1440"/>
          </w:tcPr>
          <w:p>
            <w:r>
              <w:rPr>
                <w:sz w:val="16"/>
              </w:rPr>
              <w:t>ch_5_15</w:t>
            </w:r>
          </w:p>
        </w:tc>
        <w:tc>
          <w:tcPr>
            <w:tcW w:type="dxa" w:w="1440"/>
          </w:tcPr>
          <w:p>
            <w:r>
              <w:rPr>
                <w:sz w:val="16"/>
              </w:rPr>
              <w:t>The line of Priyavrata</w:t>
            </w:r>
          </w:p>
        </w:tc>
        <w:tc>
          <w:tcPr>
            <w:tcW w:type="dxa" w:w="1440"/>
          </w:tcPr>
          <w:p>
            <w:r>
              <w:rPr>
                <w:sz w:val="16"/>
              </w:rPr>
              <w:t>A procession of crowned figures walks away along a river bank toward the horizon under a banyan, a sun and a moon in the same sky.</w:t>
            </w:r>
          </w:p>
        </w:tc>
        <w:tc>
          <w:tcPr>
            <w:tcW w:type="dxa" w:w="1440"/>
          </w:tcPr>
          <w:p>
            <w:r>
              <w:rPr>
                <w:sz w:val="16"/>
              </w:rPr>
              <w:t>late afternoon, jade green and gold</w:t>
            </w:r>
          </w:p>
        </w:tc>
        <w:tc>
          <w:tcPr>
            <w:tcW w:type="dxa" w:w="1440"/>
          </w:tcPr>
          <w:p>
            <w:r>
              <w:rPr>
                <w:sz w:val="16"/>
              </w:rPr>
              <w:t>the walkers on the right moving toward the left</w:t>
            </w:r>
          </w:p>
        </w:tc>
        <w:tc>
          <w:tcPr>
            <w:tcW w:type="dxa" w:w="1440"/>
          </w:tcPr>
          <w:p>
            <w:r>
              <w:rPr>
                <w:sz w:val="16"/>
              </w:rPr>
              <w:t>continuity</w:t>
            </w:r>
          </w:p>
        </w:tc>
      </w:tr>
      <w:tr>
        <w:tc>
          <w:tcPr>
            <w:tcW w:type="dxa" w:w="1440"/>
          </w:tcPr>
          <w:p>
            <w:r>
              <w:rPr>
                <w:sz w:val="16"/>
              </w:rPr>
              <w:t>ch_5_16</w:t>
            </w:r>
          </w:p>
        </w:tc>
        <w:tc>
          <w:tcPr>
            <w:tcW w:type="dxa" w:w="1440"/>
          </w:tcPr>
          <w:p>
            <w:r>
              <w:rPr>
                <w:sz w:val="16"/>
              </w:rPr>
              <w:t>The world seen as a mandala</w:t>
            </w:r>
          </w:p>
        </w:tc>
        <w:tc>
          <w:tcPr>
            <w:tcW w:type="dxa" w:w="1440"/>
          </w:tcPr>
          <w:p>
            <w:r>
              <w:rPr>
                <w:sz w:val="16"/>
              </w:rPr>
              <w:t>Mount Meru rising golden through concentric continents and seas seen from above like a mandala, a sage and a gentle deer on a hillside in the foreground.</w:t>
            </w:r>
          </w:p>
        </w:tc>
        <w:tc>
          <w:tcPr>
            <w:tcW w:type="dxa" w:w="1440"/>
          </w:tcPr>
          <w:p>
            <w:r>
              <w:rPr>
                <w:sz w:val="16"/>
              </w:rPr>
              <w:t>clear morning, jade green and gold</w:t>
            </w:r>
          </w:p>
        </w:tc>
        <w:tc>
          <w:tcPr>
            <w:tcW w:type="dxa" w:w="1440"/>
          </w:tcPr>
          <w:p>
            <w:r>
              <w:rPr>
                <w:sz w:val="16"/>
              </w:rPr>
              <w:t>the sage and the deer on the lower right, the mandala centre</w:t>
            </w:r>
          </w:p>
        </w:tc>
        <w:tc>
          <w:tcPr>
            <w:tcW w:type="dxa" w:w="1440"/>
          </w:tcPr>
          <w:p>
            <w:r>
              <w:rPr>
                <w:sz w:val="16"/>
              </w:rPr>
              <w:t>grandeur</w:t>
            </w:r>
          </w:p>
        </w:tc>
      </w:tr>
      <w:tr>
        <w:tc>
          <w:tcPr>
            <w:tcW w:type="dxa" w:w="1440"/>
          </w:tcPr>
          <w:p>
            <w:r>
              <w:rPr>
                <w:sz w:val="16"/>
              </w:rPr>
              <w:t>ch_5_17</w:t>
            </w:r>
          </w:p>
        </w:tc>
        <w:tc>
          <w:tcPr>
            <w:tcW w:type="dxa" w:w="1440"/>
          </w:tcPr>
          <w:p>
            <w:r>
              <w:rPr>
                <w:sz w:val="16"/>
              </w:rPr>
              <w:t>The Ganga from heaven</w:t>
            </w:r>
          </w:p>
        </w:tc>
        <w:tc>
          <w:tcPr>
            <w:tcW w:type="dxa" w:w="1440"/>
          </w:tcPr>
          <w:p>
            <w:r>
              <w:rPr>
                <w:sz w:val="16"/>
              </w:rPr>
              <w:t>The Ganga falls from the sky in a bright white column onto a golden mountain, splitting into four streams that run in four directions between meadows.</w:t>
            </w:r>
          </w:p>
        </w:tc>
        <w:tc>
          <w:tcPr>
            <w:tcW w:type="dxa" w:w="1440"/>
          </w:tcPr>
          <w:p>
            <w:r>
              <w:rPr>
                <w:sz w:val="16"/>
              </w:rPr>
              <w:t>morning, jade green and white</w:t>
            </w:r>
          </w:p>
        </w:tc>
        <w:tc>
          <w:tcPr>
            <w:tcW w:type="dxa" w:w="1440"/>
          </w:tcPr>
          <w:p>
            <w:r>
              <w:rPr>
                <w:sz w:val="16"/>
              </w:rPr>
              <w:t>the waterfall on the right, the four streams spreading left</w:t>
            </w:r>
          </w:p>
        </w:tc>
        <w:tc>
          <w:tcPr>
            <w:tcW w:type="dxa" w:w="1440"/>
          </w:tcPr>
          <w:p>
            <w:r>
              <w:rPr>
                <w:sz w:val="16"/>
              </w:rPr>
              <w:t>freshness</w:t>
            </w:r>
          </w:p>
        </w:tc>
      </w:tr>
      <w:tr>
        <w:tc>
          <w:tcPr>
            <w:tcW w:type="dxa" w:w="1440"/>
          </w:tcPr>
          <w:p>
            <w:r>
              <w:rPr>
                <w:sz w:val="16"/>
              </w:rPr>
              <w:t>ch_5_18</w:t>
            </w:r>
          </w:p>
        </w:tc>
        <w:tc>
          <w:tcPr>
            <w:tcW w:type="dxa" w:w="1440"/>
          </w:tcPr>
          <w:p>
            <w:r>
              <w:rPr>
                <w:sz w:val="16"/>
              </w:rPr>
              <w:t>Devotees in the regions</w:t>
            </w:r>
          </w:p>
        </w:tc>
        <w:tc>
          <w:tcPr>
            <w:tcW w:type="dxa" w:w="1440"/>
          </w:tcPr>
          <w:p>
            <w:r>
              <w:rPr>
                <w:sz w:val="16"/>
              </w:rPr>
              <w:t>Hanuman kneels with folded hands before Rama, Sita and Lakshmana in a quiet mountain grove at twilight, flowering trees all around.</w:t>
            </w:r>
          </w:p>
        </w:tc>
        <w:tc>
          <w:tcPr>
            <w:tcW w:type="dxa" w:w="1440"/>
          </w:tcPr>
          <w:p>
            <w:r>
              <w:rPr>
                <w:sz w:val="16"/>
              </w:rPr>
              <w:t>twilight, jade green and gold</w:t>
            </w:r>
          </w:p>
        </w:tc>
        <w:tc>
          <w:tcPr>
            <w:tcW w:type="dxa" w:w="1440"/>
          </w:tcPr>
          <w:p>
            <w:r>
              <w:rPr>
                <w:sz w:val="16"/>
              </w:rPr>
              <w:t>Rama, Sita and Lakshmana seated on the right, Hanuman before them</w:t>
            </w:r>
          </w:p>
        </w:tc>
        <w:tc>
          <w:tcPr>
            <w:tcW w:type="dxa" w:w="1440"/>
          </w:tcPr>
          <w:p>
            <w:r>
              <w:rPr>
                <w:sz w:val="16"/>
              </w:rPr>
              <w:t>devotion</w:t>
            </w:r>
          </w:p>
        </w:tc>
      </w:tr>
      <w:tr>
        <w:tc>
          <w:tcPr>
            <w:tcW w:type="dxa" w:w="1440"/>
          </w:tcPr>
          <w:p>
            <w:r>
              <w:rPr>
                <w:sz w:val="16"/>
              </w:rPr>
              <w:t>ch_5_19</w:t>
            </w:r>
          </w:p>
        </w:tc>
        <w:tc>
          <w:tcPr>
            <w:tcW w:type="dxa" w:w="1440"/>
          </w:tcPr>
          <w:p>
            <w:r>
              <w:rPr>
                <w:sz w:val="16"/>
              </w:rPr>
              <w:t>Bharatavarsha</w:t>
            </w:r>
          </w:p>
        </w:tc>
        <w:tc>
          <w:tcPr>
            <w:tcW w:type="dxa" w:w="1440"/>
          </w:tcPr>
          <w:p>
            <w:r>
              <w:rPr>
                <w:sz w:val="16"/>
              </w:rPr>
              <w:t>The sages Nara and Narayana sit in meditation at Badari among snow peaks beside a clear river; pilgrims with staffs climb a path far below.</w:t>
            </w:r>
          </w:p>
        </w:tc>
        <w:tc>
          <w:tcPr>
            <w:tcW w:type="dxa" w:w="1440"/>
          </w:tcPr>
          <w:p>
            <w:r>
              <w:rPr>
                <w:sz w:val="16"/>
              </w:rPr>
              <w:t>clear dawn, jade green and snow white</w:t>
            </w:r>
          </w:p>
        </w:tc>
        <w:tc>
          <w:tcPr>
            <w:tcW w:type="dxa" w:w="1440"/>
          </w:tcPr>
          <w:p>
            <w:r>
              <w:rPr>
                <w:sz w:val="16"/>
              </w:rPr>
              <w:t>the two sages on the right, the pilgrims small on the left</w:t>
            </w:r>
          </w:p>
        </w:tc>
        <w:tc>
          <w:tcPr>
            <w:tcW w:type="dxa" w:w="1440"/>
          </w:tcPr>
          <w:p>
            <w:r>
              <w:rPr>
                <w:sz w:val="16"/>
              </w:rPr>
              <w:t>peace</w:t>
            </w:r>
          </w:p>
        </w:tc>
      </w:tr>
      <w:tr>
        <w:tc>
          <w:tcPr>
            <w:tcW w:type="dxa" w:w="1440"/>
          </w:tcPr>
          <w:p>
            <w:r>
              <w:rPr>
                <w:sz w:val="16"/>
              </w:rPr>
              <w:t>ch_5_20</w:t>
            </w:r>
          </w:p>
        </w:tc>
        <w:tc>
          <w:tcPr>
            <w:tcW w:type="dxa" w:w="1440"/>
          </w:tcPr>
          <w:p>
            <w:r>
              <w:rPr>
                <w:sz w:val="16"/>
              </w:rPr>
              <w:t>The seas and the wall mountain</w:t>
            </w:r>
          </w:p>
        </w:tc>
        <w:tc>
          <w:tcPr>
            <w:tcW w:type="dxa" w:w="1440"/>
          </w:tcPr>
          <w:p>
            <w:r>
              <w:rPr>
                <w:sz w:val="16"/>
              </w:rPr>
              <w:t>A vast circular horizon: coloured bands of ocean (white, green, gold) lie below a great wall of mountain at the world's edge with the sun glowing over it; a large guardian elephant stands on the shore.</w:t>
            </w:r>
          </w:p>
        </w:tc>
        <w:tc>
          <w:tcPr>
            <w:tcW w:type="dxa" w:w="1440"/>
          </w:tcPr>
          <w:p>
            <w:r>
              <w:rPr>
                <w:sz w:val="16"/>
              </w:rPr>
              <w:t>luminous dawn, jade green and gold</w:t>
            </w:r>
          </w:p>
        </w:tc>
        <w:tc>
          <w:tcPr>
            <w:tcW w:type="dxa" w:w="1440"/>
          </w:tcPr>
          <w:p>
            <w:r>
              <w:rPr>
                <w:sz w:val="16"/>
              </w:rPr>
              <w:t>the guardian elephant on the right, the bands of sea on the left</w:t>
            </w:r>
          </w:p>
        </w:tc>
        <w:tc>
          <w:tcPr>
            <w:tcW w:type="dxa" w:w="1440"/>
          </w:tcPr>
          <w:p>
            <w:r>
              <w:rPr>
                <w:sz w:val="16"/>
              </w:rPr>
              <w:t>grandeur</w:t>
            </w:r>
          </w:p>
        </w:tc>
      </w:tr>
      <w:tr>
        <w:tc>
          <w:tcPr>
            <w:tcW w:type="dxa" w:w="1440"/>
          </w:tcPr>
          <w:p>
            <w:r>
              <w:rPr>
                <w:sz w:val="16"/>
              </w:rPr>
              <w:t>ch_5_21</w:t>
            </w:r>
          </w:p>
        </w:tc>
        <w:tc>
          <w:tcPr>
            <w:tcW w:type="dxa" w:w="1440"/>
          </w:tcPr>
          <w:p>
            <w:r>
              <w:rPr>
                <w:sz w:val="16"/>
              </w:rPr>
              <w:t>The chariot of the sun</w:t>
            </w:r>
          </w:p>
        </w:tc>
        <w:tc>
          <w:tcPr>
            <w:tcW w:type="dxa" w:w="1440"/>
          </w:tcPr>
          <w:p>
            <w:r>
              <w:rPr>
                <w:sz w:val="16"/>
              </w:rPr>
              <w:t>The sun god rides a chariot with seven horses driven by Aruna across the sky; sages sing and celestial musicians play on both sides.</w:t>
            </w:r>
          </w:p>
        </w:tc>
        <w:tc>
          <w:tcPr>
            <w:tcW w:type="dxa" w:w="1440"/>
          </w:tcPr>
          <w:p>
            <w:r>
              <w:rPr>
                <w:sz w:val="16"/>
              </w:rPr>
              <w:t>bright morning, jade green and gold</w:t>
            </w:r>
          </w:p>
        </w:tc>
        <w:tc>
          <w:tcPr>
            <w:tcW w:type="dxa" w:w="1440"/>
          </w:tcPr>
          <w:p>
            <w:r>
              <w:rPr>
                <w:sz w:val="16"/>
              </w:rPr>
              <w:t>the chariot on the right, the musicians along the left</w:t>
            </w:r>
          </w:p>
        </w:tc>
        <w:tc>
          <w:tcPr>
            <w:tcW w:type="dxa" w:w="1440"/>
          </w:tcPr>
          <w:p>
            <w:r>
              <w:rPr>
                <w:sz w:val="16"/>
              </w:rPr>
              <w:t>radiance</w:t>
            </w:r>
          </w:p>
        </w:tc>
      </w:tr>
      <w:tr>
        <w:tc>
          <w:tcPr>
            <w:tcW w:type="dxa" w:w="1440"/>
          </w:tcPr>
          <w:p>
            <w:r>
              <w:rPr>
                <w:sz w:val="16"/>
              </w:rPr>
              <w:t>ch_5_22</w:t>
            </w:r>
          </w:p>
        </w:tc>
        <w:tc>
          <w:tcPr>
            <w:tcW w:type="dxa" w:w="1440"/>
          </w:tcPr>
          <w:p>
            <w:r>
              <w:rPr>
                <w:sz w:val="16"/>
              </w:rPr>
              <w:t>The planets</w:t>
            </w:r>
          </w:p>
        </w:tc>
        <w:tc>
          <w:tcPr>
            <w:tcW w:type="dxa" w:w="1440"/>
          </w:tcPr>
          <w:p>
            <w:r>
              <w:rPr>
                <w:sz w:val="16"/>
              </w:rPr>
              <w:t>A sage sits on a rooftop at night pointing to a few bright planets drawn as discs along an arc of stars; a lamp at his side, the sleeping town below.</w:t>
            </w:r>
          </w:p>
        </w:tc>
        <w:tc>
          <w:tcPr>
            <w:tcW w:type="dxa" w:w="1440"/>
          </w:tcPr>
          <w:p>
            <w:r>
              <w:rPr>
                <w:sz w:val="16"/>
              </w:rPr>
              <w:t>clear night, jade green and deep blue</w:t>
            </w:r>
          </w:p>
        </w:tc>
        <w:tc>
          <w:tcPr>
            <w:tcW w:type="dxa" w:w="1440"/>
          </w:tcPr>
          <w:p>
            <w:r>
              <w:rPr>
                <w:sz w:val="16"/>
              </w:rPr>
              <w:t>the sage on the right, the arc of planets on the upper left</w:t>
            </w:r>
          </w:p>
        </w:tc>
        <w:tc>
          <w:tcPr>
            <w:tcW w:type="dxa" w:w="1440"/>
          </w:tcPr>
          <w:p>
            <w:r>
              <w:rPr>
                <w:sz w:val="16"/>
              </w:rPr>
              <w:t>wonder</w:t>
            </w:r>
          </w:p>
        </w:tc>
      </w:tr>
      <w:tr>
        <w:tc>
          <w:tcPr>
            <w:tcW w:type="dxa" w:w="1440"/>
          </w:tcPr>
          <w:p>
            <w:r>
              <w:rPr>
                <w:sz w:val="16"/>
              </w:rPr>
              <w:t>ch_5_23</w:t>
            </w:r>
          </w:p>
        </w:tc>
        <w:tc>
          <w:tcPr>
            <w:tcW w:type="dxa" w:w="1440"/>
          </w:tcPr>
          <w:p>
            <w:r>
              <w:rPr>
                <w:sz w:val="16"/>
              </w:rPr>
              <w:t>The sky as a dolphin</w:t>
            </w:r>
          </w:p>
        </w:tc>
        <w:tc>
          <w:tcPr>
            <w:tcW w:type="dxa" w:w="1440"/>
          </w:tcPr>
          <w:p>
            <w:r>
              <w:rPr>
                <w:sz w:val="16"/>
              </w:rPr>
              <w:t>The stars form the shape of a great dolphin across the night sky, a single bright pole star at its tail; a sage looks up beside a river.</w:t>
            </w:r>
          </w:p>
        </w:tc>
        <w:tc>
          <w:tcPr>
            <w:tcW w:type="dxa" w:w="1440"/>
          </w:tcPr>
          <w:p>
            <w:r>
              <w:rPr>
                <w:sz w:val="16"/>
              </w:rPr>
              <w:t>clear night, jade green and deep blue</w:t>
            </w:r>
          </w:p>
        </w:tc>
        <w:tc>
          <w:tcPr>
            <w:tcW w:type="dxa" w:w="1440"/>
          </w:tcPr>
          <w:p>
            <w:r>
              <w:rPr>
                <w:sz w:val="16"/>
              </w:rPr>
              <w:t>the sage on the lower right, the star dolphin across the upper sky</w:t>
            </w:r>
          </w:p>
        </w:tc>
        <w:tc>
          <w:tcPr>
            <w:tcW w:type="dxa" w:w="1440"/>
          </w:tcPr>
          <w:p>
            <w:r>
              <w:rPr>
                <w:sz w:val="16"/>
              </w:rPr>
              <w:t>wonder</w:t>
            </w:r>
          </w:p>
        </w:tc>
      </w:tr>
      <w:tr>
        <w:tc>
          <w:tcPr>
            <w:tcW w:type="dxa" w:w="1440"/>
          </w:tcPr>
          <w:p>
            <w:r>
              <w:rPr>
                <w:sz w:val="16"/>
              </w:rPr>
              <w:t>ch_5_24</w:t>
            </w:r>
          </w:p>
        </w:tc>
        <w:tc>
          <w:tcPr>
            <w:tcW w:type="dxa" w:w="1440"/>
          </w:tcPr>
          <w:p>
            <w:r>
              <w:rPr>
                <w:sz w:val="16"/>
              </w:rPr>
              <w:t>Rahu and the lower worlds</w:t>
            </w:r>
          </w:p>
        </w:tc>
        <w:tc>
          <w:tcPr>
            <w:tcW w:type="dxa" w:w="1440"/>
          </w:tcPr>
          <w:p>
            <w:r>
              <w:rPr>
                <w:sz w:val="16"/>
              </w:rPr>
              <w:t>A solar eclipse over a river bank at midday: the sun is a dark disc with a ring of light; people stand knee-deep in the river offering water.</w:t>
            </w:r>
          </w:p>
        </w:tc>
        <w:tc>
          <w:tcPr>
            <w:tcW w:type="dxa" w:w="1440"/>
          </w:tcPr>
          <w:p>
            <w:r>
              <w:rPr>
                <w:sz w:val="16"/>
              </w:rPr>
              <w:t>strange midday, jade green and violet</w:t>
            </w:r>
          </w:p>
        </w:tc>
        <w:tc>
          <w:tcPr>
            <w:tcW w:type="dxa" w:w="1440"/>
          </w:tcPr>
          <w:p>
            <w:r>
              <w:rPr>
                <w:sz w:val="16"/>
              </w:rPr>
              <w:t>the bathers on the right, the eclipse on the upper left</w:t>
            </w:r>
          </w:p>
        </w:tc>
        <w:tc>
          <w:tcPr>
            <w:tcW w:type="dxa" w:w="1440"/>
          </w:tcPr>
          <w:p>
            <w:r>
              <w:rPr>
                <w:sz w:val="16"/>
              </w:rPr>
              <w:t>awe</w:t>
            </w:r>
          </w:p>
        </w:tc>
      </w:tr>
      <w:tr>
        <w:tc>
          <w:tcPr>
            <w:tcW w:type="dxa" w:w="1440"/>
          </w:tcPr>
          <w:p>
            <w:r>
              <w:rPr>
                <w:sz w:val="16"/>
              </w:rPr>
              <w:t>ch_5_25</w:t>
            </w:r>
          </w:p>
        </w:tc>
        <w:tc>
          <w:tcPr>
            <w:tcW w:type="dxa" w:w="1440"/>
          </w:tcPr>
          <w:p>
            <w:r>
              <w:rPr>
                <w:sz w:val="16"/>
              </w:rPr>
              <w:t>Ananta holds the Earth</w:t>
            </w:r>
          </w:p>
        </w:tc>
        <w:tc>
          <w:tcPr>
            <w:tcW w:type="dxa" w:w="1440"/>
          </w:tcPr>
          <w:p>
            <w:r>
              <w:rPr>
                <w:sz w:val="16"/>
              </w:rPr>
              <w:t>A vast white thousand-hooded serpent rests in a dark sea carrying the Earth on his hoods; sages in the sky sing praise on both sides.</w:t>
            </w:r>
          </w:p>
        </w:tc>
        <w:tc>
          <w:tcPr>
            <w:tcW w:type="dxa" w:w="1440"/>
          </w:tcPr>
          <w:p>
            <w:r>
              <w:rPr>
                <w:sz w:val="16"/>
              </w:rPr>
              <w:t>deep dusk, jade green and silver blue</w:t>
            </w:r>
          </w:p>
        </w:tc>
        <w:tc>
          <w:tcPr>
            <w:tcW w:type="dxa" w:w="1440"/>
          </w:tcPr>
          <w:p>
            <w:r>
              <w:rPr>
                <w:sz w:val="16"/>
              </w:rPr>
              <w:t>the serpent right of centre, the sages on the left</w:t>
            </w:r>
          </w:p>
        </w:tc>
        <w:tc>
          <w:tcPr>
            <w:tcW w:type="dxa" w:w="1440"/>
          </w:tcPr>
          <w:p>
            <w:r>
              <w:rPr>
                <w:sz w:val="16"/>
              </w:rPr>
              <w:t>grandeur</w:t>
            </w:r>
          </w:p>
        </w:tc>
      </w:tr>
      <w:tr>
        <w:tc>
          <w:tcPr>
            <w:tcW w:type="dxa" w:w="1440"/>
          </w:tcPr>
          <w:p>
            <w:r>
              <w:rPr>
                <w:sz w:val="16"/>
              </w:rPr>
              <w:t>ch_5_26</w:t>
            </w:r>
          </w:p>
        </w:tc>
        <w:tc>
          <w:tcPr>
            <w:tcW w:type="dxa" w:w="1440"/>
          </w:tcPr>
          <w:p>
            <w:r>
              <w:rPr>
                <w:sz w:val="16"/>
              </w:rPr>
              <w:t>The hall of Yama</w:t>
            </w:r>
          </w:p>
        </w:tc>
        <w:tc>
          <w:tcPr>
            <w:tcW w:type="dxa" w:w="1440"/>
          </w:tcPr>
          <w:p>
            <w:r>
              <w:rPr>
                <w:sz w:val="16"/>
              </w:rPr>
              <w:t>Yama sits on a throne in a solemn hall of judgement, a scribe beside him holding a palm-leaf scroll, a quiet line of travelling souls waiting with bowed heads.</w:t>
            </w:r>
          </w:p>
        </w:tc>
        <w:tc>
          <w:tcPr>
            <w:tcW w:type="dxa" w:w="1440"/>
          </w:tcPr>
          <w:p>
            <w:r>
              <w:rPr>
                <w:sz w:val="16"/>
              </w:rPr>
              <w:t>grey dusk, jade green and lamp amber</w:t>
            </w:r>
          </w:p>
        </w:tc>
        <w:tc>
          <w:tcPr>
            <w:tcW w:type="dxa" w:w="1440"/>
          </w:tcPr>
          <w:p>
            <w:r>
              <w:rPr>
                <w:sz w:val="16"/>
              </w:rPr>
              <w:t>Yama on the right, the line of souls on the left</w:t>
            </w:r>
          </w:p>
        </w:tc>
        <w:tc>
          <w:tcPr>
            <w:tcW w:type="dxa" w:w="1440"/>
          </w:tcPr>
          <w:p>
            <w:r>
              <w:rPr>
                <w:sz w:val="16"/>
              </w:rPr>
              <w:t>solemn</w:t>
            </w:r>
          </w:p>
        </w:tc>
      </w:tr>
      <w:tr>
        <w:tc>
          <w:tcPr>
            <w:tcW w:type="dxa" w:w="1440"/>
          </w:tcPr>
          <w:p>
            <w:r>
              <w:rPr>
                <w:sz w:val="16"/>
              </w:rPr>
              <w:t>ch_6_1</w:t>
            </w:r>
          </w:p>
        </w:tc>
        <w:tc>
          <w:tcPr>
            <w:tcW w:type="dxa" w:w="1440"/>
          </w:tcPr>
          <w:p>
            <w:r>
              <w:rPr>
                <w:sz w:val="16"/>
              </w:rPr>
              <w:t>Ajamila at the end</w:t>
            </w:r>
          </w:p>
        </w:tc>
        <w:tc>
          <w:tcPr>
            <w:tcW w:type="dxa" w:w="1440"/>
          </w:tcPr>
          <w:p>
            <w:r>
              <w:rPr>
                <w:sz w:val="16"/>
              </w:rPr>
              <w:t>An old man lies on a simple bed calling to a small child at his side; at the doorway two shining messengers in yellow with four arms stand at the threshold while two dark messengers hold back, a dim lamp burning.</w:t>
            </w:r>
          </w:p>
        </w:tc>
        <w:tc>
          <w:tcPr>
            <w:tcW w:type="dxa" w:w="1440"/>
          </w:tcPr>
          <w:p>
            <w:r>
              <w:rPr>
                <w:sz w:val="16"/>
              </w:rPr>
              <w:t>twilight, deep teal and lamp amber</w:t>
            </w:r>
          </w:p>
        </w:tc>
        <w:tc>
          <w:tcPr>
            <w:tcW w:type="dxa" w:w="1440"/>
          </w:tcPr>
          <w:p>
            <w:r>
              <w:rPr>
                <w:sz w:val="16"/>
              </w:rPr>
              <w:t>the old man lower right, the messengers at the door on the left</w:t>
            </w:r>
          </w:p>
        </w:tc>
        <w:tc>
          <w:tcPr>
            <w:tcW w:type="dxa" w:w="1440"/>
          </w:tcPr>
          <w:p>
            <w:r>
              <w:rPr>
                <w:sz w:val="16"/>
              </w:rPr>
              <w:t>tender urgency</w:t>
            </w:r>
          </w:p>
        </w:tc>
      </w:tr>
      <w:tr>
        <w:tc>
          <w:tcPr>
            <w:tcW w:type="dxa" w:w="1440"/>
          </w:tcPr>
          <w:p>
            <w:r>
              <w:rPr>
                <w:sz w:val="16"/>
              </w:rPr>
              <w:t>ch_6_2</w:t>
            </w:r>
          </w:p>
        </w:tc>
        <w:tc>
          <w:tcPr>
            <w:tcW w:type="dxa" w:w="1440"/>
          </w:tcPr>
          <w:p>
            <w:r>
              <w:rPr>
                <w:sz w:val="16"/>
              </w:rPr>
              <w:t>Ajamila is saved</w:t>
            </w:r>
          </w:p>
        </w:tc>
        <w:tc>
          <w:tcPr>
            <w:tcW w:type="dxa" w:w="1440"/>
          </w:tcPr>
          <w:p>
            <w:r>
              <w:rPr>
                <w:sz w:val="16"/>
              </w:rPr>
              <w:t>Four bright attendants of Vishnu in yellow stand with raised hands before the kneeling Ajamila, who folds his hands; two dark messengers draw back in the doorway.</w:t>
            </w:r>
          </w:p>
        </w:tc>
        <w:tc>
          <w:tcPr>
            <w:tcW w:type="dxa" w:w="1440"/>
          </w:tcPr>
          <w:p>
            <w:r>
              <w:rPr>
                <w:sz w:val="16"/>
              </w:rPr>
              <w:t>dawn, deep teal and gold</w:t>
            </w:r>
          </w:p>
        </w:tc>
        <w:tc>
          <w:tcPr>
            <w:tcW w:type="dxa" w:w="1440"/>
          </w:tcPr>
          <w:p>
            <w:r>
              <w:rPr>
                <w:sz w:val="16"/>
              </w:rPr>
              <w:t>Ajamila kneeling on the right, the attendants in front of him, the dark figures on the left</w:t>
            </w:r>
          </w:p>
        </w:tc>
        <w:tc>
          <w:tcPr>
            <w:tcW w:type="dxa" w:w="1440"/>
          </w:tcPr>
          <w:p>
            <w:r>
              <w:rPr>
                <w:sz w:val="16"/>
              </w:rPr>
              <w:t>gratitude</w:t>
            </w:r>
          </w:p>
        </w:tc>
      </w:tr>
      <w:tr>
        <w:tc>
          <w:tcPr>
            <w:tcW w:type="dxa" w:w="1440"/>
          </w:tcPr>
          <w:p>
            <w:r>
              <w:rPr>
                <w:sz w:val="16"/>
              </w:rPr>
              <w:t>ch_6_3</w:t>
            </w:r>
          </w:p>
        </w:tc>
        <w:tc>
          <w:tcPr>
            <w:tcW w:type="dxa" w:w="1440"/>
          </w:tcPr>
          <w:p>
            <w:r>
              <w:rPr>
                <w:sz w:val="16"/>
              </w:rPr>
              <w:t>Yama's hall</w:t>
            </w:r>
          </w:p>
        </w:tc>
        <w:tc>
          <w:tcPr>
            <w:tcW w:type="dxa" w:w="1440"/>
          </w:tcPr>
          <w:p>
            <w:r>
              <w:rPr>
                <w:sz w:val="16"/>
              </w:rPr>
              <w:t>Yama sits on his throne explaining something gently to his dark messengers, who bow their heads; a lamp and a scroll before him.</w:t>
            </w:r>
          </w:p>
        </w:tc>
        <w:tc>
          <w:tcPr>
            <w:tcW w:type="dxa" w:w="1440"/>
          </w:tcPr>
          <w:p>
            <w:r>
              <w:rPr>
                <w:sz w:val="16"/>
              </w:rPr>
              <w:t>grey dusk, deep teal and lamp amber</w:t>
            </w:r>
          </w:p>
        </w:tc>
        <w:tc>
          <w:tcPr>
            <w:tcW w:type="dxa" w:w="1440"/>
          </w:tcPr>
          <w:p>
            <w:r>
              <w:rPr>
                <w:sz w:val="16"/>
              </w:rPr>
              <w:t>Yama on the right, the messengers bowing on the left</w:t>
            </w:r>
          </w:p>
        </w:tc>
        <w:tc>
          <w:tcPr>
            <w:tcW w:type="dxa" w:w="1440"/>
          </w:tcPr>
          <w:p>
            <w:r>
              <w:rPr>
                <w:sz w:val="16"/>
              </w:rPr>
              <w:t>humility</w:t>
            </w:r>
          </w:p>
        </w:tc>
      </w:tr>
      <w:tr>
        <w:tc>
          <w:tcPr>
            <w:tcW w:type="dxa" w:w="1440"/>
          </w:tcPr>
          <w:p>
            <w:r>
              <w:rPr>
                <w:sz w:val="16"/>
              </w:rPr>
              <w:t>ch_6_4</w:t>
            </w:r>
          </w:p>
        </w:tc>
        <w:tc>
          <w:tcPr>
            <w:tcW w:type="dxa" w:w="1440"/>
          </w:tcPr>
          <w:p>
            <w:r>
              <w:rPr>
                <w:sz w:val="16"/>
              </w:rPr>
              <w:t>Daksha praises the Lord</w:t>
            </w:r>
          </w:p>
        </w:tc>
        <w:tc>
          <w:tcPr>
            <w:tcW w:type="dxa" w:w="1440"/>
          </w:tcPr>
          <w:p>
            <w:r>
              <w:rPr>
                <w:sz w:val="16"/>
              </w:rPr>
              <w:t>Daksha stands waist-deep in a clear river with folded hands at dawn; in the sky Vishnu appears on his golden eagle, smiling, light on the water.</w:t>
            </w:r>
          </w:p>
        </w:tc>
        <w:tc>
          <w:tcPr>
            <w:tcW w:type="dxa" w:w="1440"/>
          </w:tcPr>
          <w:p>
            <w:r>
              <w:rPr>
                <w:sz w:val="16"/>
              </w:rPr>
              <w:t>dawn, deep teal and gold</w:t>
            </w:r>
          </w:p>
        </w:tc>
        <w:tc>
          <w:tcPr>
            <w:tcW w:type="dxa" w:w="1440"/>
          </w:tcPr>
          <w:p>
            <w:r>
              <w:rPr>
                <w:sz w:val="16"/>
              </w:rPr>
              <w:t>Daksha on the left, Vishnu on the eagle in the upper right</w:t>
            </w:r>
          </w:p>
        </w:tc>
        <w:tc>
          <w:tcPr>
            <w:tcW w:type="dxa" w:w="1440"/>
          </w:tcPr>
          <w:p>
            <w:r>
              <w:rPr>
                <w:sz w:val="16"/>
              </w:rPr>
              <w:t>reverence</w:t>
            </w:r>
          </w:p>
        </w:tc>
      </w:tr>
      <w:tr>
        <w:tc>
          <w:tcPr>
            <w:tcW w:type="dxa" w:w="1440"/>
          </w:tcPr>
          <w:p>
            <w:r>
              <w:rPr>
                <w:sz w:val="16"/>
              </w:rPr>
              <w:t>ch_6_5</w:t>
            </w:r>
          </w:p>
        </w:tc>
        <w:tc>
          <w:tcPr>
            <w:tcW w:type="dxa" w:w="1440"/>
          </w:tcPr>
          <w:p>
            <w:r>
              <w:rPr>
                <w:sz w:val="16"/>
              </w:rPr>
              <w:t>Daksha curses Narada</w:t>
            </w:r>
          </w:p>
        </w:tc>
        <w:tc>
          <w:tcPr>
            <w:tcW w:type="dxa" w:w="1440"/>
          </w:tcPr>
          <w:p>
            <w:r>
              <w:rPr>
                <w:sz w:val="16"/>
              </w:rPr>
              <w:t>Daksha raises a hand in anger at Narada, who stands calm with his vina; far off on the horizon many young brothers walk away along a road toward the west.</w:t>
            </w:r>
          </w:p>
        </w:tc>
        <w:tc>
          <w:tcPr>
            <w:tcW w:type="dxa" w:w="1440"/>
          </w:tcPr>
          <w:p>
            <w:r>
              <w:rPr>
                <w:sz w:val="16"/>
              </w:rPr>
              <w:t>late afternoon, deep teal and amber</w:t>
            </w:r>
          </w:p>
        </w:tc>
        <w:tc>
          <w:tcPr>
            <w:tcW w:type="dxa" w:w="1440"/>
          </w:tcPr>
          <w:p>
            <w:r>
              <w:rPr>
                <w:sz w:val="16"/>
              </w:rPr>
              <w:t>Narada on the right, Daksha on the left of him, the brothers small in the distance</w:t>
            </w:r>
          </w:p>
        </w:tc>
        <w:tc>
          <w:tcPr>
            <w:tcW w:type="dxa" w:w="1440"/>
          </w:tcPr>
          <w:p>
            <w:r>
              <w:rPr>
                <w:sz w:val="16"/>
              </w:rPr>
              <w:t>quiet strength</w:t>
            </w:r>
          </w:p>
        </w:tc>
      </w:tr>
      <w:tr>
        <w:tc>
          <w:tcPr>
            <w:tcW w:type="dxa" w:w="1440"/>
          </w:tcPr>
          <w:p>
            <w:r>
              <w:rPr>
                <w:sz w:val="16"/>
              </w:rPr>
              <w:t>ch_6_6</w:t>
            </w:r>
          </w:p>
        </w:tc>
        <w:tc>
          <w:tcPr>
            <w:tcW w:type="dxa" w:w="1440"/>
          </w:tcPr>
          <w:p>
            <w:r>
              <w:rPr>
                <w:sz w:val="16"/>
              </w:rPr>
              <w:t>Daksha's many daughters</w:t>
            </w:r>
          </w:p>
        </w:tc>
        <w:tc>
          <w:tcPr>
            <w:tcW w:type="dxa" w:w="1440"/>
          </w:tcPr>
          <w:p>
            <w:r>
              <w:rPr>
                <w:sz w:val="16"/>
              </w:rPr>
              <w:t>Daksha leads a long line of richly dressed daughters, each led toward a waiting sage, along a garden path under a canopy; a drum and flowers.</w:t>
            </w:r>
          </w:p>
        </w:tc>
        <w:tc>
          <w:tcPr>
            <w:tcW w:type="dxa" w:w="1440"/>
          </w:tcPr>
          <w:p>
            <w:r>
              <w:rPr>
                <w:sz w:val="16"/>
              </w:rPr>
              <w:t>festive morning, deep teal and gold</w:t>
            </w:r>
          </w:p>
        </w:tc>
        <w:tc>
          <w:tcPr>
            <w:tcW w:type="dxa" w:w="1440"/>
          </w:tcPr>
          <w:p>
            <w:r>
              <w:rPr>
                <w:sz w:val="16"/>
              </w:rPr>
              <w:t>the line of daughters moving from the left toward the sages on the right</w:t>
            </w:r>
          </w:p>
        </w:tc>
        <w:tc>
          <w:tcPr>
            <w:tcW w:type="dxa" w:w="1440"/>
          </w:tcPr>
          <w:p>
            <w:r>
              <w:rPr>
                <w:sz w:val="16"/>
              </w:rPr>
              <w:t>festive</w:t>
            </w:r>
          </w:p>
        </w:tc>
      </w:tr>
      <w:tr>
        <w:tc>
          <w:tcPr>
            <w:tcW w:type="dxa" w:w="1440"/>
          </w:tcPr>
          <w:p>
            <w:r>
              <w:rPr>
                <w:sz w:val="16"/>
              </w:rPr>
              <w:t>ch_6_7</w:t>
            </w:r>
          </w:p>
        </w:tc>
        <w:tc>
          <w:tcPr>
            <w:tcW w:type="dxa" w:w="1440"/>
          </w:tcPr>
          <w:p>
            <w:r>
              <w:rPr>
                <w:sz w:val="16"/>
              </w:rPr>
              <w:t>Brihaspati leaves</w:t>
            </w:r>
          </w:p>
        </w:tc>
        <w:tc>
          <w:tcPr>
            <w:tcW w:type="dxa" w:w="1440"/>
          </w:tcPr>
          <w:p>
            <w:r>
              <w:rPr>
                <w:sz w:val="16"/>
              </w:rPr>
              <w:t>Indra sits proudly on his throne in a hall of gods; the sage Brihaspati walks quietly out through a side door; the gods look at Indra in dismay.</w:t>
            </w:r>
          </w:p>
        </w:tc>
        <w:tc>
          <w:tcPr>
            <w:tcW w:type="dxa" w:w="1440"/>
          </w:tcPr>
          <w:p>
            <w:r>
              <w:rPr>
                <w:sz w:val="16"/>
              </w:rPr>
              <w:t>cool noon, deep teal and gold</w:t>
            </w:r>
          </w:p>
        </w:tc>
        <w:tc>
          <w:tcPr>
            <w:tcW w:type="dxa" w:w="1440"/>
          </w:tcPr>
          <w:p>
            <w:r>
              <w:rPr>
                <w:sz w:val="16"/>
              </w:rPr>
              <w:t>Indra on the right, Brihaspati leaving on the left</w:t>
            </w:r>
          </w:p>
        </w:tc>
        <w:tc>
          <w:tcPr>
            <w:tcW w:type="dxa" w:w="1440"/>
          </w:tcPr>
          <w:p>
            <w:r>
              <w:rPr>
                <w:sz w:val="16"/>
              </w:rPr>
              <w:t>regret</w:t>
            </w:r>
          </w:p>
        </w:tc>
      </w:tr>
      <w:tr>
        <w:tc>
          <w:tcPr>
            <w:tcW w:type="dxa" w:w="1440"/>
          </w:tcPr>
          <w:p>
            <w:r>
              <w:rPr>
                <w:sz w:val="16"/>
              </w:rPr>
              <w:t>ch_6_8</w:t>
            </w:r>
          </w:p>
        </w:tc>
        <w:tc>
          <w:tcPr>
            <w:tcW w:type="dxa" w:w="1440"/>
          </w:tcPr>
          <w:p>
            <w:r>
              <w:rPr>
                <w:sz w:val="16"/>
              </w:rPr>
              <w:t>The protective prayer</w:t>
            </w:r>
          </w:p>
        </w:tc>
        <w:tc>
          <w:tcPr>
            <w:tcW w:type="dxa" w:w="1440"/>
          </w:tcPr>
          <w:p>
            <w:r>
              <w:rPr>
                <w:sz w:val="16"/>
              </w:rPr>
              <w:t>The three-faced sage Vishvarupa ties a sacred protective thread on the arm of the kneeling Indra, in a quiet hermitage garden, a lamp and a small shrine beside them.</w:t>
            </w:r>
          </w:p>
        </w:tc>
        <w:tc>
          <w:tcPr>
            <w:tcW w:type="dxa" w:w="1440"/>
          </w:tcPr>
          <w:p>
            <w:r>
              <w:rPr>
                <w:sz w:val="16"/>
              </w:rPr>
              <w:t>morning, deep teal and gold</w:t>
            </w:r>
          </w:p>
        </w:tc>
        <w:tc>
          <w:tcPr>
            <w:tcW w:type="dxa" w:w="1440"/>
          </w:tcPr>
          <w:p>
            <w:r>
              <w:rPr>
                <w:sz w:val="16"/>
              </w:rPr>
              <w:t>the sage on the right, Indra kneeling in front</w:t>
            </w:r>
          </w:p>
        </w:tc>
        <w:tc>
          <w:tcPr>
            <w:tcW w:type="dxa" w:w="1440"/>
          </w:tcPr>
          <w:p>
            <w:r>
              <w:rPr>
                <w:sz w:val="16"/>
              </w:rPr>
              <w:t>trust</w:t>
            </w:r>
          </w:p>
        </w:tc>
      </w:tr>
      <w:tr>
        <w:tc>
          <w:tcPr>
            <w:tcW w:type="dxa" w:w="1440"/>
          </w:tcPr>
          <w:p>
            <w:r>
              <w:rPr>
                <w:sz w:val="16"/>
              </w:rPr>
              <w:t>ch_6_9</w:t>
            </w:r>
          </w:p>
        </w:tc>
        <w:tc>
          <w:tcPr>
            <w:tcW w:type="dxa" w:w="1440"/>
          </w:tcPr>
          <w:p>
            <w:r>
              <w:rPr>
                <w:sz w:val="16"/>
              </w:rPr>
              <w:t>The gods approach Dadhichi</w:t>
            </w:r>
          </w:p>
        </w:tc>
        <w:tc>
          <w:tcPr>
            <w:tcW w:type="dxa" w:w="1440"/>
          </w:tcPr>
          <w:p>
            <w:r>
              <w:rPr>
                <w:sz w:val="16"/>
              </w:rPr>
              <w:t>The gods bow with folded hands before the aged sage Dadhichi, who sits at the door of his hermitage by the Sarasvati; he smiles, calm and willing.</w:t>
            </w:r>
          </w:p>
        </w:tc>
        <w:tc>
          <w:tcPr>
            <w:tcW w:type="dxa" w:w="1440"/>
          </w:tcPr>
          <w:p>
            <w:r>
              <w:rPr>
                <w:sz w:val="16"/>
              </w:rPr>
              <w:t>afternoon, deep teal and gold</w:t>
            </w:r>
          </w:p>
        </w:tc>
        <w:tc>
          <w:tcPr>
            <w:tcW w:type="dxa" w:w="1440"/>
          </w:tcPr>
          <w:p>
            <w:r>
              <w:rPr>
                <w:sz w:val="16"/>
              </w:rPr>
              <w:t>Dadhichi on the right, the gods in a half circle</w:t>
            </w:r>
          </w:p>
        </w:tc>
        <w:tc>
          <w:tcPr>
            <w:tcW w:type="dxa" w:w="1440"/>
          </w:tcPr>
          <w:p>
            <w:r>
              <w:rPr>
                <w:sz w:val="16"/>
              </w:rPr>
              <w:t>request</w:t>
            </w:r>
          </w:p>
        </w:tc>
      </w:tr>
      <w:tr>
        <w:tc>
          <w:tcPr>
            <w:tcW w:type="dxa" w:w="1440"/>
          </w:tcPr>
          <w:p>
            <w:r>
              <w:rPr>
                <w:sz w:val="16"/>
              </w:rPr>
              <w:t>ch_6_10</w:t>
            </w:r>
          </w:p>
        </w:tc>
        <w:tc>
          <w:tcPr>
            <w:tcW w:type="dxa" w:w="1440"/>
          </w:tcPr>
          <w:p>
            <w:r>
              <w:rPr>
                <w:sz w:val="16"/>
              </w:rPr>
              <w:t>Indra and Vritra</w:t>
            </w:r>
          </w:p>
        </w:tc>
        <w:tc>
          <w:tcPr>
            <w:tcW w:type="dxa" w:w="1440"/>
          </w:tcPr>
          <w:p>
            <w:r>
              <w:rPr>
                <w:sz w:val="16"/>
              </w:rPr>
              <w:t>Two great armies meet on a plain seen from a hillside: the gods with Indra on his white elephant holding a glowing thunderbolt on one side, a huge dark Vritra with a trident on the other.</w:t>
            </w:r>
          </w:p>
        </w:tc>
        <w:tc>
          <w:tcPr>
            <w:tcW w:type="dxa" w:w="1440"/>
          </w:tcPr>
          <w:p>
            <w:r>
              <w:rPr>
                <w:sz w:val="16"/>
              </w:rPr>
              <w:t>stormy afternoon, deep teal and fire gold</w:t>
            </w:r>
          </w:p>
        </w:tc>
        <w:tc>
          <w:tcPr>
            <w:tcW w:type="dxa" w:w="1440"/>
          </w:tcPr>
          <w:p>
            <w:r>
              <w:rPr>
                <w:sz w:val="16"/>
              </w:rPr>
              <w:t>Indra on the right, Vritra on the left of him</w:t>
            </w:r>
          </w:p>
        </w:tc>
        <w:tc>
          <w:tcPr>
            <w:tcW w:type="dxa" w:w="1440"/>
          </w:tcPr>
          <w:p>
            <w:r>
              <w:rPr>
                <w:sz w:val="16"/>
              </w:rPr>
              <w:t>epic tension</w:t>
            </w:r>
          </w:p>
        </w:tc>
      </w:tr>
      <w:tr>
        <w:tc>
          <w:tcPr>
            <w:tcW w:type="dxa" w:w="1440"/>
          </w:tcPr>
          <w:p>
            <w:r>
              <w:rPr>
                <w:sz w:val="16"/>
              </w:rPr>
              <w:t>ch_6_11</w:t>
            </w:r>
          </w:p>
        </w:tc>
        <w:tc>
          <w:tcPr>
            <w:tcW w:type="dxa" w:w="1440"/>
          </w:tcPr>
          <w:p>
            <w:r>
              <w:rPr>
                <w:sz w:val="16"/>
              </w:rPr>
              <w:t>Vritra's words</w:t>
            </w:r>
          </w:p>
        </w:tc>
        <w:tc>
          <w:tcPr>
            <w:tcW w:type="dxa" w:w="1440"/>
          </w:tcPr>
          <w:p>
            <w:r>
              <w:rPr>
                <w:sz w:val="16"/>
              </w:rPr>
              <w:t>The great dark Vritra pauses in the battle, lowering his trident and speaking calmly to Indra, who listens on his elephant; clouds break behind them.</w:t>
            </w:r>
          </w:p>
        </w:tc>
        <w:tc>
          <w:tcPr>
            <w:tcW w:type="dxa" w:w="1440"/>
          </w:tcPr>
          <w:p>
            <w:r>
              <w:rPr>
                <w:sz w:val="16"/>
              </w:rPr>
              <w:t>evening, deep teal and gold</w:t>
            </w:r>
          </w:p>
        </w:tc>
        <w:tc>
          <w:tcPr>
            <w:tcW w:type="dxa" w:w="1440"/>
          </w:tcPr>
          <w:p>
            <w:r>
              <w:rPr>
                <w:sz w:val="16"/>
              </w:rPr>
              <w:t>Indra on the right, Vritra on the left</w:t>
            </w:r>
          </w:p>
        </w:tc>
        <w:tc>
          <w:tcPr>
            <w:tcW w:type="dxa" w:w="1440"/>
          </w:tcPr>
          <w:p>
            <w:r>
              <w:rPr>
                <w:sz w:val="16"/>
              </w:rPr>
              <w:t>surprise</w:t>
            </w:r>
          </w:p>
        </w:tc>
      </w:tr>
      <w:tr>
        <w:tc>
          <w:tcPr>
            <w:tcW w:type="dxa" w:w="1440"/>
          </w:tcPr>
          <w:p>
            <w:r>
              <w:rPr>
                <w:sz w:val="16"/>
              </w:rPr>
              <w:t>ch_6_12</w:t>
            </w:r>
          </w:p>
        </w:tc>
        <w:tc>
          <w:tcPr>
            <w:tcW w:type="dxa" w:w="1440"/>
          </w:tcPr>
          <w:p>
            <w:r>
              <w:rPr>
                <w:sz w:val="16"/>
              </w:rPr>
              <w:t>The end of Vritra</w:t>
            </w:r>
          </w:p>
        </w:tc>
        <w:tc>
          <w:tcPr>
            <w:tcW w:type="dxa" w:w="1440"/>
          </w:tcPr>
          <w:p>
            <w:r>
              <w:rPr>
                <w:sz w:val="16"/>
              </w:rPr>
              <w:t>A bright flash of the thunderbolt lights the sky; a luminous figure rises from the huge fallen form into the heavens, the gods watching from the clouds.</w:t>
            </w:r>
          </w:p>
        </w:tc>
        <w:tc>
          <w:tcPr>
            <w:tcW w:type="dxa" w:w="1440"/>
          </w:tcPr>
          <w:p>
            <w:r>
              <w:rPr>
                <w:sz w:val="16"/>
              </w:rPr>
              <w:t>dusk, deep teal and brilliant gold</w:t>
            </w:r>
          </w:p>
        </w:tc>
        <w:tc>
          <w:tcPr>
            <w:tcW w:type="dxa" w:w="1440"/>
          </w:tcPr>
          <w:p>
            <w:r>
              <w:rPr>
                <w:sz w:val="16"/>
              </w:rPr>
              <w:t>the rising light in the centre, the gods in the upper left</w:t>
            </w:r>
          </w:p>
        </w:tc>
        <w:tc>
          <w:tcPr>
            <w:tcW w:type="dxa" w:w="1440"/>
          </w:tcPr>
          <w:p>
            <w:r>
              <w:rPr>
                <w:sz w:val="16"/>
              </w:rPr>
              <w:t>awe</w:t>
            </w:r>
          </w:p>
        </w:tc>
      </w:tr>
      <w:tr>
        <w:tc>
          <w:tcPr>
            <w:tcW w:type="dxa" w:w="1440"/>
          </w:tcPr>
          <w:p>
            <w:r>
              <w:rPr>
                <w:sz w:val="16"/>
              </w:rPr>
              <w:t>ch_6_13</w:t>
            </w:r>
          </w:p>
        </w:tc>
        <w:tc>
          <w:tcPr>
            <w:tcW w:type="dxa" w:w="1440"/>
          </w:tcPr>
          <w:p>
            <w:r>
              <w:rPr>
                <w:sz w:val="16"/>
              </w:rPr>
              <w:t>Indra hides</w:t>
            </w:r>
          </w:p>
        </w:tc>
        <w:tc>
          <w:tcPr>
            <w:tcW w:type="dxa" w:w="1440"/>
          </w:tcPr>
          <w:p>
            <w:r>
              <w:rPr>
                <w:sz w:val="16"/>
              </w:rPr>
              <w:t>At dawn on a vast lotus pond, a tiny glowing figure of Indra hides inside a lotus stalk; gods and sages search along the shore and look worried.</w:t>
            </w:r>
          </w:p>
        </w:tc>
        <w:tc>
          <w:tcPr>
            <w:tcW w:type="dxa" w:w="1440"/>
          </w:tcPr>
          <w:p>
            <w:r>
              <w:rPr>
                <w:sz w:val="16"/>
              </w:rPr>
              <w:t>misty dawn, deep teal and rose</w:t>
            </w:r>
          </w:p>
        </w:tc>
        <w:tc>
          <w:tcPr>
            <w:tcW w:type="dxa" w:w="1440"/>
          </w:tcPr>
          <w:p>
            <w:r>
              <w:rPr>
                <w:sz w:val="16"/>
              </w:rPr>
              <w:t>the lotus and Indra on the right, the gods on the shore at the left</w:t>
            </w:r>
          </w:p>
        </w:tc>
        <w:tc>
          <w:tcPr>
            <w:tcW w:type="dxa" w:w="1440"/>
          </w:tcPr>
          <w:p>
            <w:r>
              <w:rPr>
                <w:sz w:val="16"/>
              </w:rPr>
              <w:t>quiet suspense</w:t>
            </w:r>
          </w:p>
        </w:tc>
      </w:tr>
      <w:tr>
        <w:tc>
          <w:tcPr>
            <w:tcW w:type="dxa" w:w="1440"/>
          </w:tcPr>
          <w:p>
            <w:r>
              <w:rPr>
                <w:sz w:val="16"/>
              </w:rPr>
              <w:t>ch_6_14</w:t>
            </w:r>
          </w:p>
        </w:tc>
        <w:tc>
          <w:tcPr>
            <w:tcW w:type="dxa" w:w="1440"/>
          </w:tcPr>
          <w:p>
            <w:r>
              <w:rPr>
                <w:sz w:val="16"/>
              </w:rPr>
              <w:t>Chitraketu's grief</w:t>
            </w:r>
          </w:p>
        </w:tc>
        <w:tc>
          <w:tcPr>
            <w:tcW w:type="dxa" w:w="1440"/>
          </w:tcPr>
          <w:p>
            <w:r>
              <w:rPr>
                <w:sz w:val="16"/>
              </w:rPr>
              <w:t>King Chitraketu kneels weeping beside a small bed where his infant lies sleeping; queens sit around crying; two sages appear at the door in glowing light.</w:t>
            </w:r>
          </w:p>
        </w:tc>
        <w:tc>
          <w:tcPr>
            <w:tcW w:type="dxa" w:w="1440"/>
          </w:tcPr>
          <w:p>
            <w:r>
              <w:rPr>
                <w:sz w:val="16"/>
              </w:rPr>
              <w:t>late afternoon, deep teal and gold</w:t>
            </w:r>
          </w:p>
        </w:tc>
        <w:tc>
          <w:tcPr>
            <w:tcW w:type="dxa" w:w="1440"/>
          </w:tcPr>
          <w:p>
            <w:r>
              <w:rPr>
                <w:sz w:val="16"/>
              </w:rPr>
              <w:t>the king and the bed on the right, the sages at the door on the left</w:t>
            </w:r>
          </w:p>
        </w:tc>
        <w:tc>
          <w:tcPr>
            <w:tcW w:type="dxa" w:w="1440"/>
          </w:tcPr>
          <w:p>
            <w:r>
              <w:rPr>
                <w:sz w:val="16"/>
              </w:rPr>
              <w:t>grief</w:t>
            </w:r>
          </w:p>
        </w:tc>
      </w:tr>
      <w:tr>
        <w:tc>
          <w:tcPr>
            <w:tcW w:type="dxa" w:w="1440"/>
          </w:tcPr>
          <w:p>
            <w:r>
              <w:rPr>
                <w:sz w:val="16"/>
              </w:rPr>
              <w:t>ch_6_15</w:t>
            </w:r>
          </w:p>
        </w:tc>
        <w:tc>
          <w:tcPr>
            <w:tcW w:type="dxa" w:w="1440"/>
          </w:tcPr>
          <w:p>
            <w:r>
              <w:rPr>
                <w:sz w:val="16"/>
              </w:rPr>
              <w:t>The king is comforted</w:t>
            </w:r>
          </w:p>
        </w:tc>
        <w:tc>
          <w:tcPr>
            <w:tcW w:type="dxa" w:w="1440"/>
          </w:tcPr>
          <w:p>
            <w:r>
              <w:rPr>
                <w:sz w:val="16"/>
              </w:rPr>
              <w:t>Sage Angira and Narada sit with King Chitraketu on a palace terrace at sunset and speak gently; the king listens with downcast eyes.</w:t>
            </w:r>
          </w:p>
        </w:tc>
        <w:tc>
          <w:tcPr>
            <w:tcW w:type="dxa" w:w="1440"/>
          </w:tcPr>
          <w:p>
            <w:r>
              <w:rPr>
                <w:sz w:val="16"/>
              </w:rPr>
              <w:t>sunset, deep teal and rose</w:t>
            </w:r>
          </w:p>
        </w:tc>
        <w:tc>
          <w:tcPr>
            <w:tcW w:type="dxa" w:w="1440"/>
          </w:tcPr>
          <w:p>
            <w:r>
              <w:rPr>
                <w:sz w:val="16"/>
              </w:rPr>
              <w:t>the sages on the right, the king in front</w:t>
            </w:r>
          </w:p>
        </w:tc>
        <w:tc>
          <w:tcPr>
            <w:tcW w:type="dxa" w:w="1440"/>
          </w:tcPr>
          <w:p>
            <w:r>
              <w:rPr>
                <w:sz w:val="16"/>
              </w:rPr>
              <w:t>consolation</w:t>
            </w:r>
          </w:p>
        </w:tc>
      </w:tr>
      <w:tr>
        <w:tc>
          <w:tcPr>
            <w:tcW w:type="dxa" w:w="1440"/>
          </w:tcPr>
          <w:p>
            <w:r>
              <w:rPr>
                <w:sz w:val="16"/>
              </w:rPr>
              <w:t>ch_6_16</w:t>
            </w:r>
          </w:p>
        </w:tc>
        <w:tc>
          <w:tcPr>
            <w:tcW w:type="dxa" w:w="1440"/>
          </w:tcPr>
          <w:p>
            <w:r>
              <w:rPr>
                <w:sz w:val="16"/>
              </w:rPr>
              <w:t>The child's soul speaks</w:t>
            </w:r>
          </w:p>
        </w:tc>
        <w:tc>
          <w:tcPr>
            <w:tcW w:type="dxa" w:w="1440"/>
          </w:tcPr>
          <w:p>
            <w:r>
              <w:rPr>
                <w:sz w:val="16"/>
              </w:rPr>
              <w:t>Narada calls a small light of a child's spirit down on a cloud before the weeping king and queen, who look up in wonder; the sages stand beside.</w:t>
            </w:r>
          </w:p>
        </w:tc>
        <w:tc>
          <w:tcPr>
            <w:tcW w:type="dxa" w:w="1440"/>
          </w:tcPr>
          <w:p>
            <w:r>
              <w:rPr>
                <w:sz w:val="16"/>
              </w:rPr>
              <w:t>dusk, deep teal and soft gold</w:t>
            </w:r>
          </w:p>
        </w:tc>
        <w:tc>
          <w:tcPr>
            <w:tcW w:type="dxa" w:w="1440"/>
          </w:tcPr>
          <w:p>
            <w:r>
              <w:rPr>
                <w:sz w:val="16"/>
              </w:rPr>
              <w:t>the light on the cloud in the upper right, the king and queen below on the left</w:t>
            </w:r>
          </w:p>
        </w:tc>
        <w:tc>
          <w:tcPr>
            <w:tcW w:type="dxa" w:w="1440"/>
          </w:tcPr>
          <w:p>
            <w:r>
              <w:rPr>
                <w:sz w:val="16"/>
              </w:rPr>
              <w:t>awe</w:t>
            </w:r>
          </w:p>
        </w:tc>
      </w:tr>
      <w:tr>
        <w:tc>
          <w:tcPr>
            <w:tcW w:type="dxa" w:w="1440"/>
          </w:tcPr>
          <w:p>
            <w:r>
              <w:rPr>
                <w:sz w:val="16"/>
              </w:rPr>
              <w:t>ch_6_17</w:t>
            </w:r>
          </w:p>
        </w:tc>
        <w:tc>
          <w:tcPr>
            <w:tcW w:type="dxa" w:w="1440"/>
          </w:tcPr>
          <w:p>
            <w:r>
              <w:rPr>
                <w:sz w:val="16"/>
              </w:rPr>
              <w:t>Chitraketu and Parvati</w:t>
            </w:r>
          </w:p>
        </w:tc>
        <w:tc>
          <w:tcPr>
            <w:tcW w:type="dxa" w:w="1440"/>
          </w:tcPr>
          <w:p>
            <w:r>
              <w:rPr>
                <w:sz w:val="16"/>
              </w:rPr>
              <w:t>A golden aerial car passes before Kailasa where Shiva sits with Parvati beside him; Chitraketu smiles from the car; Parvati turns her face away sternly.</w:t>
            </w:r>
          </w:p>
        </w:tc>
        <w:tc>
          <w:tcPr>
            <w:tcW w:type="dxa" w:w="1440"/>
          </w:tcPr>
          <w:p>
            <w:r>
              <w:rPr>
                <w:sz w:val="16"/>
              </w:rPr>
              <w:t>bright noon, deep teal and snow white</w:t>
            </w:r>
          </w:p>
        </w:tc>
        <w:tc>
          <w:tcPr>
            <w:tcW w:type="dxa" w:w="1440"/>
          </w:tcPr>
          <w:p>
            <w:r>
              <w:rPr>
                <w:sz w:val="16"/>
              </w:rPr>
              <w:t>Shiva and Parvati on the right, the golden car on the left</w:t>
            </w:r>
          </w:p>
        </w:tc>
        <w:tc>
          <w:tcPr>
            <w:tcW w:type="dxa" w:w="1440"/>
          </w:tcPr>
          <w:p>
            <w:r>
              <w:rPr>
                <w:sz w:val="16"/>
              </w:rPr>
              <w:t>tension</w:t>
            </w:r>
          </w:p>
        </w:tc>
      </w:tr>
      <w:tr>
        <w:tc>
          <w:tcPr>
            <w:tcW w:type="dxa" w:w="1440"/>
          </w:tcPr>
          <w:p>
            <w:r>
              <w:rPr>
                <w:sz w:val="16"/>
              </w:rPr>
              <w:t>ch_6_18</w:t>
            </w:r>
          </w:p>
        </w:tc>
        <w:tc>
          <w:tcPr>
            <w:tcW w:type="dxa" w:w="1440"/>
          </w:tcPr>
          <w:p>
            <w:r>
              <w:rPr>
                <w:sz w:val="16"/>
              </w:rPr>
              <w:t>Diti and the Maruts</w:t>
            </w:r>
          </w:p>
        </w:tc>
        <w:tc>
          <w:tcPr>
            <w:tcW w:type="dxa" w:w="1440"/>
          </w:tcPr>
          <w:p>
            <w:r>
              <w:rPr>
                <w:sz w:val="16"/>
              </w:rPr>
              <w:t>Diti sits in her hermitage garden at evening and a humble young man (Indra in disguise) offers her fruit and kusha grass with folded hands.</w:t>
            </w:r>
          </w:p>
        </w:tc>
        <w:tc>
          <w:tcPr>
            <w:tcW w:type="dxa" w:w="1440"/>
          </w:tcPr>
          <w:p>
            <w:r>
              <w:rPr>
                <w:sz w:val="16"/>
              </w:rPr>
              <w:t>evening, deep teal and amber</w:t>
            </w:r>
          </w:p>
        </w:tc>
        <w:tc>
          <w:tcPr>
            <w:tcW w:type="dxa" w:w="1440"/>
          </w:tcPr>
          <w:p>
            <w:r>
              <w:rPr>
                <w:sz w:val="16"/>
              </w:rPr>
              <w:t>Diti on the right, the young man offering in front of her</w:t>
            </w:r>
          </w:p>
        </w:tc>
        <w:tc>
          <w:tcPr>
            <w:tcW w:type="dxa" w:w="1440"/>
          </w:tcPr>
          <w:p>
            <w:r>
              <w:rPr>
                <w:sz w:val="16"/>
              </w:rPr>
              <w:t>gentle</w:t>
            </w:r>
          </w:p>
        </w:tc>
      </w:tr>
      <w:tr>
        <w:tc>
          <w:tcPr>
            <w:tcW w:type="dxa" w:w="1440"/>
          </w:tcPr>
          <w:p>
            <w:r>
              <w:rPr>
                <w:sz w:val="16"/>
              </w:rPr>
              <w:t>ch_6_19</w:t>
            </w:r>
          </w:p>
        </w:tc>
        <w:tc>
          <w:tcPr>
            <w:tcW w:type="dxa" w:w="1440"/>
          </w:tcPr>
          <w:p>
            <w:r>
              <w:rPr>
                <w:sz w:val="16"/>
              </w:rPr>
              <w:t>The vow of Pumsavana</w:t>
            </w:r>
          </w:p>
        </w:tc>
        <w:tc>
          <w:tcPr>
            <w:tcW w:type="dxa" w:w="1440"/>
          </w:tcPr>
          <w:p>
            <w:r>
              <w:rPr>
                <w:sz w:val="16"/>
              </w:rPr>
              <w:t>A woman offers a lamp and flowers before a small shrine to Vishnu and Lakshmi in the household courtyard, her husband beside her, a tulsi plant in front.</w:t>
            </w:r>
          </w:p>
        </w:tc>
        <w:tc>
          <w:tcPr>
            <w:tcW w:type="dxa" w:w="1440"/>
          </w:tcPr>
          <w:p>
            <w:r>
              <w:rPr>
                <w:sz w:val="16"/>
              </w:rPr>
              <w:t>morning, deep teal and gold</w:t>
            </w:r>
          </w:p>
        </w:tc>
        <w:tc>
          <w:tcPr>
            <w:tcW w:type="dxa" w:w="1440"/>
          </w:tcPr>
          <w:p>
            <w:r>
              <w:rPr>
                <w:sz w:val="16"/>
              </w:rPr>
              <w:t>the couple on the right, the shrine and tulsi on the left</w:t>
            </w:r>
          </w:p>
        </w:tc>
        <w:tc>
          <w:tcPr>
            <w:tcW w:type="dxa" w:w="1440"/>
          </w:tcPr>
          <w:p>
            <w:r>
              <w:rPr>
                <w:sz w:val="16"/>
              </w:rPr>
              <w:t>devotion</w:t>
            </w:r>
          </w:p>
        </w:tc>
      </w:tr>
      <w:tr>
        <w:tc>
          <w:tcPr>
            <w:tcW w:type="dxa" w:w="1440"/>
          </w:tcPr>
          <w:p>
            <w:r>
              <w:rPr>
                <w:sz w:val="16"/>
              </w:rPr>
              <w:t>ch_7_1</w:t>
            </w:r>
          </w:p>
        </w:tc>
        <w:tc>
          <w:tcPr>
            <w:tcW w:type="dxa" w:w="1440"/>
          </w:tcPr>
          <w:p>
            <w:r>
              <w:rPr>
                <w:sz w:val="16"/>
              </w:rPr>
              <w:t>Narada tells of Jaya and Vijaya</w:t>
            </w:r>
          </w:p>
        </w:tc>
        <w:tc>
          <w:tcPr>
            <w:tcW w:type="dxa" w:w="1440"/>
          </w:tcPr>
          <w:p>
            <w:r>
              <w:rPr>
                <w:sz w:val="16"/>
              </w:rPr>
              <w:t>Narada sits beside Yudhishthira under a canopy at the royal sacrificial hall; in the sky above them a small bright light flows from a falling figure into Krishna's glowing form.</w:t>
            </w:r>
          </w:p>
        </w:tc>
        <w:tc>
          <w:tcPr>
            <w:tcW w:type="dxa" w:w="1440"/>
          </w:tcPr>
          <w:p>
            <w:r>
              <w:rPr>
                <w:sz w:val="16"/>
              </w:rPr>
              <w:t>late afternoon, vermilion and gold</w:t>
            </w:r>
          </w:p>
        </w:tc>
        <w:tc>
          <w:tcPr>
            <w:tcW w:type="dxa" w:w="1440"/>
          </w:tcPr>
          <w:p>
            <w:r>
              <w:rPr>
                <w:sz w:val="16"/>
              </w:rPr>
              <w:t>Narada and the king on the right, the vision upper left</w:t>
            </w:r>
          </w:p>
        </w:tc>
        <w:tc>
          <w:tcPr>
            <w:tcW w:type="dxa" w:w="1440"/>
          </w:tcPr>
          <w:p>
            <w:r>
              <w:rPr>
                <w:sz w:val="16"/>
              </w:rPr>
              <w:t>wonder</w:t>
            </w:r>
          </w:p>
        </w:tc>
      </w:tr>
      <w:tr>
        <w:tc>
          <w:tcPr>
            <w:tcW w:type="dxa" w:w="1440"/>
          </w:tcPr>
          <w:p>
            <w:r>
              <w:rPr>
                <w:sz w:val="16"/>
              </w:rPr>
              <w:t>ch_7_2</w:t>
            </w:r>
          </w:p>
        </w:tc>
        <w:tc>
          <w:tcPr>
            <w:tcW w:type="dxa" w:w="1440"/>
          </w:tcPr>
          <w:p>
            <w:r>
              <w:rPr>
                <w:sz w:val="16"/>
              </w:rPr>
              <w:t>Hiranyakashipu comforts his mother</w:t>
            </w:r>
          </w:p>
        </w:tc>
        <w:tc>
          <w:tcPr>
            <w:tcW w:type="dxa" w:w="1440"/>
          </w:tcPr>
          <w:p>
            <w:r>
              <w:rPr>
                <w:sz w:val="16"/>
              </w:rPr>
              <w:t>The mighty crowned Hiranyakashipu sits beside his weeping mother Diti and the widows of his brother, speaking gently to them in a palace garden.</w:t>
            </w:r>
          </w:p>
        </w:tc>
        <w:tc>
          <w:tcPr>
            <w:tcW w:type="dxa" w:w="1440"/>
          </w:tcPr>
          <w:p>
            <w:r>
              <w:rPr>
                <w:sz w:val="16"/>
              </w:rPr>
              <w:t>evening, vermilion and amber</w:t>
            </w:r>
          </w:p>
        </w:tc>
        <w:tc>
          <w:tcPr>
            <w:tcW w:type="dxa" w:w="1440"/>
          </w:tcPr>
          <w:p>
            <w:r>
              <w:rPr>
                <w:sz w:val="16"/>
              </w:rPr>
              <w:t>Diti and the women on the right, the king beside them on the left</w:t>
            </w:r>
          </w:p>
        </w:tc>
        <w:tc>
          <w:tcPr>
            <w:tcW w:type="dxa" w:w="1440"/>
          </w:tcPr>
          <w:p>
            <w:r>
              <w:rPr>
                <w:sz w:val="16"/>
              </w:rPr>
              <w:t>grief</w:t>
            </w:r>
          </w:p>
        </w:tc>
      </w:tr>
      <w:tr>
        <w:tc>
          <w:tcPr>
            <w:tcW w:type="dxa" w:w="1440"/>
          </w:tcPr>
          <w:p>
            <w:r>
              <w:rPr>
                <w:sz w:val="16"/>
              </w:rPr>
              <w:t>ch_7_3</w:t>
            </w:r>
          </w:p>
        </w:tc>
        <w:tc>
          <w:tcPr>
            <w:tcW w:type="dxa" w:w="1440"/>
          </w:tcPr>
          <w:p>
            <w:r>
              <w:rPr>
                <w:sz w:val="16"/>
              </w:rPr>
              <w:t>The great penance</w:t>
            </w:r>
          </w:p>
        </w:tc>
        <w:tc>
          <w:tcPr>
            <w:tcW w:type="dxa" w:w="1440"/>
          </w:tcPr>
          <w:p>
            <w:r>
              <w:rPr>
                <w:sz w:val="16"/>
              </w:rPr>
              <w:t>A thin ascetic Hiranyakashipu stands motionless on Mount Mandara in a glow of heat and smoke, an anthill rising at his feet; Brahma arrives on his swan and sprinkles water.</w:t>
            </w:r>
          </w:p>
        </w:tc>
        <w:tc>
          <w:tcPr>
            <w:tcW w:type="dxa" w:w="1440"/>
          </w:tcPr>
          <w:p>
            <w:r>
              <w:rPr>
                <w:sz w:val="16"/>
              </w:rPr>
              <w:t>strange dawn, vermilion and gold</w:t>
            </w:r>
          </w:p>
        </w:tc>
        <w:tc>
          <w:tcPr>
            <w:tcW w:type="dxa" w:w="1440"/>
          </w:tcPr>
          <w:p>
            <w:r>
              <w:rPr>
                <w:sz w:val="16"/>
              </w:rPr>
              <w:t>the ascetic on the right, Brahma on the swan from the left</w:t>
            </w:r>
          </w:p>
        </w:tc>
        <w:tc>
          <w:tcPr>
            <w:tcW w:type="dxa" w:w="1440"/>
          </w:tcPr>
          <w:p>
            <w:r>
              <w:rPr>
                <w:sz w:val="16"/>
              </w:rPr>
              <w:t>awe</w:t>
            </w:r>
          </w:p>
        </w:tc>
      </w:tr>
      <w:tr>
        <w:tc>
          <w:tcPr>
            <w:tcW w:type="dxa" w:w="1440"/>
          </w:tcPr>
          <w:p>
            <w:r>
              <w:rPr>
                <w:sz w:val="16"/>
              </w:rPr>
              <w:t>ch_7_4</w:t>
            </w:r>
          </w:p>
        </w:tc>
        <w:tc>
          <w:tcPr>
            <w:tcW w:type="dxa" w:w="1440"/>
          </w:tcPr>
          <w:p>
            <w:r>
              <w:rPr>
                <w:sz w:val="16"/>
              </w:rPr>
              <w:t>The tyrant and the boy</w:t>
            </w:r>
          </w:p>
        </w:tc>
        <w:tc>
          <w:tcPr>
            <w:tcW w:type="dxa" w:w="1440"/>
          </w:tcPr>
          <w:p>
            <w:r>
              <w:rPr>
                <w:sz w:val="16"/>
              </w:rPr>
              <w:t>Hiranyakashipu sits on the throne of the gods in a vast palace hall, the gods bowing low before him; at an arched window a small serene boy, Prahlada, sits praying alone.</w:t>
            </w:r>
          </w:p>
        </w:tc>
        <w:tc>
          <w:tcPr>
            <w:tcW w:type="dxa" w:w="1440"/>
          </w:tcPr>
          <w:p>
            <w:r>
              <w:rPr>
                <w:sz w:val="16"/>
              </w:rPr>
              <w:t>harsh noon, vermilion and bronze</w:t>
            </w:r>
          </w:p>
        </w:tc>
        <w:tc>
          <w:tcPr>
            <w:tcW w:type="dxa" w:w="1440"/>
          </w:tcPr>
          <w:p>
            <w:r>
              <w:rPr>
                <w:sz w:val="16"/>
              </w:rPr>
              <w:t>the king on the left, the boy at the window on the right</w:t>
            </w:r>
          </w:p>
        </w:tc>
        <w:tc>
          <w:tcPr>
            <w:tcW w:type="dxa" w:w="1440"/>
          </w:tcPr>
          <w:p>
            <w:r>
              <w:rPr>
                <w:sz w:val="16"/>
              </w:rPr>
              <w:t>contrast</w:t>
            </w:r>
          </w:p>
        </w:tc>
      </w:tr>
      <w:tr>
        <w:tc>
          <w:tcPr>
            <w:tcW w:type="dxa" w:w="1440"/>
          </w:tcPr>
          <w:p>
            <w:r>
              <w:rPr>
                <w:sz w:val="16"/>
              </w:rPr>
              <w:t>ch_7_5</w:t>
            </w:r>
          </w:p>
        </w:tc>
        <w:tc>
          <w:tcPr>
            <w:tcW w:type="dxa" w:w="1440"/>
          </w:tcPr>
          <w:p>
            <w:r>
              <w:rPr>
                <w:sz w:val="16"/>
              </w:rPr>
              <w:t>Prahlada stands calm</w:t>
            </w:r>
          </w:p>
        </w:tc>
        <w:tc>
          <w:tcPr>
            <w:tcW w:type="dxa" w:w="1440"/>
          </w:tcPr>
          <w:p>
            <w:r>
              <w:rPr>
                <w:sz w:val="16"/>
              </w:rPr>
              <w:t>The child Prahlada stands with folded hands in the palace court, calm and bright, while the king points at him in rage and the teachers hold back in fear.</w:t>
            </w:r>
          </w:p>
        </w:tc>
        <w:tc>
          <w:tcPr>
            <w:tcW w:type="dxa" w:w="1440"/>
          </w:tcPr>
          <w:p>
            <w:r>
              <w:rPr>
                <w:sz w:val="16"/>
              </w:rPr>
              <w:t>midday, vermilion and gold</w:t>
            </w:r>
          </w:p>
        </w:tc>
        <w:tc>
          <w:tcPr>
            <w:tcW w:type="dxa" w:w="1440"/>
          </w:tcPr>
          <w:p>
            <w:r>
              <w:rPr>
                <w:sz w:val="16"/>
              </w:rPr>
              <w:t>Prahlada on the right, the king on the left</w:t>
            </w:r>
          </w:p>
        </w:tc>
        <w:tc>
          <w:tcPr>
            <w:tcW w:type="dxa" w:w="1440"/>
          </w:tcPr>
          <w:p>
            <w:r>
              <w:rPr>
                <w:sz w:val="16"/>
              </w:rPr>
              <w:t>quiet courage</w:t>
            </w:r>
          </w:p>
        </w:tc>
      </w:tr>
      <w:tr>
        <w:tc>
          <w:tcPr>
            <w:tcW w:type="dxa" w:w="1440"/>
          </w:tcPr>
          <w:p>
            <w:r>
              <w:rPr>
                <w:sz w:val="16"/>
              </w:rPr>
              <w:t>ch_7_6</w:t>
            </w:r>
          </w:p>
        </w:tc>
        <w:tc>
          <w:tcPr>
            <w:tcW w:type="dxa" w:w="1440"/>
          </w:tcPr>
          <w:p>
            <w:r>
              <w:rPr>
                <w:sz w:val="16"/>
              </w:rPr>
              <w:t>Prahlada teaches the boys</w:t>
            </w:r>
          </w:p>
        </w:tc>
        <w:tc>
          <w:tcPr>
            <w:tcW w:type="dxa" w:w="1440"/>
          </w:tcPr>
          <w:p>
            <w:r>
              <w:rPr>
                <w:sz w:val="16"/>
              </w:rPr>
              <w:t>Prahlada sits on a log under a banyan in a garden speaking to a half circle of demon boys who listen with wide eyes.</w:t>
            </w:r>
          </w:p>
        </w:tc>
        <w:tc>
          <w:tcPr>
            <w:tcW w:type="dxa" w:w="1440"/>
          </w:tcPr>
          <w:p>
            <w:r>
              <w:rPr>
                <w:sz w:val="16"/>
              </w:rPr>
              <w:t>afternoon, vermilion and green</w:t>
            </w:r>
          </w:p>
        </w:tc>
        <w:tc>
          <w:tcPr>
            <w:tcW w:type="dxa" w:w="1440"/>
          </w:tcPr>
          <w:p>
            <w:r>
              <w:rPr>
                <w:sz w:val="16"/>
              </w:rPr>
              <w:t>Prahlada on the right, the boys in front</w:t>
            </w:r>
          </w:p>
        </w:tc>
        <w:tc>
          <w:tcPr>
            <w:tcW w:type="dxa" w:w="1440"/>
          </w:tcPr>
          <w:p>
            <w:r>
              <w:rPr>
                <w:sz w:val="16"/>
              </w:rPr>
              <w:t>warm</w:t>
            </w:r>
          </w:p>
        </w:tc>
      </w:tr>
      <w:tr>
        <w:tc>
          <w:tcPr>
            <w:tcW w:type="dxa" w:w="1440"/>
          </w:tcPr>
          <w:p>
            <w:r>
              <w:rPr>
                <w:sz w:val="16"/>
              </w:rPr>
              <w:t>ch_7_7</w:t>
            </w:r>
          </w:p>
        </w:tc>
        <w:tc>
          <w:tcPr>
            <w:tcW w:type="dxa" w:w="1440"/>
          </w:tcPr>
          <w:p>
            <w:r>
              <w:rPr>
                <w:sz w:val="16"/>
              </w:rPr>
              <w:t>Narada's teaching to Kayadhu</w:t>
            </w:r>
          </w:p>
        </w:tc>
        <w:tc>
          <w:tcPr>
            <w:tcW w:type="dxa" w:w="1440"/>
          </w:tcPr>
          <w:p>
            <w:r>
              <w:rPr>
                <w:sz w:val="16"/>
              </w:rPr>
              <w:t>Prahlada's mother Kayadhu sits at Narada's hermitage listening as he sings gently to his vina; a faint light glows over her.</w:t>
            </w:r>
          </w:p>
        </w:tc>
        <w:tc>
          <w:tcPr>
            <w:tcW w:type="dxa" w:w="1440"/>
          </w:tcPr>
          <w:p>
            <w:r>
              <w:rPr>
                <w:sz w:val="16"/>
              </w:rPr>
              <w:t>evening, vermilion and gold</w:t>
            </w:r>
          </w:p>
        </w:tc>
        <w:tc>
          <w:tcPr>
            <w:tcW w:type="dxa" w:w="1440"/>
          </w:tcPr>
          <w:p>
            <w:r>
              <w:rPr>
                <w:sz w:val="16"/>
              </w:rPr>
              <w:t>Narada on the right, Kayadhu seated before him</w:t>
            </w:r>
          </w:p>
        </w:tc>
        <w:tc>
          <w:tcPr>
            <w:tcW w:type="dxa" w:w="1440"/>
          </w:tcPr>
          <w:p>
            <w:r>
              <w:rPr>
                <w:sz w:val="16"/>
              </w:rPr>
              <w:t>tender</w:t>
            </w:r>
          </w:p>
        </w:tc>
      </w:tr>
      <w:tr>
        <w:tc>
          <w:tcPr>
            <w:tcW w:type="dxa" w:w="1440"/>
          </w:tcPr>
          <w:p>
            <w:r>
              <w:rPr>
                <w:sz w:val="16"/>
              </w:rPr>
              <w:t>ch_7_8</w:t>
            </w:r>
          </w:p>
        </w:tc>
        <w:tc>
          <w:tcPr>
            <w:tcW w:type="dxa" w:w="1440"/>
          </w:tcPr>
          <w:p>
            <w:r>
              <w:rPr>
                <w:sz w:val="16"/>
              </w:rPr>
              <w:t>The man-lion appears</w:t>
            </w:r>
          </w:p>
        </w:tc>
        <w:tc>
          <w:tcPr>
            <w:tcW w:type="dxa" w:w="1440"/>
          </w:tcPr>
          <w:p>
            <w:r>
              <w:rPr>
                <w:sz w:val="16"/>
              </w:rPr>
              <w:t>In a palace hall at twilight a great stone pillar has split; a lion-faced form of light and flame stands at it, a king's mace falling from his hand; a small boy stands calm at the side with folded hands.</w:t>
            </w:r>
          </w:p>
        </w:tc>
        <w:tc>
          <w:tcPr>
            <w:tcW w:type="dxa" w:w="1440"/>
          </w:tcPr>
          <w:p>
            <w:r>
              <w:rPr>
                <w:sz w:val="16"/>
              </w:rPr>
              <w:t>dusk, vermilion fire and gold</w:t>
            </w:r>
          </w:p>
        </w:tc>
        <w:tc>
          <w:tcPr>
            <w:tcW w:type="dxa" w:w="1440"/>
          </w:tcPr>
          <w:p>
            <w:r>
              <w:rPr>
                <w:sz w:val="16"/>
              </w:rPr>
              <w:t>the lion-faced form centre-right, the king on the left of it, the boy at the right edge</w:t>
            </w:r>
          </w:p>
        </w:tc>
        <w:tc>
          <w:tcPr>
            <w:tcW w:type="dxa" w:w="1440"/>
          </w:tcPr>
          <w:p>
            <w:r>
              <w:rPr>
                <w:sz w:val="16"/>
              </w:rPr>
              <w:t>awe</w:t>
            </w:r>
          </w:p>
        </w:tc>
      </w:tr>
      <w:tr>
        <w:tc>
          <w:tcPr>
            <w:tcW w:type="dxa" w:w="1440"/>
          </w:tcPr>
          <w:p>
            <w:r>
              <w:rPr>
                <w:sz w:val="16"/>
              </w:rPr>
              <w:t>ch_7_9</w:t>
            </w:r>
          </w:p>
        </w:tc>
        <w:tc>
          <w:tcPr>
            <w:tcW w:type="dxa" w:w="1440"/>
          </w:tcPr>
          <w:p>
            <w:r>
              <w:rPr>
                <w:sz w:val="16"/>
              </w:rPr>
              <w:t>Prahlada's prayer</w:t>
            </w:r>
          </w:p>
        </w:tc>
        <w:tc>
          <w:tcPr>
            <w:tcW w:type="dxa" w:w="1440"/>
          </w:tcPr>
          <w:p>
            <w:r>
              <w:rPr>
                <w:sz w:val="16"/>
              </w:rPr>
              <w:t>The gentle man-lion form places a soft hand on the head of the kneeling Prahlada; the hall is calm; gods in the sky above shower flowers.</w:t>
            </w:r>
          </w:p>
        </w:tc>
        <w:tc>
          <w:tcPr>
            <w:tcW w:type="dxa" w:w="1440"/>
          </w:tcPr>
          <w:p>
            <w:r>
              <w:rPr>
                <w:sz w:val="16"/>
              </w:rPr>
              <w:t>evening, vermilion and soft gold</w:t>
            </w:r>
          </w:p>
        </w:tc>
        <w:tc>
          <w:tcPr>
            <w:tcW w:type="dxa" w:w="1440"/>
          </w:tcPr>
          <w:p>
            <w:r>
              <w:rPr>
                <w:sz w:val="16"/>
              </w:rPr>
              <w:t>Prahlada and the Lord on the right, the gods upper left</w:t>
            </w:r>
          </w:p>
        </w:tc>
        <w:tc>
          <w:tcPr>
            <w:tcW w:type="dxa" w:w="1440"/>
          </w:tcPr>
          <w:p>
            <w:r>
              <w:rPr>
                <w:sz w:val="16"/>
              </w:rPr>
              <w:t>peace</w:t>
            </w:r>
          </w:p>
        </w:tc>
      </w:tr>
      <w:tr>
        <w:tc>
          <w:tcPr>
            <w:tcW w:type="dxa" w:w="1440"/>
          </w:tcPr>
          <w:p>
            <w:r>
              <w:rPr>
                <w:sz w:val="16"/>
              </w:rPr>
              <w:t>ch_7_10</w:t>
            </w:r>
          </w:p>
        </w:tc>
        <w:tc>
          <w:tcPr>
            <w:tcW w:type="dxa" w:w="1440"/>
          </w:tcPr>
          <w:p>
            <w:r>
              <w:rPr>
                <w:sz w:val="16"/>
              </w:rPr>
              <w:t>Tripura</w:t>
            </w:r>
          </w:p>
        </w:tc>
        <w:tc>
          <w:tcPr>
            <w:tcW w:type="dxa" w:w="1440"/>
          </w:tcPr>
          <w:p>
            <w:r>
              <w:rPr>
                <w:sz w:val="16"/>
              </w:rPr>
              <w:t>Shiva stands on a great chariot with a bow aimed at three golden flying cities that float in the clouds above the earth; the sky glows.</w:t>
            </w:r>
          </w:p>
        </w:tc>
        <w:tc>
          <w:tcPr>
            <w:tcW w:type="dxa" w:w="1440"/>
          </w:tcPr>
          <w:p>
            <w:r>
              <w:rPr>
                <w:sz w:val="16"/>
              </w:rPr>
              <w:t>sunset, vermilion and gold</w:t>
            </w:r>
          </w:p>
        </w:tc>
        <w:tc>
          <w:tcPr>
            <w:tcW w:type="dxa" w:w="1440"/>
          </w:tcPr>
          <w:p>
            <w:r>
              <w:rPr>
                <w:sz w:val="16"/>
              </w:rPr>
              <w:t>Shiva on the right, the three cities in the upper left</w:t>
            </w:r>
          </w:p>
        </w:tc>
        <w:tc>
          <w:tcPr>
            <w:tcW w:type="dxa" w:w="1440"/>
          </w:tcPr>
          <w:p>
            <w:r>
              <w:rPr>
                <w:sz w:val="16"/>
              </w:rPr>
              <w:t>epic</w:t>
            </w:r>
          </w:p>
        </w:tc>
      </w:tr>
      <w:tr>
        <w:tc>
          <w:tcPr>
            <w:tcW w:type="dxa" w:w="1440"/>
          </w:tcPr>
          <w:p>
            <w:r>
              <w:rPr>
                <w:sz w:val="16"/>
              </w:rPr>
              <w:t>ch_7_11</w:t>
            </w:r>
          </w:p>
        </w:tc>
        <w:tc>
          <w:tcPr>
            <w:tcW w:type="dxa" w:w="1440"/>
          </w:tcPr>
          <w:p>
            <w:r>
              <w:rPr>
                <w:sz w:val="16"/>
              </w:rPr>
              <w:t>Narada on right living</w:t>
            </w:r>
          </w:p>
        </w:tc>
        <w:tc>
          <w:tcPr>
            <w:tcW w:type="dxa" w:w="1440"/>
          </w:tcPr>
          <w:p>
            <w:r>
              <w:rPr>
                <w:sz w:val="16"/>
              </w:rPr>
              <w:t>Narada sits on a deerskin on the steps of the palace garden, speaking to Yudhishthira; a water pot and a tulsi plant beside them.</w:t>
            </w:r>
          </w:p>
        </w:tc>
        <w:tc>
          <w:tcPr>
            <w:tcW w:type="dxa" w:w="1440"/>
          </w:tcPr>
          <w:p>
            <w:r>
              <w:rPr>
                <w:sz w:val="16"/>
              </w:rPr>
              <w:t>morning, vermilion and gold</w:t>
            </w:r>
          </w:p>
        </w:tc>
        <w:tc>
          <w:tcPr>
            <w:tcW w:type="dxa" w:w="1440"/>
          </w:tcPr>
          <w:p>
            <w:r>
              <w:rPr>
                <w:sz w:val="16"/>
              </w:rPr>
              <w:t>Narada on the right, the king in front</w:t>
            </w:r>
          </w:p>
        </w:tc>
        <w:tc>
          <w:tcPr>
            <w:tcW w:type="dxa" w:w="1440"/>
          </w:tcPr>
          <w:p>
            <w:r>
              <w:rPr>
                <w:sz w:val="16"/>
              </w:rPr>
              <w:t>calm</w:t>
            </w:r>
          </w:p>
        </w:tc>
      </w:tr>
      <w:tr>
        <w:tc>
          <w:tcPr>
            <w:tcW w:type="dxa" w:w="1440"/>
          </w:tcPr>
          <w:p>
            <w:r>
              <w:rPr>
                <w:sz w:val="16"/>
              </w:rPr>
              <w:t>ch_7_12</w:t>
            </w:r>
          </w:p>
        </w:tc>
        <w:tc>
          <w:tcPr>
            <w:tcW w:type="dxa" w:w="1440"/>
          </w:tcPr>
          <w:p>
            <w:r>
              <w:rPr>
                <w:sz w:val="16"/>
              </w:rPr>
              <w:t>The student's life</w:t>
            </w:r>
          </w:p>
        </w:tc>
        <w:tc>
          <w:tcPr>
            <w:tcW w:type="dxa" w:w="1440"/>
          </w:tcPr>
          <w:p>
            <w:r>
              <w:rPr>
                <w:sz w:val="16"/>
              </w:rPr>
              <w:t>A young student with a staff and a bundle of kusha sits at his teacher's feet under a tree beside a simple school hut; other boys gather firewood in the distance.</w:t>
            </w:r>
          </w:p>
        </w:tc>
        <w:tc>
          <w:tcPr>
            <w:tcW w:type="dxa" w:w="1440"/>
          </w:tcPr>
          <w:p>
            <w:r>
              <w:rPr>
                <w:sz w:val="16"/>
              </w:rPr>
              <w:t>morning, vermilion and green</w:t>
            </w:r>
          </w:p>
        </w:tc>
        <w:tc>
          <w:tcPr>
            <w:tcW w:type="dxa" w:w="1440"/>
          </w:tcPr>
          <w:p>
            <w:r>
              <w:rPr>
                <w:sz w:val="16"/>
              </w:rPr>
              <w:t>the teacher on the right, the student in front</w:t>
            </w:r>
          </w:p>
        </w:tc>
        <w:tc>
          <w:tcPr>
            <w:tcW w:type="dxa" w:w="1440"/>
          </w:tcPr>
          <w:p>
            <w:r>
              <w:rPr>
                <w:sz w:val="16"/>
              </w:rPr>
              <w:t>humble</w:t>
            </w:r>
          </w:p>
        </w:tc>
      </w:tr>
      <w:tr>
        <w:tc>
          <w:tcPr>
            <w:tcW w:type="dxa" w:w="1440"/>
          </w:tcPr>
          <w:p>
            <w:r>
              <w:rPr>
                <w:sz w:val="16"/>
              </w:rPr>
              <w:t>ch_7_13</w:t>
            </w:r>
          </w:p>
        </w:tc>
        <w:tc>
          <w:tcPr>
            <w:tcW w:type="dxa" w:w="1440"/>
          </w:tcPr>
          <w:p>
            <w:r>
              <w:rPr>
                <w:sz w:val="16"/>
              </w:rPr>
              <w:t>The wandering sage</w:t>
            </w:r>
          </w:p>
        </w:tc>
        <w:tc>
          <w:tcPr>
            <w:tcW w:type="dxa" w:w="1440"/>
          </w:tcPr>
          <w:p>
            <w:r>
              <w:rPr>
                <w:sz w:val="16"/>
              </w:rPr>
              <w:t>Prahlada and his minister meet a calm ragged ascetic lying beside a forest path who smiles and speaks; the minister bows.</w:t>
            </w:r>
          </w:p>
        </w:tc>
        <w:tc>
          <w:tcPr>
            <w:tcW w:type="dxa" w:w="1440"/>
          </w:tcPr>
          <w:p>
            <w:r>
              <w:rPr>
                <w:sz w:val="16"/>
              </w:rPr>
              <w:t>afternoon, vermilion and green</w:t>
            </w:r>
          </w:p>
        </w:tc>
        <w:tc>
          <w:tcPr>
            <w:tcW w:type="dxa" w:w="1440"/>
          </w:tcPr>
          <w:p>
            <w:r>
              <w:rPr>
                <w:sz w:val="16"/>
              </w:rPr>
              <w:t>the ascetic on the right, Prahlada and the minister standing on the left</w:t>
            </w:r>
          </w:p>
        </w:tc>
        <w:tc>
          <w:tcPr>
            <w:tcW w:type="dxa" w:w="1440"/>
          </w:tcPr>
          <w:p>
            <w:r>
              <w:rPr>
                <w:sz w:val="16"/>
              </w:rPr>
              <w:t>wonder</w:t>
            </w:r>
          </w:p>
        </w:tc>
      </w:tr>
      <w:tr>
        <w:tc>
          <w:tcPr>
            <w:tcW w:type="dxa" w:w="1440"/>
          </w:tcPr>
          <w:p>
            <w:r>
              <w:rPr>
                <w:sz w:val="16"/>
              </w:rPr>
              <w:t>ch_7_14</w:t>
            </w:r>
          </w:p>
        </w:tc>
        <w:tc>
          <w:tcPr>
            <w:tcW w:type="dxa" w:w="1440"/>
          </w:tcPr>
          <w:p>
            <w:r>
              <w:rPr>
                <w:sz w:val="16"/>
              </w:rPr>
              <w:t>The householder</w:t>
            </w:r>
          </w:p>
        </w:tc>
        <w:tc>
          <w:tcPr>
            <w:tcW w:type="dxa" w:w="1440"/>
          </w:tcPr>
          <w:p>
            <w:r>
              <w:rPr>
                <w:sz w:val="16"/>
              </w:rPr>
              <w:t>A couple stands at their house door offering food to a visiting brahmana, with a cow and a crow waiting nearby; a lamp and a tulsi at the threshold.</w:t>
            </w:r>
          </w:p>
        </w:tc>
        <w:tc>
          <w:tcPr>
            <w:tcW w:type="dxa" w:w="1440"/>
          </w:tcPr>
          <w:p>
            <w:r>
              <w:rPr>
                <w:sz w:val="16"/>
              </w:rPr>
              <w:t>warm noon, vermilion and gold</w:t>
            </w:r>
          </w:p>
        </w:tc>
        <w:tc>
          <w:tcPr>
            <w:tcW w:type="dxa" w:w="1440"/>
          </w:tcPr>
          <w:p>
            <w:r>
              <w:rPr>
                <w:sz w:val="16"/>
              </w:rPr>
              <w:t>the couple and the guest on the right, the animals on the left</w:t>
            </w:r>
          </w:p>
        </w:tc>
        <w:tc>
          <w:tcPr>
            <w:tcW w:type="dxa" w:w="1440"/>
          </w:tcPr>
          <w:p>
            <w:r>
              <w:rPr>
                <w:sz w:val="16"/>
              </w:rPr>
              <w:t>generosity</w:t>
            </w:r>
          </w:p>
        </w:tc>
      </w:tr>
      <w:tr>
        <w:tc>
          <w:tcPr>
            <w:tcW w:type="dxa" w:w="1440"/>
          </w:tcPr>
          <w:p>
            <w:r>
              <w:rPr>
                <w:sz w:val="16"/>
              </w:rPr>
              <w:t>ch_7_15</w:t>
            </w:r>
          </w:p>
        </w:tc>
        <w:tc>
          <w:tcPr>
            <w:tcW w:type="dxa" w:w="1440"/>
          </w:tcPr>
          <w:p>
            <w:r>
              <w:rPr>
                <w:sz w:val="16"/>
              </w:rPr>
              <w:t>The end of the teaching</w:t>
            </w:r>
          </w:p>
        </w:tc>
        <w:tc>
          <w:tcPr>
            <w:tcW w:type="dxa" w:w="1440"/>
          </w:tcPr>
          <w:p>
            <w:r>
              <w:rPr>
                <w:sz w:val="16"/>
              </w:rPr>
              <w:t>Narada rises into the sky on a soft cloud with his vina, waving; Yudhishthira bows with folded hands below and Krishna smiles beside him.</w:t>
            </w:r>
          </w:p>
        </w:tc>
        <w:tc>
          <w:tcPr>
            <w:tcW w:type="dxa" w:w="1440"/>
          </w:tcPr>
          <w:p>
            <w:r>
              <w:rPr>
                <w:sz w:val="16"/>
              </w:rPr>
              <w:t>late afternoon, vermilion and rose</w:t>
            </w:r>
          </w:p>
        </w:tc>
        <w:tc>
          <w:tcPr>
            <w:tcW w:type="dxa" w:w="1440"/>
          </w:tcPr>
          <w:p>
            <w:r>
              <w:rPr>
                <w:sz w:val="16"/>
              </w:rPr>
              <w:t>Narada in the upper left, Yudhishthira and Krishna on the right</w:t>
            </w:r>
          </w:p>
        </w:tc>
        <w:tc>
          <w:tcPr>
            <w:tcW w:type="dxa" w:w="1440"/>
          </w:tcPr>
          <w:p>
            <w:r>
              <w:rPr>
                <w:sz w:val="16"/>
              </w:rPr>
              <w:t>gratitude</w:t>
            </w:r>
          </w:p>
        </w:tc>
      </w:tr>
      <w:tr>
        <w:tc>
          <w:tcPr>
            <w:tcW w:type="dxa" w:w="1440"/>
          </w:tcPr>
          <w:p>
            <w:r>
              <w:rPr>
                <w:sz w:val="16"/>
              </w:rPr>
              <w:t>ch_8_1</w:t>
            </w:r>
          </w:p>
        </w:tc>
        <w:tc>
          <w:tcPr>
            <w:tcW w:type="dxa" w:w="1440"/>
          </w:tcPr>
          <w:p>
            <w:r>
              <w:rPr>
                <w:sz w:val="16"/>
              </w:rPr>
              <w:t>The ages of the Manus</w:t>
            </w:r>
          </w:p>
        </w:tc>
        <w:tc>
          <w:tcPr>
            <w:tcW w:type="dxa" w:w="1440"/>
          </w:tcPr>
          <w:p>
            <w:r>
              <w:rPr>
                <w:sz w:val="16"/>
              </w:rPr>
              <w:t>Shuka sits with King Parikshit on the Ganga bank; in the evening sky above them fourteen small crowned figures stand in a ring around a glowing sun, like a wheel of ages.</w:t>
            </w:r>
          </w:p>
        </w:tc>
        <w:tc>
          <w:tcPr>
            <w:tcW w:type="dxa" w:w="1440"/>
          </w:tcPr>
          <w:p>
            <w:r>
              <w:rPr>
                <w:sz w:val="16"/>
              </w:rPr>
              <w:t>dusk, deep ocean blue and gold</w:t>
            </w:r>
          </w:p>
        </w:tc>
        <w:tc>
          <w:tcPr>
            <w:tcW w:type="dxa" w:w="1440"/>
          </w:tcPr>
          <w:p>
            <w:r>
              <w:rPr>
                <w:sz w:val="16"/>
              </w:rPr>
              <w:t>Shuka and the king on the right, the ring of figures upper left</w:t>
            </w:r>
          </w:p>
        </w:tc>
        <w:tc>
          <w:tcPr>
            <w:tcW w:type="dxa" w:w="1440"/>
          </w:tcPr>
          <w:p>
            <w:r>
              <w:rPr>
                <w:sz w:val="16"/>
              </w:rPr>
              <w:t>wonder</w:t>
            </w:r>
          </w:p>
        </w:tc>
      </w:tr>
      <w:tr>
        <w:tc>
          <w:tcPr>
            <w:tcW w:type="dxa" w:w="1440"/>
          </w:tcPr>
          <w:p>
            <w:r>
              <w:rPr>
                <w:sz w:val="16"/>
              </w:rPr>
              <w:t>ch_8_2</w:t>
            </w:r>
          </w:p>
        </w:tc>
        <w:tc>
          <w:tcPr>
            <w:tcW w:type="dxa" w:w="1440"/>
          </w:tcPr>
          <w:p>
            <w:r>
              <w:rPr>
                <w:sz w:val="16"/>
              </w:rPr>
              <w:t>The elephant seized</w:t>
            </w:r>
          </w:p>
        </w:tc>
        <w:tc>
          <w:tcPr>
            <w:tcW w:type="dxa" w:w="1440"/>
          </w:tcPr>
          <w:p>
            <w:r>
              <w:rPr>
                <w:sz w:val="16"/>
              </w:rPr>
              <w:t>A great elephant stands in a lotus lake with a crocodile gripping his foreleg, lifting one pink lotus high in his trunk; Vishnu descends on a golden eagle through the sky.</w:t>
            </w:r>
          </w:p>
        </w:tc>
        <w:tc>
          <w:tcPr>
            <w:tcW w:type="dxa" w:w="1440"/>
          </w:tcPr>
          <w:p>
            <w:r>
              <w:rPr>
                <w:sz w:val="16"/>
              </w:rPr>
              <w:t>dawn, deep sea-blue and gold</w:t>
            </w:r>
          </w:p>
        </w:tc>
        <w:tc>
          <w:tcPr>
            <w:tcW w:type="dxa" w:w="1440"/>
          </w:tcPr>
          <w:p>
            <w:r>
              <w:rPr>
                <w:sz w:val="16"/>
              </w:rPr>
              <w:t>the elephant and crocodile in the lake centre, Vishnu on the eagle upper right</w:t>
            </w:r>
          </w:p>
        </w:tc>
        <w:tc>
          <w:tcPr>
            <w:tcW w:type="dxa" w:w="1440"/>
          </w:tcPr>
          <w:p>
            <w:r>
              <w:rPr>
                <w:sz w:val="16"/>
              </w:rPr>
              <w:t>urgent prayer</w:t>
            </w:r>
          </w:p>
        </w:tc>
      </w:tr>
      <w:tr>
        <w:tc>
          <w:tcPr>
            <w:tcW w:type="dxa" w:w="1440"/>
          </w:tcPr>
          <w:p>
            <w:r>
              <w:rPr>
                <w:sz w:val="16"/>
              </w:rPr>
              <w:t>ch_8_3</w:t>
            </w:r>
          </w:p>
        </w:tc>
        <w:tc>
          <w:tcPr>
            <w:tcW w:type="dxa" w:w="1440"/>
          </w:tcPr>
          <w:p>
            <w:r>
              <w:rPr>
                <w:sz w:val="16"/>
              </w:rPr>
              <w:t>The elephant's prayer</w:t>
            </w:r>
          </w:p>
        </w:tc>
        <w:tc>
          <w:tcPr>
            <w:tcW w:type="dxa" w:w="1440"/>
          </w:tcPr>
          <w:p>
            <w:r>
              <w:rPr>
                <w:sz w:val="16"/>
              </w:rPr>
              <w:t>A close view of the elephant's head and trunk lifting a lotus toward the sky above dark water, the crocodile partly in the waves, a golden light beginning at the horizon.</w:t>
            </w:r>
          </w:p>
        </w:tc>
        <w:tc>
          <w:tcPr>
            <w:tcW w:type="dxa" w:w="1440"/>
          </w:tcPr>
          <w:p>
            <w:r>
              <w:rPr>
                <w:sz w:val="16"/>
              </w:rPr>
              <w:t>grey dawn turning gold, deep sea-blue</w:t>
            </w:r>
          </w:p>
        </w:tc>
        <w:tc>
          <w:tcPr>
            <w:tcW w:type="dxa" w:w="1440"/>
          </w:tcPr>
          <w:p>
            <w:r>
              <w:rPr>
                <w:sz w:val="16"/>
              </w:rPr>
              <w:t>the elephant on the right, the horizon light on the left</w:t>
            </w:r>
          </w:p>
        </w:tc>
        <w:tc>
          <w:tcPr>
            <w:tcW w:type="dxa" w:w="1440"/>
          </w:tcPr>
          <w:p>
            <w:r>
              <w:rPr>
                <w:sz w:val="16"/>
              </w:rPr>
              <w:t>surrender</w:t>
            </w:r>
          </w:p>
        </w:tc>
      </w:tr>
      <w:tr>
        <w:tc>
          <w:tcPr>
            <w:tcW w:type="dxa" w:w="1440"/>
          </w:tcPr>
          <w:p>
            <w:r>
              <w:rPr>
                <w:sz w:val="16"/>
              </w:rPr>
              <w:t>ch_8_4</w:t>
            </w:r>
          </w:p>
        </w:tc>
        <w:tc>
          <w:tcPr>
            <w:tcW w:type="dxa" w:w="1440"/>
          </w:tcPr>
          <w:p>
            <w:r>
              <w:rPr>
                <w:sz w:val="16"/>
              </w:rPr>
              <w:t>The elephant is freed</w:t>
            </w:r>
          </w:p>
        </w:tc>
        <w:tc>
          <w:tcPr>
            <w:tcW w:type="dxa" w:w="1440"/>
          </w:tcPr>
          <w:p>
            <w:r>
              <w:rPr>
                <w:sz w:val="16"/>
              </w:rPr>
              <w:t>Vishnu on his golden eagle gently lifts the elephant out of the lotus lake as gods in the sky shower flowers; a shining figure rises from the crocodile's place in the water.</w:t>
            </w:r>
          </w:p>
        </w:tc>
        <w:tc>
          <w:tcPr>
            <w:tcW w:type="dxa" w:w="1440"/>
          </w:tcPr>
          <w:p>
            <w:r>
              <w:rPr>
                <w:sz w:val="16"/>
              </w:rPr>
              <w:t>bright morning, deep sea-blue and gold</w:t>
            </w:r>
          </w:p>
        </w:tc>
        <w:tc>
          <w:tcPr>
            <w:tcW w:type="dxa" w:w="1440"/>
          </w:tcPr>
          <w:p>
            <w:r>
              <w:rPr>
                <w:sz w:val="16"/>
              </w:rPr>
              <w:t>Vishnu and the elephant on the right, the rising figure on the left</w:t>
            </w:r>
          </w:p>
        </w:tc>
        <w:tc>
          <w:tcPr>
            <w:tcW w:type="dxa" w:w="1440"/>
          </w:tcPr>
          <w:p>
            <w:r>
              <w:rPr>
                <w:sz w:val="16"/>
              </w:rPr>
              <w:t>relief</w:t>
            </w:r>
          </w:p>
        </w:tc>
      </w:tr>
      <w:tr>
        <w:tc>
          <w:tcPr>
            <w:tcW w:type="dxa" w:w="1440"/>
          </w:tcPr>
          <w:p>
            <w:r>
              <w:rPr>
                <w:sz w:val="16"/>
              </w:rPr>
              <w:t>ch_8_5</w:t>
            </w:r>
          </w:p>
        </w:tc>
        <w:tc>
          <w:tcPr>
            <w:tcW w:type="dxa" w:w="1440"/>
          </w:tcPr>
          <w:p>
            <w:r>
              <w:rPr>
                <w:sz w:val="16"/>
              </w:rPr>
              <w:t>The gods go to Brahma</w:t>
            </w:r>
          </w:p>
        </w:tc>
        <w:tc>
          <w:tcPr>
            <w:tcW w:type="dxa" w:w="1440"/>
          </w:tcPr>
          <w:p>
            <w:r>
              <w:rPr>
                <w:sz w:val="16"/>
              </w:rPr>
              <w:t>The gods kneel with Brahma on the shore of the milk ocean, white waves gleaming; far off on the water a faint glow of Vishnu resting on the great serpent.</w:t>
            </w:r>
          </w:p>
        </w:tc>
        <w:tc>
          <w:tcPr>
            <w:tcW w:type="dxa" w:w="1440"/>
          </w:tcPr>
          <w:p>
            <w:r>
              <w:rPr>
                <w:sz w:val="16"/>
              </w:rPr>
              <w:t>evening, deep ocean blue and silver</w:t>
            </w:r>
          </w:p>
        </w:tc>
        <w:tc>
          <w:tcPr>
            <w:tcW w:type="dxa" w:w="1440"/>
          </w:tcPr>
          <w:p>
            <w:r>
              <w:rPr>
                <w:sz w:val="16"/>
              </w:rPr>
              <w:t>the gods on the right, the glow on the water on the left</w:t>
            </w:r>
          </w:p>
        </w:tc>
        <w:tc>
          <w:tcPr>
            <w:tcW w:type="dxa" w:w="1440"/>
          </w:tcPr>
          <w:p>
            <w:r>
              <w:rPr>
                <w:sz w:val="16"/>
              </w:rPr>
              <w:t>hope</w:t>
            </w:r>
          </w:p>
        </w:tc>
      </w:tr>
      <w:tr>
        <w:tc>
          <w:tcPr>
            <w:tcW w:type="dxa" w:w="1440"/>
          </w:tcPr>
          <w:p>
            <w:r>
              <w:rPr>
                <w:sz w:val="16"/>
              </w:rPr>
              <w:t>ch_8_6</w:t>
            </w:r>
          </w:p>
        </w:tc>
        <w:tc>
          <w:tcPr>
            <w:tcW w:type="dxa" w:w="1440"/>
          </w:tcPr>
          <w:p>
            <w:r>
              <w:rPr>
                <w:sz w:val="16"/>
              </w:rPr>
              <w:t>Carrying the mountain</w:t>
            </w:r>
          </w:p>
        </w:tc>
        <w:tc>
          <w:tcPr>
            <w:tcW w:type="dxa" w:w="1440"/>
          </w:tcPr>
          <w:p>
            <w:r>
              <w:rPr>
                <w:sz w:val="16"/>
              </w:rPr>
              <w:t>Vishnu on his golden eagle carries the great mountain Mandara across the sea while gods and demons below look up in wonder, a serpent coiled on a rock.</w:t>
            </w:r>
          </w:p>
        </w:tc>
        <w:tc>
          <w:tcPr>
            <w:tcW w:type="dxa" w:w="1440"/>
          </w:tcPr>
          <w:p>
            <w:r>
              <w:rPr>
                <w:sz w:val="16"/>
              </w:rPr>
              <w:t>bright afternoon, deep blue and gold</w:t>
            </w:r>
          </w:p>
        </w:tc>
        <w:tc>
          <w:tcPr>
            <w:tcW w:type="dxa" w:w="1440"/>
          </w:tcPr>
          <w:p>
            <w:r>
              <w:rPr>
                <w:sz w:val="16"/>
              </w:rPr>
              <w:t>Vishnu and the mountain on the right, the gods and demons on the left</w:t>
            </w:r>
          </w:p>
        </w:tc>
        <w:tc>
          <w:tcPr>
            <w:tcW w:type="dxa" w:w="1440"/>
          </w:tcPr>
          <w:p>
            <w:r>
              <w:rPr>
                <w:sz w:val="16"/>
              </w:rPr>
              <w:t>strength</w:t>
            </w:r>
          </w:p>
        </w:tc>
      </w:tr>
      <w:tr>
        <w:tc>
          <w:tcPr>
            <w:tcW w:type="dxa" w:w="1440"/>
          </w:tcPr>
          <w:p>
            <w:r>
              <w:rPr>
                <w:sz w:val="16"/>
              </w:rPr>
              <w:t>ch_8_7</w:t>
            </w:r>
          </w:p>
        </w:tc>
        <w:tc>
          <w:tcPr>
            <w:tcW w:type="dxa" w:w="1440"/>
          </w:tcPr>
          <w:p>
            <w:r>
              <w:rPr>
                <w:sz w:val="16"/>
              </w:rPr>
              <w:t>Shiva drinks the poison</w:t>
            </w:r>
          </w:p>
        </w:tc>
        <w:tc>
          <w:tcPr>
            <w:tcW w:type="dxa" w:w="1440"/>
          </w:tcPr>
          <w:p>
            <w:r>
              <w:rPr>
                <w:sz w:val="16"/>
              </w:rPr>
              <w:t>At the churning of the milk ocean, Shiva holds a dark glowing liquid in his cupped hands, Parvati beside him; the gods and demons draw back at the shore.</w:t>
            </w:r>
          </w:p>
        </w:tc>
        <w:tc>
          <w:tcPr>
            <w:tcW w:type="dxa" w:w="1440"/>
          </w:tcPr>
          <w:p>
            <w:r>
              <w:rPr>
                <w:sz w:val="16"/>
              </w:rPr>
              <w:t>stormy dusk, deep blue and violet</w:t>
            </w:r>
          </w:p>
        </w:tc>
        <w:tc>
          <w:tcPr>
            <w:tcW w:type="dxa" w:w="1440"/>
          </w:tcPr>
          <w:p>
            <w:r>
              <w:rPr>
                <w:sz w:val="16"/>
              </w:rPr>
              <w:t>Shiva and Parvati on the right, the gods on the left</w:t>
            </w:r>
          </w:p>
        </w:tc>
        <w:tc>
          <w:tcPr>
            <w:tcW w:type="dxa" w:w="1440"/>
          </w:tcPr>
          <w:p>
            <w:r>
              <w:rPr>
                <w:sz w:val="16"/>
              </w:rPr>
              <w:t>calm resolve</w:t>
            </w:r>
          </w:p>
        </w:tc>
      </w:tr>
      <w:tr>
        <w:tc>
          <w:tcPr>
            <w:tcW w:type="dxa" w:w="1440"/>
          </w:tcPr>
          <w:p>
            <w:r>
              <w:rPr>
                <w:sz w:val="16"/>
              </w:rPr>
              <w:t>ch_8_8</w:t>
            </w:r>
          </w:p>
        </w:tc>
        <w:tc>
          <w:tcPr>
            <w:tcW w:type="dxa" w:w="1440"/>
          </w:tcPr>
          <w:p>
            <w:r>
              <w:rPr>
                <w:sz w:val="16"/>
              </w:rPr>
              <w:t>Lakshmi rises</w:t>
            </w:r>
          </w:p>
        </w:tc>
        <w:tc>
          <w:tcPr>
            <w:tcW w:type="dxa" w:w="1440"/>
          </w:tcPr>
          <w:p>
            <w:r>
              <w:rPr>
                <w:sz w:val="16"/>
              </w:rPr>
              <w:t>The goddess Lakshmi rises from the milk ocean standing on an open pink lotus, two great elephants pouring water over her from golden pots; all the gods look on.</w:t>
            </w:r>
          </w:p>
        </w:tc>
        <w:tc>
          <w:tcPr>
            <w:tcW w:type="dxa" w:w="1440"/>
          </w:tcPr>
          <w:p>
            <w:r>
              <w:rPr>
                <w:sz w:val="16"/>
              </w:rPr>
              <w:t>bright dawn, deep blue and gold</w:t>
            </w:r>
          </w:p>
        </w:tc>
        <w:tc>
          <w:tcPr>
            <w:tcW w:type="dxa" w:w="1440"/>
          </w:tcPr>
          <w:p>
            <w:r>
              <w:rPr>
                <w:sz w:val="16"/>
              </w:rPr>
              <w:t>Lakshmi in the centre-right, the elephants on both sides</w:t>
            </w:r>
          </w:p>
        </w:tc>
        <w:tc>
          <w:tcPr>
            <w:tcW w:type="dxa" w:w="1440"/>
          </w:tcPr>
          <w:p>
            <w:r>
              <w:rPr>
                <w:sz w:val="16"/>
              </w:rPr>
              <w:t>grace</w:t>
            </w:r>
          </w:p>
        </w:tc>
      </w:tr>
      <w:tr>
        <w:tc>
          <w:tcPr>
            <w:tcW w:type="dxa" w:w="1440"/>
          </w:tcPr>
          <w:p>
            <w:r>
              <w:rPr>
                <w:sz w:val="16"/>
              </w:rPr>
              <w:t>ch_8_9</w:t>
            </w:r>
          </w:p>
        </w:tc>
        <w:tc>
          <w:tcPr>
            <w:tcW w:type="dxa" w:w="1440"/>
          </w:tcPr>
          <w:p>
            <w:r>
              <w:rPr>
                <w:sz w:val="16"/>
              </w:rPr>
              <w:t>The nectar is shared</w:t>
            </w:r>
          </w:p>
        </w:tc>
        <w:tc>
          <w:tcPr>
            <w:tcW w:type="dxa" w:w="1440"/>
          </w:tcPr>
          <w:p>
            <w:r>
              <w:rPr>
                <w:sz w:val="16"/>
              </w:rPr>
              <w:t>A graceful woman in a flowing sari, the Lord as Mohini, offers nectar from a golden pot to the gods seated in a row; the demons watch from the side, puzzled.</w:t>
            </w:r>
          </w:p>
        </w:tc>
        <w:tc>
          <w:tcPr>
            <w:tcW w:type="dxa" w:w="1440"/>
          </w:tcPr>
          <w:p>
            <w:r>
              <w:rPr>
                <w:sz w:val="16"/>
              </w:rPr>
              <w:t>bright noon, deep blue and gold</w:t>
            </w:r>
          </w:p>
        </w:tc>
        <w:tc>
          <w:tcPr>
            <w:tcW w:type="dxa" w:w="1440"/>
          </w:tcPr>
          <w:p>
            <w:r>
              <w:rPr>
                <w:sz w:val="16"/>
              </w:rPr>
              <w:t>Mohini on the right, the gods in a row on the left</w:t>
            </w:r>
          </w:p>
        </w:tc>
        <w:tc>
          <w:tcPr>
            <w:tcW w:type="dxa" w:w="1440"/>
          </w:tcPr>
          <w:p>
            <w:r>
              <w:rPr>
                <w:sz w:val="16"/>
              </w:rPr>
              <w:t>charm</w:t>
            </w:r>
          </w:p>
        </w:tc>
      </w:tr>
      <w:tr>
        <w:tc>
          <w:tcPr>
            <w:tcW w:type="dxa" w:w="1440"/>
          </w:tcPr>
          <w:p>
            <w:r>
              <w:rPr>
                <w:sz w:val="16"/>
              </w:rPr>
              <w:t>ch_8_10</w:t>
            </w:r>
          </w:p>
        </w:tc>
        <w:tc>
          <w:tcPr>
            <w:tcW w:type="dxa" w:w="1440"/>
          </w:tcPr>
          <w:p>
            <w:r>
              <w:rPr>
                <w:sz w:val="16"/>
              </w:rPr>
              <w:t>The war begins</w:t>
            </w:r>
          </w:p>
        </w:tc>
        <w:tc>
          <w:tcPr>
            <w:tcW w:type="dxa" w:w="1440"/>
          </w:tcPr>
          <w:p>
            <w:r>
              <w:rPr>
                <w:sz w:val="16"/>
              </w:rPr>
              <w:t>Two armies meet on a plain under a bright sky: the gods with Indra on his white elephant on one side and the demons with chariots on the other; flags and dust.</w:t>
            </w:r>
          </w:p>
        </w:tc>
        <w:tc>
          <w:tcPr>
            <w:tcW w:type="dxa" w:w="1440"/>
          </w:tcPr>
          <w:p>
            <w:r>
              <w:rPr>
                <w:sz w:val="16"/>
              </w:rPr>
              <w:t>harsh afternoon, deep blue and bronze</w:t>
            </w:r>
          </w:p>
        </w:tc>
        <w:tc>
          <w:tcPr>
            <w:tcW w:type="dxa" w:w="1440"/>
          </w:tcPr>
          <w:p>
            <w:r>
              <w:rPr>
                <w:sz w:val="16"/>
              </w:rPr>
              <w:t>Indra on the right, the demon chariots on the left</w:t>
            </w:r>
          </w:p>
        </w:tc>
        <w:tc>
          <w:tcPr>
            <w:tcW w:type="dxa" w:w="1440"/>
          </w:tcPr>
          <w:p>
            <w:r>
              <w:rPr>
                <w:sz w:val="16"/>
              </w:rPr>
              <w:t>tension</w:t>
            </w:r>
          </w:p>
        </w:tc>
      </w:tr>
      <w:tr>
        <w:tc>
          <w:tcPr>
            <w:tcW w:type="dxa" w:w="1440"/>
          </w:tcPr>
          <w:p>
            <w:r>
              <w:rPr>
                <w:sz w:val="16"/>
              </w:rPr>
              <w:t>ch_8_11</w:t>
            </w:r>
          </w:p>
        </w:tc>
        <w:tc>
          <w:tcPr>
            <w:tcW w:type="dxa" w:w="1440"/>
          </w:tcPr>
          <w:p>
            <w:r>
              <w:rPr>
                <w:sz w:val="16"/>
              </w:rPr>
              <w:t>Narada stops the fight</w:t>
            </w:r>
          </w:p>
        </w:tc>
        <w:tc>
          <w:tcPr>
            <w:tcW w:type="dxa" w:w="1440"/>
          </w:tcPr>
          <w:p>
            <w:r>
              <w:rPr>
                <w:sz w:val="16"/>
              </w:rPr>
              <w:t>Narada stands with a raised hand between the two armies, and the warriors lower their weapons; a bright sky opens above.</w:t>
            </w:r>
          </w:p>
        </w:tc>
        <w:tc>
          <w:tcPr>
            <w:tcW w:type="dxa" w:w="1440"/>
          </w:tcPr>
          <w:p>
            <w:r>
              <w:rPr>
                <w:sz w:val="16"/>
              </w:rPr>
              <w:t>late afternoon, deep blue and gold</w:t>
            </w:r>
          </w:p>
        </w:tc>
        <w:tc>
          <w:tcPr>
            <w:tcW w:type="dxa" w:w="1440"/>
          </w:tcPr>
          <w:p>
            <w:r>
              <w:rPr>
                <w:sz w:val="16"/>
              </w:rPr>
              <w:t>Narada at the centre, the armies on both sides</w:t>
            </w:r>
          </w:p>
        </w:tc>
        <w:tc>
          <w:tcPr>
            <w:tcW w:type="dxa" w:w="1440"/>
          </w:tcPr>
          <w:p>
            <w:r>
              <w:rPr>
                <w:sz w:val="16"/>
              </w:rPr>
              <w:t>peace returns</w:t>
            </w:r>
          </w:p>
        </w:tc>
      </w:tr>
      <w:tr>
        <w:tc>
          <w:tcPr>
            <w:tcW w:type="dxa" w:w="1440"/>
          </w:tcPr>
          <w:p>
            <w:r>
              <w:rPr>
                <w:sz w:val="16"/>
              </w:rPr>
              <w:t>ch_8_12</w:t>
            </w:r>
          </w:p>
        </w:tc>
        <w:tc>
          <w:tcPr>
            <w:tcW w:type="dxa" w:w="1440"/>
          </w:tcPr>
          <w:p>
            <w:r>
              <w:rPr>
                <w:sz w:val="16"/>
              </w:rPr>
              <w:t>Shiva visits Vishnu</w:t>
            </w:r>
          </w:p>
        </w:tc>
        <w:tc>
          <w:tcPr>
            <w:tcW w:type="dxa" w:w="1440"/>
          </w:tcPr>
          <w:p>
            <w:r>
              <w:rPr>
                <w:sz w:val="16"/>
              </w:rPr>
              <w:t>Shiva and Vishnu sit together in a garden of flowers, Parvati nearby, speaking quietly; a lotus pond reflects the evening light.</w:t>
            </w:r>
          </w:p>
        </w:tc>
        <w:tc>
          <w:tcPr>
            <w:tcW w:type="dxa" w:w="1440"/>
          </w:tcPr>
          <w:p>
            <w:r>
              <w:rPr>
                <w:sz w:val="16"/>
              </w:rPr>
              <w:t>evening, deep blue and rose</w:t>
            </w:r>
          </w:p>
        </w:tc>
        <w:tc>
          <w:tcPr>
            <w:tcW w:type="dxa" w:w="1440"/>
          </w:tcPr>
          <w:p>
            <w:r>
              <w:rPr>
                <w:sz w:val="16"/>
              </w:rPr>
              <w:t>the two on the right, Parvati beside them, the pond on the left</w:t>
            </w:r>
          </w:p>
        </w:tc>
        <w:tc>
          <w:tcPr>
            <w:tcW w:type="dxa" w:w="1440"/>
          </w:tcPr>
          <w:p>
            <w:r>
              <w:rPr>
                <w:sz w:val="16"/>
              </w:rPr>
              <w:t>friendship</w:t>
            </w:r>
          </w:p>
        </w:tc>
      </w:tr>
      <w:tr>
        <w:tc>
          <w:tcPr>
            <w:tcW w:type="dxa" w:w="1440"/>
          </w:tcPr>
          <w:p>
            <w:r>
              <w:rPr>
                <w:sz w:val="16"/>
              </w:rPr>
              <w:t>ch_8_13</w:t>
            </w:r>
          </w:p>
        </w:tc>
        <w:tc>
          <w:tcPr>
            <w:tcW w:type="dxa" w:w="1440"/>
          </w:tcPr>
          <w:p>
            <w:r>
              <w:rPr>
                <w:sz w:val="16"/>
              </w:rPr>
              <w:t>The coming Manus</w:t>
            </w:r>
          </w:p>
        </w:tc>
        <w:tc>
          <w:tcPr>
            <w:tcW w:type="dxa" w:w="1440"/>
          </w:tcPr>
          <w:p>
            <w:r>
              <w:rPr>
                <w:sz w:val="16"/>
              </w:rPr>
              <w:t>A line of crowned figures walks toward the horizon through a golden gate, each carrying a lotus; the sun low and wide.</w:t>
            </w:r>
          </w:p>
        </w:tc>
        <w:tc>
          <w:tcPr>
            <w:tcW w:type="dxa" w:w="1440"/>
          </w:tcPr>
          <w:p>
            <w:r>
              <w:rPr>
                <w:sz w:val="16"/>
              </w:rPr>
              <w:t>late sunset, deep blue and gold</w:t>
            </w:r>
          </w:p>
        </w:tc>
        <w:tc>
          <w:tcPr>
            <w:tcW w:type="dxa" w:w="1440"/>
          </w:tcPr>
          <w:p>
            <w:r>
              <w:rPr>
                <w:sz w:val="16"/>
              </w:rPr>
              <w:t>the walkers on the right, moving toward the left</w:t>
            </w:r>
          </w:p>
        </w:tc>
        <w:tc>
          <w:tcPr>
            <w:tcW w:type="dxa" w:w="1440"/>
          </w:tcPr>
          <w:p>
            <w:r>
              <w:rPr>
                <w:sz w:val="16"/>
              </w:rPr>
              <w:t>continuity</w:t>
            </w:r>
          </w:p>
        </w:tc>
      </w:tr>
      <w:tr>
        <w:tc>
          <w:tcPr>
            <w:tcW w:type="dxa" w:w="1440"/>
          </w:tcPr>
          <w:p>
            <w:r>
              <w:rPr>
                <w:sz w:val="16"/>
              </w:rPr>
              <w:t>ch_8_14</w:t>
            </w:r>
          </w:p>
        </w:tc>
        <w:tc>
          <w:tcPr>
            <w:tcW w:type="dxa" w:w="1440"/>
          </w:tcPr>
          <w:p>
            <w:r>
              <w:rPr>
                <w:sz w:val="16"/>
              </w:rPr>
              <w:t>A Manu and his council</w:t>
            </w:r>
          </w:p>
        </w:tc>
        <w:tc>
          <w:tcPr>
            <w:tcW w:type="dxa" w:w="1440"/>
          </w:tcPr>
          <w:p>
            <w:r>
              <w:rPr>
                <w:sz w:val="16"/>
              </w:rPr>
              <w:t>A Manu on a throne with a council of sages and gods before him in a palace hall; one sage points to the stars on a painted ceiling.</w:t>
            </w:r>
          </w:p>
        </w:tc>
        <w:tc>
          <w:tcPr>
            <w:tcW w:type="dxa" w:w="1440"/>
          </w:tcPr>
          <w:p>
            <w:r>
              <w:rPr>
                <w:sz w:val="16"/>
              </w:rPr>
              <w:t>afternoon, deep blue and gold</w:t>
            </w:r>
          </w:p>
        </w:tc>
        <w:tc>
          <w:tcPr>
            <w:tcW w:type="dxa" w:w="1440"/>
          </w:tcPr>
          <w:p>
            <w:r>
              <w:rPr>
                <w:sz w:val="16"/>
              </w:rPr>
              <w:t>the Manu on the right, the council on the left</w:t>
            </w:r>
          </w:p>
        </w:tc>
        <w:tc>
          <w:tcPr>
            <w:tcW w:type="dxa" w:w="1440"/>
          </w:tcPr>
          <w:p>
            <w:r>
              <w:rPr>
                <w:sz w:val="16"/>
              </w:rPr>
              <w:t>order</w:t>
            </w:r>
          </w:p>
        </w:tc>
      </w:tr>
      <w:tr>
        <w:tc>
          <w:tcPr>
            <w:tcW w:type="dxa" w:w="1440"/>
          </w:tcPr>
          <w:p>
            <w:r>
              <w:rPr>
                <w:sz w:val="16"/>
              </w:rPr>
              <w:t>ch_8_15</w:t>
            </w:r>
          </w:p>
        </w:tc>
        <w:tc>
          <w:tcPr>
            <w:tcW w:type="dxa" w:w="1440"/>
          </w:tcPr>
          <w:p>
            <w:r>
              <w:rPr>
                <w:sz w:val="16"/>
              </w:rPr>
              <w:t>Bali takes heaven</w:t>
            </w:r>
          </w:p>
        </w:tc>
        <w:tc>
          <w:tcPr>
            <w:tcW w:type="dxa" w:w="1440"/>
          </w:tcPr>
          <w:p>
            <w:r>
              <w:rPr>
                <w:sz w:val="16"/>
              </w:rPr>
              <w:t>The demon king Bali stands on a golden chariot at the clouds before the gates of heaven; the gods depart quietly on the left, Indra with downcast eyes.</w:t>
            </w:r>
          </w:p>
        </w:tc>
        <w:tc>
          <w:tcPr>
            <w:tcW w:type="dxa" w:w="1440"/>
          </w:tcPr>
          <w:p>
            <w:r>
              <w:rPr>
                <w:sz w:val="16"/>
              </w:rPr>
              <w:t>stormy noon, deep blue and bronze</w:t>
            </w:r>
          </w:p>
        </w:tc>
        <w:tc>
          <w:tcPr>
            <w:tcW w:type="dxa" w:w="1440"/>
          </w:tcPr>
          <w:p>
            <w:r>
              <w:rPr>
                <w:sz w:val="16"/>
              </w:rPr>
              <w:t>Bali on the right, the gods leaving on the left</w:t>
            </w:r>
          </w:p>
        </w:tc>
        <w:tc>
          <w:tcPr>
            <w:tcW w:type="dxa" w:w="1440"/>
          </w:tcPr>
          <w:p>
            <w:r>
              <w:rPr>
                <w:sz w:val="16"/>
              </w:rPr>
              <w:t>defeat</w:t>
            </w:r>
          </w:p>
        </w:tc>
      </w:tr>
      <w:tr>
        <w:tc>
          <w:tcPr>
            <w:tcW w:type="dxa" w:w="1440"/>
          </w:tcPr>
          <w:p>
            <w:r>
              <w:rPr>
                <w:sz w:val="16"/>
              </w:rPr>
              <w:t>ch_8_16</w:t>
            </w:r>
          </w:p>
        </w:tc>
        <w:tc>
          <w:tcPr>
            <w:tcW w:type="dxa" w:w="1440"/>
          </w:tcPr>
          <w:p>
            <w:r>
              <w:rPr>
                <w:sz w:val="16"/>
              </w:rPr>
              <w:t>Aditi's vow</w:t>
            </w:r>
          </w:p>
        </w:tc>
        <w:tc>
          <w:tcPr>
            <w:tcW w:type="dxa" w:w="1440"/>
          </w:tcPr>
          <w:p>
            <w:r>
              <w:rPr>
                <w:sz w:val="16"/>
              </w:rPr>
              <w:t>Aditi sits with folded hands before the sage Kashyapa in a hermitage garden at dawn; a bowl of milk and a small lamp between them.</w:t>
            </w:r>
          </w:p>
        </w:tc>
        <w:tc>
          <w:tcPr>
            <w:tcW w:type="dxa" w:w="1440"/>
          </w:tcPr>
          <w:p>
            <w:r>
              <w:rPr>
                <w:sz w:val="16"/>
              </w:rPr>
              <w:t>dawn, deep blue and gold</w:t>
            </w:r>
          </w:p>
        </w:tc>
        <w:tc>
          <w:tcPr>
            <w:tcW w:type="dxa" w:w="1440"/>
          </w:tcPr>
          <w:p>
            <w:r>
              <w:rPr>
                <w:sz w:val="16"/>
              </w:rPr>
              <w:t>Kashyapa on the right, Aditi in front</w:t>
            </w:r>
          </w:p>
        </w:tc>
        <w:tc>
          <w:tcPr>
            <w:tcW w:type="dxa" w:w="1440"/>
          </w:tcPr>
          <w:p>
            <w:r>
              <w:rPr>
                <w:sz w:val="16"/>
              </w:rPr>
              <w:t>hopeful</w:t>
            </w:r>
          </w:p>
        </w:tc>
      </w:tr>
      <w:tr>
        <w:tc>
          <w:tcPr>
            <w:tcW w:type="dxa" w:w="1440"/>
          </w:tcPr>
          <w:p>
            <w:r>
              <w:rPr>
                <w:sz w:val="16"/>
              </w:rPr>
              <w:t>ch_8_17</w:t>
            </w:r>
          </w:p>
        </w:tc>
        <w:tc>
          <w:tcPr>
            <w:tcW w:type="dxa" w:w="1440"/>
          </w:tcPr>
          <w:p>
            <w:r>
              <w:rPr>
                <w:sz w:val="16"/>
              </w:rPr>
              <w:t>The Lord appears to Aditi</w:t>
            </w:r>
          </w:p>
        </w:tc>
        <w:tc>
          <w:tcPr>
            <w:tcW w:type="dxa" w:w="1440"/>
          </w:tcPr>
          <w:p>
            <w:r>
              <w:rPr>
                <w:sz w:val="16"/>
              </w:rPr>
              <w:t>Four-armed Vishnu appears in glowing yellow silk before Aditi in her hermitage; she gazes at him with folded hands, tears bright.</w:t>
            </w:r>
          </w:p>
        </w:tc>
        <w:tc>
          <w:tcPr>
            <w:tcW w:type="dxa" w:w="1440"/>
          </w:tcPr>
          <w:p>
            <w:r>
              <w:rPr>
                <w:sz w:val="16"/>
              </w:rPr>
              <w:t>luminous dawn, deep blue and gold</w:t>
            </w:r>
          </w:p>
        </w:tc>
        <w:tc>
          <w:tcPr>
            <w:tcW w:type="dxa" w:w="1440"/>
          </w:tcPr>
          <w:p>
            <w:r>
              <w:rPr>
                <w:sz w:val="16"/>
              </w:rPr>
              <w:t>Vishnu on the right, Aditi kneeling in front</w:t>
            </w:r>
          </w:p>
        </w:tc>
        <w:tc>
          <w:tcPr>
            <w:tcW w:type="dxa" w:w="1440"/>
          </w:tcPr>
          <w:p>
            <w:r>
              <w:rPr>
                <w:sz w:val="16"/>
              </w:rPr>
              <w:t>joy</w:t>
            </w:r>
          </w:p>
        </w:tc>
      </w:tr>
      <w:tr>
        <w:tc>
          <w:tcPr>
            <w:tcW w:type="dxa" w:w="1440"/>
          </w:tcPr>
          <w:p>
            <w:r>
              <w:rPr>
                <w:sz w:val="16"/>
              </w:rPr>
              <w:t>ch_8_18</w:t>
            </w:r>
          </w:p>
        </w:tc>
        <w:tc>
          <w:tcPr>
            <w:tcW w:type="dxa" w:w="1440"/>
          </w:tcPr>
          <w:p>
            <w:r>
              <w:rPr>
                <w:sz w:val="16"/>
              </w:rPr>
              <w:t>The boy Vamana</w:t>
            </w:r>
          </w:p>
        </w:tc>
        <w:tc>
          <w:tcPr>
            <w:tcW w:type="dxa" w:w="1440"/>
          </w:tcPr>
          <w:p>
            <w:r>
              <w:rPr>
                <w:sz w:val="16"/>
              </w:rPr>
              <w:t>A small boy in a sacred thread with an umbrella and a staff walks into Bali's sacrificial ground; the great king rises to greet him, priests around the fire.</w:t>
            </w:r>
          </w:p>
        </w:tc>
        <w:tc>
          <w:tcPr>
            <w:tcW w:type="dxa" w:w="1440"/>
          </w:tcPr>
          <w:p>
            <w:r>
              <w:rPr>
                <w:sz w:val="16"/>
              </w:rPr>
              <w:t>bright morning, deep blue and amber</w:t>
            </w:r>
          </w:p>
        </w:tc>
        <w:tc>
          <w:tcPr>
            <w:tcW w:type="dxa" w:w="1440"/>
          </w:tcPr>
          <w:p>
            <w:r>
              <w:rPr>
                <w:sz w:val="16"/>
              </w:rPr>
              <w:t>the boy on the right, Bali greeting him from the left</w:t>
            </w:r>
          </w:p>
        </w:tc>
        <w:tc>
          <w:tcPr>
            <w:tcW w:type="dxa" w:w="1440"/>
          </w:tcPr>
          <w:p>
            <w:r>
              <w:rPr>
                <w:sz w:val="16"/>
              </w:rPr>
              <w:t>wonder</w:t>
            </w:r>
          </w:p>
        </w:tc>
      </w:tr>
      <w:tr>
        <w:tc>
          <w:tcPr>
            <w:tcW w:type="dxa" w:w="1440"/>
          </w:tcPr>
          <w:p>
            <w:r>
              <w:rPr>
                <w:sz w:val="16"/>
              </w:rPr>
              <w:t>ch_8_19</w:t>
            </w:r>
          </w:p>
        </w:tc>
        <w:tc>
          <w:tcPr>
            <w:tcW w:type="dxa" w:w="1440"/>
          </w:tcPr>
          <w:p>
            <w:r>
              <w:rPr>
                <w:sz w:val="16"/>
              </w:rPr>
              <w:t>Three steps of land</w:t>
            </w:r>
          </w:p>
        </w:tc>
        <w:tc>
          <w:tcPr>
            <w:tcW w:type="dxa" w:w="1440"/>
          </w:tcPr>
          <w:p>
            <w:r>
              <w:rPr>
                <w:sz w:val="16"/>
              </w:rPr>
              <w:t>The boy Vamana holds out his hand to King Bali, who pours water into it to seal his gift; the preceptor Shukra grips his arm to warn him.</w:t>
            </w:r>
          </w:p>
        </w:tc>
        <w:tc>
          <w:tcPr>
            <w:tcW w:type="dxa" w:w="1440"/>
          </w:tcPr>
          <w:p>
            <w:r>
              <w:rPr>
                <w:sz w:val="16"/>
              </w:rPr>
              <w:t>bright noon, deep blue and gold</w:t>
            </w:r>
          </w:p>
        </w:tc>
        <w:tc>
          <w:tcPr>
            <w:tcW w:type="dxa" w:w="1440"/>
          </w:tcPr>
          <w:p>
            <w:r>
              <w:rPr>
                <w:sz w:val="16"/>
              </w:rPr>
              <w:t>Vamana and Bali on the right, Shukra beside them on the left</w:t>
            </w:r>
          </w:p>
        </w:tc>
        <w:tc>
          <w:tcPr>
            <w:tcW w:type="dxa" w:w="1440"/>
          </w:tcPr>
          <w:p>
            <w:r>
              <w:rPr>
                <w:sz w:val="16"/>
              </w:rPr>
              <w:t>gravity</w:t>
            </w:r>
          </w:p>
        </w:tc>
      </w:tr>
      <w:tr>
        <w:tc>
          <w:tcPr>
            <w:tcW w:type="dxa" w:w="1440"/>
          </w:tcPr>
          <w:p>
            <w:r>
              <w:rPr>
                <w:sz w:val="16"/>
              </w:rPr>
              <w:t>ch_8_20</w:t>
            </w:r>
          </w:p>
        </w:tc>
        <w:tc>
          <w:tcPr>
            <w:tcW w:type="dxa" w:w="1440"/>
          </w:tcPr>
          <w:p>
            <w:r>
              <w:rPr>
                <w:sz w:val="16"/>
              </w:rPr>
              <w:t>The great form</w:t>
            </w:r>
          </w:p>
        </w:tc>
        <w:tc>
          <w:tcPr>
            <w:tcW w:type="dxa" w:w="1440"/>
          </w:tcPr>
          <w:p>
            <w:r>
              <w:rPr>
                <w:sz w:val="16"/>
              </w:rPr>
              <w:t>Vamana's form grows vast, one foot reaching across the sky above Bali's sacrificial ground; the king, priests and people look up in awe.</w:t>
            </w:r>
          </w:p>
        </w:tc>
        <w:tc>
          <w:tcPr>
            <w:tcW w:type="dxa" w:w="1440"/>
          </w:tcPr>
          <w:p>
            <w:r>
              <w:rPr>
                <w:sz w:val="16"/>
              </w:rPr>
              <w:t>luminous noon, deep blue and gold</w:t>
            </w:r>
          </w:p>
        </w:tc>
        <w:tc>
          <w:tcPr>
            <w:tcW w:type="dxa" w:w="1440"/>
          </w:tcPr>
          <w:p>
            <w:r>
              <w:rPr>
                <w:sz w:val="16"/>
              </w:rPr>
              <w:t>the great foot in the upper centre, the people on the lower right</w:t>
            </w:r>
          </w:p>
        </w:tc>
        <w:tc>
          <w:tcPr>
            <w:tcW w:type="dxa" w:w="1440"/>
          </w:tcPr>
          <w:p>
            <w:r>
              <w:rPr>
                <w:sz w:val="16"/>
              </w:rPr>
              <w:t>awe</w:t>
            </w:r>
          </w:p>
        </w:tc>
      </w:tr>
      <w:tr>
        <w:tc>
          <w:tcPr>
            <w:tcW w:type="dxa" w:w="1440"/>
          </w:tcPr>
          <w:p>
            <w:r>
              <w:rPr>
                <w:sz w:val="16"/>
              </w:rPr>
              <w:t>ch_8_21</w:t>
            </w:r>
          </w:p>
        </w:tc>
        <w:tc>
          <w:tcPr>
            <w:tcW w:type="dxa" w:w="1440"/>
          </w:tcPr>
          <w:p>
            <w:r>
              <w:rPr>
                <w:sz w:val="16"/>
              </w:rPr>
              <w:t>The Lord's foot is honoured</w:t>
            </w:r>
          </w:p>
        </w:tc>
        <w:tc>
          <w:tcPr>
            <w:tcW w:type="dxa" w:w="1440"/>
          </w:tcPr>
          <w:p>
            <w:r>
              <w:rPr>
                <w:sz w:val="16"/>
              </w:rPr>
              <w:t>Brahma pours water over the raised foot of the Lord in the sky; the Ganga springs from it as a white stream; below, Bali kneels with folded hands.</w:t>
            </w:r>
          </w:p>
        </w:tc>
        <w:tc>
          <w:tcPr>
            <w:tcW w:type="dxa" w:w="1440"/>
          </w:tcPr>
          <w:p>
            <w:r>
              <w:rPr>
                <w:sz w:val="16"/>
              </w:rPr>
              <w:t>bright afternoon, deep blue and silver</w:t>
            </w:r>
          </w:p>
        </w:tc>
        <w:tc>
          <w:tcPr>
            <w:tcW w:type="dxa" w:w="1440"/>
          </w:tcPr>
          <w:p>
            <w:r>
              <w:rPr>
                <w:sz w:val="16"/>
              </w:rPr>
              <w:t>the foot and stream in the upper left, Bali kneeling on the right</w:t>
            </w:r>
          </w:p>
        </w:tc>
        <w:tc>
          <w:tcPr>
            <w:tcW w:type="dxa" w:w="1440"/>
          </w:tcPr>
          <w:p>
            <w:r>
              <w:rPr>
                <w:sz w:val="16"/>
              </w:rPr>
              <w:t>reverence</w:t>
            </w:r>
          </w:p>
        </w:tc>
      </w:tr>
      <w:tr>
        <w:tc>
          <w:tcPr>
            <w:tcW w:type="dxa" w:w="1440"/>
          </w:tcPr>
          <w:p>
            <w:r>
              <w:rPr>
                <w:sz w:val="16"/>
              </w:rPr>
              <w:t>ch_8_22</w:t>
            </w:r>
          </w:p>
        </w:tc>
        <w:tc>
          <w:tcPr>
            <w:tcW w:type="dxa" w:w="1440"/>
          </w:tcPr>
          <w:p>
            <w:r>
              <w:rPr>
                <w:sz w:val="16"/>
              </w:rPr>
              <w:t>Bali and the Lord</w:t>
            </w:r>
          </w:p>
        </w:tc>
        <w:tc>
          <w:tcPr>
            <w:tcW w:type="dxa" w:w="1440"/>
          </w:tcPr>
          <w:p>
            <w:r>
              <w:rPr>
                <w:sz w:val="16"/>
              </w:rPr>
              <w:t>Bali kneels before the gentle Vamana with Prahlada standing beside him; the Lord speaks kindly and Bali bows his head.</w:t>
            </w:r>
          </w:p>
        </w:tc>
        <w:tc>
          <w:tcPr>
            <w:tcW w:type="dxa" w:w="1440"/>
          </w:tcPr>
          <w:p>
            <w:r>
              <w:rPr>
                <w:sz w:val="16"/>
              </w:rPr>
              <w:t>evening, deep blue and gold</w:t>
            </w:r>
          </w:p>
        </w:tc>
        <w:tc>
          <w:tcPr>
            <w:tcW w:type="dxa" w:w="1440"/>
          </w:tcPr>
          <w:p>
            <w:r>
              <w:rPr>
                <w:sz w:val="16"/>
              </w:rPr>
              <w:t>Vamana on the right, Bali kneeling in front, Prahlada beside</w:t>
            </w:r>
          </w:p>
        </w:tc>
        <w:tc>
          <w:tcPr>
            <w:tcW w:type="dxa" w:w="1440"/>
          </w:tcPr>
          <w:p>
            <w:r>
              <w:rPr>
                <w:sz w:val="16"/>
              </w:rPr>
              <w:t>humility</w:t>
            </w:r>
          </w:p>
        </w:tc>
      </w:tr>
      <w:tr>
        <w:tc>
          <w:tcPr>
            <w:tcW w:type="dxa" w:w="1440"/>
          </w:tcPr>
          <w:p>
            <w:r>
              <w:rPr>
                <w:sz w:val="16"/>
              </w:rPr>
              <w:t>ch_8_23</w:t>
            </w:r>
          </w:p>
        </w:tc>
        <w:tc>
          <w:tcPr>
            <w:tcW w:type="dxa" w:w="1440"/>
          </w:tcPr>
          <w:p>
            <w:r>
              <w:rPr>
                <w:sz w:val="16"/>
              </w:rPr>
              <w:t>Bali enters Sutala</w:t>
            </w:r>
          </w:p>
        </w:tc>
        <w:tc>
          <w:tcPr>
            <w:tcW w:type="dxa" w:w="1440"/>
          </w:tcPr>
          <w:p>
            <w:r>
              <w:rPr>
                <w:sz w:val="16"/>
              </w:rPr>
              <w:t>Bali walks into a glowing underground city of jewels through a great gate; Vamana stands at the door with a staff, watching him go, with a soft smile.</w:t>
            </w:r>
          </w:p>
        </w:tc>
        <w:tc>
          <w:tcPr>
            <w:tcW w:type="dxa" w:w="1440"/>
          </w:tcPr>
          <w:p>
            <w:r>
              <w:rPr>
                <w:sz w:val="16"/>
              </w:rPr>
              <w:t>gem-lit dusk, deep blue and emerald</w:t>
            </w:r>
          </w:p>
        </w:tc>
        <w:tc>
          <w:tcPr>
            <w:tcW w:type="dxa" w:w="1440"/>
          </w:tcPr>
          <w:p>
            <w:r>
              <w:rPr>
                <w:sz w:val="16"/>
              </w:rPr>
              <w:t>Bali on the left walking inward, Vamana in the doorway on the right</w:t>
            </w:r>
          </w:p>
        </w:tc>
        <w:tc>
          <w:tcPr>
            <w:tcW w:type="dxa" w:w="1440"/>
          </w:tcPr>
          <w:p>
            <w:r>
              <w:rPr>
                <w:sz w:val="16"/>
              </w:rPr>
              <w:t>peaceful farewell</w:t>
            </w:r>
          </w:p>
        </w:tc>
      </w:tr>
      <w:tr>
        <w:tc>
          <w:tcPr>
            <w:tcW w:type="dxa" w:w="1440"/>
          </w:tcPr>
          <w:p>
            <w:r>
              <w:rPr>
                <w:sz w:val="16"/>
              </w:rPr>
              <w:t>ch_8_24</w:t>
            </w:r>
          </w:p>
        </w:tc>
        <w:tc>
          <w:tcPr>
            <w:tcW w:type="dxa" w:w="1440"/>
          </w:tcPr>
          <w:p>
            <w:r>
              <w:rPr>
                <w:sz w:val="16"/>
              </w:rPr>
              <w:t>The divine Fish</w:t>
            </w:r>
          </w:p>
        </w:tc>
        <w:tc>
          <w:tcPr>
            <w:tcW w:type="dxa" w:w="1440"/>
          </w:tcPr>
          <w:p>
            <w:r>
              <w:rPr>
                <w:sz w:val="16"/>
              </w:rPr>
              <w:t>A great golden fish with a single horn pulls a small boat across a flooded world, the king Satyavrata and seven sages in the boat holding plants and seeds; the horizon glows.</w:t>
            </w:r>
          </w:p>
        </w:tc>
        <w:tc>
          <w:tcPr>
            <w:tcW w:type="dxa" w:w="1440"/>
          </w:tcPr>
          <w:p>
            <w:r>
              <w:rPr>
                <w:sz w:val="16"/>
              </w:rPr>
              <w:t>dawn after the flood, deep blue and gold</w:t>
            </w:r>
          </w:p>
        </w:tc>
        <w:tc>
          <w:tcPr>
            <w:tcW w:type="dxa" w:w="1440"/>
          </w:tcPr>
          <w:p>
            <w:r>
              <w:rPr>
                <w:sz w:val="16"/>
              </w:rPr>
              <w:t>the fish and boat on the right, the wide water on the left</w:t>
            </w:r>
          </w:p>
        </w:tc>
        <w:tc>
          <w:tcPr>
            <w:tcW w:type="dxa" w:w="1440"/>
          </w:tcPr>
          <w:p>
            <w:r>
              <w:rPr>
                <w:sz w:val="16"/>
              </w:rPr>
              <w:t>hope</w:t>
            </w:r>
          </w:p>
        </w:tc>
      </w:tr>
      <w:tr>
        <w:tc>
          <w:tcPr>
            <w:tcW w:type="dxa" w:w="1440"/>
          </w:tcPr>
          <w:p>
            <w:r>
              <w:rPr>
                <w:sz w:val="16"/>
              </w:rPr>
              <w:t>ch_9_1</w:t>
            </w:r>
          </w:p>
        </w:tc>
        <w:tc>
          <w:tcPr>
            <w:tcW w:type="dxa" w:w="1440"/>
          </w:tcPr>
          <w:p>
            <w:r>
              <w:rPr>
                <w:sz w:val="16"/>
              </w:rPr>
              <w:t>The prince in the strange grove</w:t>
            </w:r>
          </w:p>
        </w:tc>
        <w:tc>
          <w:tcPr>
            <w:tcW w:type="dxa" w:w="1440"/>
          </w:tcPr>
          <w:p>
            <w:r>
              <w:rPr>
                <w:sz w:val="16"/>
              </w:rPr>
              <w:t>A young prince with a bow stops at the edge of a glowing misty grove where sages sit in meditation among tall trees; his horse stands behind him.</w:t>
            </w:r>
          </w:p>
        </w:tc>
        <w:tc>
          <w:tcPr>
            <w:tcW w:type="dxa" w:w="1440"/>
          </w:tcPr>
          <w:p>
            <w:r>
              <w:rPr>
                <w:sz w:val="16"/>
              </w:rPr>
              <w:t>late afternoon, amber and green</w:t>
            </w:r>
          </w:p>
        </w:tc>
        <w:tc>
          <w:tcPr>
            <w:tcW w:type="dxa" w:w="1440"/>
          </w:tcPr>
          <w:p>
            <w:r>
              <w:rPr>
                <w:sz w:val="16"/>
              </w:rPr>
              <w:t>the prince on the right, the grove on the left</w:t>
            </w:r>
          </w:p>
        </w:tc>
        <w:tc>
          <w:tcPr>
            <w:tcW w:type="dxa" w:w="1440"/>
          </w:tcPr>
          <w:p>
            <w:r>
              <w:rPr>
                <w:sz w:val="16"/>
              </w:rPr>
              <w:t>wonder</w:t>
            </w:r>
          </w:p>
        </w:tc>
      </w:tr>
      <w:tr>
        <w:tc>
          <w:tcPr>
            <w:tcW w:type="dxa" w:w="1440"/>
          </w:tcPr>
          <w:p>
            <w:r>
              <w:rPr>
                <w:sz w:val="16"/>
              </w:rPr>
              <w:t>ch_9_2</w:t>
            </w:r>
          </w:p>
        </w:tc>
        <w:tc>
          <w:tcPr>
            <w:tcW w:type="dxa" w:w="1440"/>
          </w:tcPr>
          <w:p>
            <w:r>
              <w:rPr>
                <w:sz w:val="16"/>
              </w:rPr>
              <w:t>The sons of Manu</w:t>
            </w:r>
          </w:p>
        </w:tc>
        <w:tc>
          <w:tcPr>
            <w:tcW w:type="dxa" w:w="1440"/>
          </w:tcPr>
          <w:p>
            <w:r>
              <w:rPr>
                <w:sz w:val="16"/>
              </w:rPr>
              <w:t>Manu sits at a quiet sacrificial fire with his sons in a half circle before him; a banyan above.</w:t>
            </w:r>
          </w:p>
        </w:tc>
        <w:tc>
          <w:tcPr>
            <w:tcW w:type="dxa" w:w="1440"/>
          </w:tcPr>
          <w:p>
            <w:r>
              <w:rPr>
                <w:sz w:val="16"/>
              </w:rPr>
              <w:t>morning, amber and gold</w:t>
            </w:r>
          </w:p>
        </w:tc>
        <w:tc>
          <w:tcPr>
            <w:tcW w:type="dxa" w:w="1440"/>
          </w:tcPr>
          <w:p>
            <w:r>
              <w:rPr>
                <w:sz w:val="16"/>
              </w:rPr>
              <w:t>Manu on the right, the sons in front</w:t>
            </w:r>
          </w:p>
        </w:tc>
        <w:tc>
          <w:tcPr>
            <w:tcW w:type="dxa" w:w="1440"/>
          </w:tcPr>
          <w:p>
            <w:r>
              <w:rPr>
                <w:sz w:val="16"/>
              </w:rPr>
              <w:t>quiet</w:t>
            </w:r>
          </w:p>
        </w:tc>
      </w:tr>
      <w:tr>
        <w:tc>
          <w:tcPr>
            <w:tcW w:type="dxa" w:w="1440"/>
          </w:tcPr>
          <w:p>
            <w:r>
              <w:rPr>
                <w:sz w:val="16"/>
              </w:rPr>
              <w:t>ch_9_3</w:t>
            </w:r>
          </w:p>
        </w:tc>
        <w:tc>
          <w:tcPr>
            <w:tcW w:type="dxa" w:w="1440"/>
          </w:tcPr>
          <w:p>
            <w:r>
              <w:rPr>
                <w:sz w:val="16"/>
              </w:rPr>
              <w:t>Sukanya and the anthill</w:t>
            </w:r>
          </w:p>
        </w:tc>
        <w:tc>
          <w:tcPr>
            <w:tcW w:type="dxa" w:w="1440"/>
          </w:tcPr>
          <w:p>
            <w:r>
              <w:rPr>
                <w:sz w:val="16"/>
              </w:rPr>
              <w:t>A young princess reaches a thorn toward an anthill in the forest where two small lights glow like fireflies; her father's retinue waits far behind among the trees.</w:t>
            </w:r>
          </w:p>
        </w:tc>
        <w:tc>
          <w:tcPr>
            <w:tcW w:type="dxa" w:w="1440"/>
          </w:tcPr>
          <w:p>
            <w:r>
              <w:rPr>
                <w:sz w:val="16"/>
              </w:rPr>
              <w:t>late afternoon, amber and green</w:t>
            </w:r>
          </w:p>
        </w:tc>
        <w:tc>
          <w:tcPr>
            <w:tcW w:type="dxa" w:w="1440"/>
          </w:tcPr>
          <w:p>
            <w:r>
              <w:rPr>
                <w:sz w:val="16"/>
              </w:rPr>
              <w:t>Sukanya on the right, the anthill in front, the retinue small on the left</w:t>
            </w:r>
          </w:p>
        </w:tc>
        <w:tc>
          <w:tcPr>
            <w:tcW w:type="dxa" w:w="1440"/>
          </w:tcPr>
          <w:p>
            <w:r>
              <w:rPr>
                <w:sz w:val="16"/>
              </w:rPr>
              <w:t>curiosity</w:t>
            </w:r>
          </w:p>
        </w:tc>
      </w:tr>
      <w:tr>
        <w:tc>
          <w:tcPr>
            <w:tcW w:type="dxa" w:w="1440"/>
          </w:tcPr>
          <w:p>
            <w:r>
              <w:rPr>
                <w:sz w:val="16"/>
              </w:rPr>
              <w:t>ch_9_4</w:t>
            </w:r>
          </w:p>
        </w:tc>
        <w:tc>
          <w:tcPr>
            <w:tcW w:type="dxa" w:w="1440"/>
          </w:tcPr>
          <w:p>
            <w:r>
              <w:rPr>
                <w:sz w:val="16"/>
              </w:rPr>
              <w:t>Ambarisha and the disc</w:t>
            </w:r>
          </w:p>
        </w:tc>
        <w:tc>
          <w:tcPr>
            <w:tcW w:type="dxa" w:w="1440"/>
          </w:tcPr>
          <w:p>
            <w:r>
              <w:rPr>
                <w:sz w:val="16"/>
              </w:rPr>
              <w:t>King Ambarisha stands calm at a river bank with folded hands while in the sky behind him a fiery disc races after a fleeing sage across the mountains.</w:t>
            </w:r>
          </w:p>
        </w:tc>
        <w:tc>
          <w:tcPr>
            <w:tcW w:type="dxa" w:w="1440"/>
          </w:tcPr>
          <w:p>
            <w:r>
              <w:rPr>
                <w:sz w:val="16"/>
              </w:rPr>
              <w:t>dusk, amber and fire</w:t>
            </w:r>
          </w:p>
        </w:tc>
        <w:tc>
          <w:tcPr>
            <w:tcW w:type="dxa" w:w="1440"/>
          </w:tcPr>
          <w:p>
            <w:r>
              <w:rPr>
                <w:sz w:val="16"/>
              </w:rPr>
              <w:t>the king on the right, the disc and sage in the upper left</w:t>
            </w:r>
          </w:p>
        </w:tc>
        <w:tc>
          <w:tcPr>
            <w:tcW w:type="dxa" w:w="1440"/>
          </w:tcPr>
          <w:p>
            <w:r>
              <w:rPr>
                <w:sz w:val="16"/>
              </w:rPr>
              <w:t>steadfast</w:t>
            </w:r>
          </w:p>
        </w:tc>
      </w:tr>
      <w:tr>
        <w:tc>
          <w:tcPr>
            <w:tcW w:type="dxa" w:w="1440"/>
          </w:tcPr>
          <w:p>
            <w:r>
              <w:rPr>
                <w:sz w:val="16"/>
              </w:rPr>
              <w:t>ch_9_5</w:t>
            </w:r>
          </w:p>
        </w:tc>
        <w:tc>
          <w:tcPr>
            <w:tcW w:type="dxa" w:w="1440"/>
          </w:tcPr>
          <w:p>
            <w:r>
              <w:rPr>
                <w:sz w:val="16"/>
              </w:rPr>
              <w:t>Durvasa bows</w:t>
            </w:r>
          </w:p>
        </w:tc>
        <w:tc>
          <w:tcPr>
            <w:tcW w:type="dxa" w:w="1440"/>
          </w:tcPr>
          <w:p>
            <w:r>
              <w:rPr>
                <w:sz w:val="16"/>
              </w:rPr>
              <w:t>The sage Durvasa bows at the feet of King Ambarisha, who gently lifts him up; a simple meal is laid under a canopy by the river.</w:t>
            </w:r>
          </w:p>
        </w:tc>
        <w:tc>
          <w:tcPr>
            <w:tcW w:type="dxa" w:w="1440"/>
          </w:tcPr>
          <w:p>
            <w:r>
              <w:rPr>
                <w:sz w:val="16"/>
              </w:rPr>
              <w:t>evening, amber and gold</w:t>
            </w:r>
          </w:p>
        </w:tc>
        <w:tc>
          <w:tcPr>
            <w:tcW w:type="dxa" w:w="1440"/>
          </w:tcPr>
          <w:p>
            <w:r>
              <w:rPr>
                <w:sz w:val="16"/>
              </w:rPr>
              <w:t>Ambarisha and Durvasa on the right, the meal on the left</w:t>
            </w:r>
          </w:p>
        </w:tc>
        <w:tc>
          <w:tcPr>
            <w:tcW w:type="dxa" w:w="1440"/>
          </w:tcPr>
          <w:p>
            <w:r>
              <w:rPr>
                <w:sz w:val="16"/>
              </w:rPr>
              <w:t>forgiveness</w:t>
            </w:r>
          </w:p>
        </w:tc>
      </w:tr>
      <w:tr>
        <w:tc>
          <w:tcPr>
            <w:tcW w:type="dxa" w:w="1440"/>
          </w:tcPr>
          <w:p>
            <w:r>
              <w:rPr>
                <w:sz w:val="16"/>
              </w:rPr>
              <w:t>ch_9_6</w:t>
            </w:r>
          </w:p>
        </w:tc>
        <w:tc>
          <w:tcPr>
            <w:tcW w:type="dxa" w:w="1440"/>
          </w:tcPr>
          <w:p>
            <w:r>
              <w:rPr>
                <w:sz w:val="16"/>
              </w:rPr>
              <w:t>The sage Saubhari</w:t>
            </w:r>
          </w:p>
        </w:tc>
        <w:tc>
          <w:tcPr>
            <w:tcW w:type="dxa" w:w="1440"/>
          </w:tcPr>
          <w:p>
            <w:r>
              <w:rPr>
                <w:sz w:val="16"/>
              </w:rPr>
              <w:t>The sage Saubhari stands waist-deep in a river in meditation, two small fish playing at his feet; a distant palace on the far bank.</w:t>
            </w:r>
          </w:p>
        </w:tc>
        <w:tc>
          <w:tcPr>
            <w:tcW w:type="dxa" w:w="1440"/>
          </w:tcPr>
          <w:p>
            <w:r>
              <w:rPr>
                <w:sz w:val="16"/>
              </w:rPr>
              <w:t>morning, amber and green</w:t>
            </w:r>
          </w:p>
        </w:tc>
        <w:tc>
          <w:tcPr>
            <w:tcW w:type="dxa" w:w="1440"/>
          </w:tcPr>
          <w:p>
            <w:r>
              <w:rPr>
                <w:sz w:val="16"/>
              </w:rPr>
              <w:t>the sage on the right, the river and the palace on the left</w:t>
            </w:r>
          </w:p>
        </w:tc>
        <w:tc>
          <w:tcPr>
            <w:tcW w:type="dxa" w:w="1440"/>
          </w:tcPr>
          <w:p>
            <w:r>
              <w:rPr>
                <w:sz w:val="16"/>
              </w:rPr>
              <w:t>still</w:t>
            </w:r>
          </w:p>
        </w:tc>
      </w:tr>
      <w:tr>
        <w:tc>
          <w:tcPr>
            <w:tcW w:type="dxa" w:w="1440"/>
          </w:tcPr>
          <w:p>
            <w:r>
              <w:rPr>
                <w:sz w:val="16"/>
              </w:rPr>
              <w:t>ch_9_7</w:t>
            </w:r>
          </w:p>
        </w:tc>
        <w:tc>
          <w:tcPr>
            <w:tcW w:type="dxa" w:w="1440"/>
          </w:tcPr>
          <w:p>
            <w:r>
              <w:rPr>
                <w:sz w:val="16"/>
              </w:rPr>
              <w:t>Harishchandra</w:t>
            </w:r>
          </w:p>
        </w:tc>
        <w:tc>
          <w:tcPr>
            <w:tcW w:type="dxa" w:w="1440"/>
          </w:tcPr>
          <w:p>
            <w:r>
              <w:rPr>
                <w:sz w:val="16"/>
              </w:rPr>
              <w:t>A king and his young son stand beside a river as Varuna rises from the water holding a noose of soft light.</w:t>
            </w:r>
          </w:p>
        </w:tc>
        <w:tc>
          <w:tcPr>
            <w:tcW w:type="dxa" w:w="1440"/>
          </w:tcPr>
          <w:p>
            <w:r>
              <w:rPr>
                <w:sz w:val="16"/>
              </w:rPr>
              <w:t>late afternoon, amber and green</w:t>
            </w:r>
          </w:p>
        </w:tc>
        <w:tc>
          <w:tcPr>
            <w:tcW w:type="dxa" w:w="1440"/>
          </w:tcPr>
          <w:p>
            <w:r>
              <w:rPr>
                <w:sz w:val="16"/>
              </w:rPr>
              <w:t>the king and the boy on the right, Varuna on the left</w:t>
            </w:r>
          </w:p>
        </w:tc>
        <w:tc>
          <w:tcPr>
            <w:tcW w:type="dxa" w:w="1440"/>
          </w:tcPr>
          <w:p>
            <w:r>
              <w:rPr>
                <w:sz w:val="16"/>
              </w:rPr>
              <w:t>solemn</w:t>
            </w:r>
          </w:p>
        </w:tc>
      </w:tr>
      <w:tr>
        <w:tc>
          <w:tcPr>
            <w:tcW w:type="dxa" w:w="1440"/>
          </w:tcPr>
          <w:p>
            <w:r>
              <w:rPr>
                <w:sz w:val="16"/>
              </w:rPr>
              <w:t>ch_9_8</w:t>
            </w:r>
          </w:p>
        </w:tc>
        <w:tc>
          <w:tcPr>
            <w:tcW w:type="dxa" w:w="1440"/>
          </w:tcPr>
          <w:p>
            <w:r>
              <w:rPr>
                <w:sz w:val="16"/>
              </w:rPr>
              <w:t>Sagara's line</w:t>
            </w:r>
          </w:p>
        </w:tc>
        <w:tc>
          <w:tcPr>
            <w:tcW w:type="dxa" w:w="1440"/>
          </w:tcPr>
          <w:p>
            <w:r>
              <w:rPr>
                <w:sz w:val="16"/>
              </w:rPr>
              <w:t>The young prince Anshuman bows to the meditating sage Kapila in a sea-cave, holding the bridle of a white horse; the sea shines beyond the cave mouth.</w:t>
            </w:r>
          </w:p>
        </w:tc>
        <w:tc>
          <w:tcPr>
            <w:tcW w:type="dxa" w:w="1440"/>
          </w:tcPr>
          <w:p>
            <w:r>
              <w:rPr>
                <w:sz w:val="16"/>
              </w:rPr>
              <w:t>dawn, amber and sea green</w:t>
            </w:r>
          </w:p>
        </w:tc>
        <w:tc>
          <w:tcPr>
            <w:tcW w:type="dxa" w:w="1440"/>
          </w:tcPr>
          <w:p>
            <w:r>
              <w:rPr>
                <w:sz w:val="16"/>
              </w:rPr>
              <w:t>Kapila on the right, Anshuman bowing in front</w:t>
            </w:r>
          </w:p>
        </w:tc>
        <w:tc>
          <w:tcPr>
            <w:tcW w:type="dxa" w:w="1440"/>
          </w:tcPr>
          <w:p>
            <w:r>
              <w:rPr>
                <w:sz w:val="16"/>
              </w:rPr>
              <w:t>respect</w:t>
            </w:r>
          </w:p>
        </w:tc>
      </w:tr>
      <w:tr>
        <w:tc>
          <w:tcPr>
            <w:tcW w:type="dxa" w:w="1440"/>
          </w:tcPr>
          <w:p>
            <w:r>
              <w:rPr>
                <w:sz w:val="16"/>
              </w:rPr>
              <w:t>ch_9_9</w:t>
            </w:r>
          </w:p>
        </w:tc>
        <w:tc>
          <w:tcPr>
            <w:tcW w:type="dxa" w:w="1440"/>
          </w:tcPr>
          <w:p>
            <w:r>
              <w:rPr>
                <w:sz w:val="16"/>
              </w:rPr>
              <w:t>The Ganga descends</w:t>
            </w:r>
          </w:p>
        </w:tc>
        <w:tc>
          <w:tcPr>
            <w:tcW w:type="dxa" w:w="1440"/>
          </w:tcPr>
          <w:p>
            <w:r>
              <w:rPr>
                <w:sz w:val="16"/>
              </w:rPr>
              <w:t>The Ganga falls from the sky onto the matted hair of Shiva, who stands on a mountain; the king Bhagiratha folds his hands below.</w:t>
            </w:r>
          </w:p>
        </w:tc>
        <w:tc>
          <w:tcPr>
            <w:tcW w:type="dxa" w:w="1440"/>
          </w:tcPr>
          <w:p>
            <w:r>
              <w:rPr>
                <w:sz w:val="16"/>
              </w:rPr>
              <w:t>brilliant dawn, amber and white</w:t>
            </w:r>
          </w:p>
        </w:tc>
        <w:tc>
          <w:tcPr>
            <w:tcW w:type="dxa" w:w="1440"/>
          </w:tcPr>
          <w:p>
            <w:r>
              <w:rPr>
                <w:sz w:val="16"/>
              </w:rPr>
              <w:t>Shiva on the right, the falling river in the upper centre, Bhagiratha below</w:t>
            </w:r>
          </w:p>
        </w:tc>
        <w:tc>
          <w:tcPr>
            <w:tcW w:type="dxa" w:w="1440"/>
          </w:tcPr>
          <w:p>
            <w:r>
              <w:rPr>
                <w:sz w:val="16"/>
              </w:rPr>
              <w:t>wonder</w:t>
            </w:r>
          </w:p>
        </w:tc>
      </w:tr>
      <w:tr>
        <w:tc>
          <w:tcPr>
            <w:tcW w:type="dxa" w:w="1440"/>
          </w:tcPr>
          <w:p>
            <w:r>
              <w:rPr>
                <w:sz w:val="16"/>
              </w:rPr>
              <w:t>ch_9_10</w:t>
            </w:r>
          </w:p>
        </w:tc>
        <w:tc>
          <w:tcPr>
            <w:tcW w:type="dxa" w:w="1440"/>
          </w:tcPr>
          <w:p>
            <w:r>
              <w:rPr>
                <w:sz w:val="16"/>
              </w:rPr>
              <w:t>Rama in the forest</w:t>
            </w:r>
          </w:p>
        </w:tc>
        <w:tc>
          <w:tcPr>
            <w:tcW w:type="dxa" w:w="1440"/>
          </w:tcPr>
          <w:p>
            <w:r>
              <w:rPr>
                <w:sz w:val="16"/>
              </w:rPr>
              <w:t>Rama with his bow, Sita and Lakshmana walk through a quiet forest of tall trees at dawn, a deer peering from the bushes.</w:t>
            </w:r>
          </w:p>
        </w:tc>
        <w:tc>
          <w:tcPr>
            <w:tcW w:type="dxa" w:w="1440"/>
          </w:tcPr>
          <w:p>
            <w:r>
              <w:rPr>
                <w:sz w:val="16"/>
              </w:rPr>
              <w:t>dawn, amber and green</w:t>
            </w:r>
          </w:p>
        </w:tc>
        <w:tc>
          <w:tcPr>
            <w:tcW w:type="dxa" w:w="1440"/>
          </w:tcPr>
          <w:p>
            <w:r>
              <w:rPr>
                <w:sz w:val="16"/>
              </w:rPr>
              <w:t>the three walkers on the right, the deer on the left</w:t>
            </w:r>
          </w:p>
        </w:tc>
        <w:tc>
          <w:tcPr>
            <w:tcW w:type="dxa" w:w="1440"/>
          </w:tcPr>
          <w:p>
            <w:r>
              <w:rPr>
                <w:sz w:val="16"/>
              </w:rPr>
              <w:t>calm</w:t>
            </w:r>
          </w:p>
        </w:tc>
      </w:tr>
      <w:tr>
        <w:tc>
          <w:tcPr>
            <w:tcW w:type="dxa" w:w="1440"/>
          </w:tcPr>
          <w:p>
            <w:r>
              <w:rPr>
                <w:sz w:val="16"/>
              </w:rPr>
              <w:t>ch_9_11</w:t>
            </w:r>
          </w:p>
        </w:tc>
        <w:tc>
          <w:tcPr>
            <w:tcW w:type="dxa" w:w="1440"/>
          </w:tcPr>
          <w:p>
            <w:r>
              <w:rPr>
                <w:sz w:val="16"/>
              </w:rPr>
              <w:t>Rama's coronation</w:t>
            </w:r>
          </w:p>
        </w:tc>
        <w:tc>
          <w:tcPr>
            <w:tcW w:type="dxa" w:w="1440"/>
          </w:tcPr>
          <w:p>
            <w:r>
              <w:rPr>
                <w:sz w:val="16"/>
              </w:rPr>
              <w:t>Rama and Sita sit on a throne in a palace hall while Hanuman kneels at their feet and his brothers stand with fans; flowers fall from above.</w:t>
            </w:r>
          </w:p>
        </w:tc>
        <w:tc>
          <w:tcPr>
            <w:tcW w:type="dxa" w:w="1440"/>
          </w:tcPr>
          <w:p>
            <w:r>
              <w:rPr>
                <w:sz w:val="16"/>
              </w:rPr>
              <w:t>bright morning, amber and gold</w:t>
            </w:r>
          </w:p>
        </w:tc>
        <w:tc>
          <w:tcPr>
            <w:tcW w:type="dxa" w:w="1440"/>
          </w:tcPr>
          <w:p>
            <w:r>
              <w:rPr>
                <w:sz w:val="16"/>
              </w:rPr>
              <w:t>Rama and Sita on the right, Hanuman and the brothers in front</w:t>
            </w:r>
          </w:p>
        </w:tc>
        <w:tc>
          <w:tcPr>
            <w:tcW w:type="dxa" w:w="1440"/>
          </w:tcPr>
          <w:p>
            <w:r>
              <w:rPr>
                <w:sz w:val="16"/>
              </w:rPr>
              <w:t>joy</w:t>
            </w:r>
          </w:p>
        </w:tc>
      </w:tr>
      <w:tr>
        <w:tc>
          <w:tcPr>
            <w:tcW w:type="dxa" w:w="1440"/>
          </w:tcPr>
          <w:p>
            <w:r>
              <w:rPr>
                <w:sz w:val="16"/>
              </w:rPr>
              <w:t>ch_9_12</w:t>
            </w:r>
          </w:p>
        </w:tc>
        <w:tc>
          <w:tcPr>
            <w:tcW w:type="dxa" w:w="1440"/>
          </w:tcPr>
          <w:p>
            <w:r>
              <w:rPr>
                <w:sz w:val="16"/>
              </w:rPr>
              <w:t>The line of Ikshvaku</w:t>
            </w:r>
          </w:p>
        </w:tc>
        <w:tc>
          <w:tcPr>
            <w:tcW w:type="dxa" w:w="1440"/>
          </w:tcPr>
          <w:p>
            <w:r>
              <w:rPr>
                <w:sz w:val="16"/>
              </w:rPr>
              <w:t>A procession of kings with white parasols crosses a bridge over a river toward the horizon, sun and moon in the same sky.</w:t>
            </w:r>
          </w:p>
        </w:tc>
        <w:tc>
          <w:tcPr>
            <w:tcW w:type="dxa" w:w="1440"/>
          </w:tcPr>
          <w:p>
            <w:r>
              <w:rPr>
                <w:sz w:val="16"/>
              </w:rPr>
              <w:t>late afternoon, amber and gold</w:t>
            </w:r>
          </w:p>
        </w:tc>
        <w:tc>
          <w:tcPr>
            <w:tcW w:type="dxa" w:w="1440"/>
          </w:tcPr>
          <w:p>
            <w:r>
              <w:rPr>
                <w:sz w:val="16"/>
              </w:rPr>
              <w:t>the kings on the right, moving toward the left</w:t>
            </w:r>
          </w:p>
        </w:tc>
        <w:tc>
          <w:tcPr>
            <w:tcW w:type="dxa" w:w="1440"/>
          </w:tcPr>
          <w:p>
            <w:r>
              <w:rPr>
                <w:sz w:val="16"/>
              </w:rPr>
              <w:t>continuity</w:t>
            </w:r>
          </w:p>
        </w:tc>
      </w:tr>
      <w:tr>
        <w:tc>
          <w:tcPr>
            <w:tcW w:type="dxa" w:w="1440"/>
          </w:tcPr>
          <w:p>
            <w:r>
              <w:rPr>
                <w:sz w:val="16"/>
              </w:rPr>
              <w:t>ch_9_13</w:t>
            </w:r>
          </w:p>
        </w:tc>
        <w:tc>
          <w:tcPr>
            <w:tcW w:type="dxa" w:w="1440"/>
          </w:tcPr>
          <w:p>
            <w:r>
              <w:rPr>
                <w:sz w:val="16"/>
              </w:rPr>
              <w:t>King Nimi</w:t>
            </w:r>
          </w:p>
        </w:tc>
        <w:tc>
          <w:tcPr>
            <w:tcW w:type="dxa" w:w="1440"/>
          </w:tcPr>
          <w:p>
            <w:r>
              <w:rPr>
                <w:sz w:val="16"/>
              </w:rPr>
              <w:t>Sages and gods stand with folded hands around a flower-covered couch in a sacrificial hall; a soft light rises over it.</w:t>
            </w:r>
          </w:p>
        </w:tc>
        <w:tc>
          <w:tcPr>
            <w:tcW w:type="dxa" w:w="1440"/>
          </w:tcPr>
          <w:p>
            <w:r>
              <w:rPr>
                <w:sz w:val="16"/>
              </w:rPr>
              <w:t>evening, amber and gold</w:t>
            </w:r>
          </w:p>
        </w:tc>
        <w:tc>
          <w:tcPr>
            <w:tcW w:type="dxa" w:w="1440"/>
          </w:tcPr>
          <w:p>
            <w:r>
              <w:rPr>
                <w:sz w:val="16"/>
              </w:rPr>
              <w:t>the couch on the right, the sages and gods around</w:t>
            </w:r>
          </w:p>
        </w:tc>
        <w:tc>
          <w:tcPr>
            <w:tcW w:type="dxa" w:w="1440"/>
          </w:tcPr>
          <w:p>
            <w:r>
              <w:rPr>
                <w:sz w:val="16"/>
              </w:rPr>
              <w:t>reverence</w:t>
            </w:r>
          </w:p>
        </w:tc>
      </w:tr>
      <w:tr>
        <w:tc>
          <w:tcPr>
            <w:tcW w:type="dxa" w:w="1440"/>
          </w:tcPr>
          <w:p>
            <w:r>
              <w:rPr>
                <w:sz w:val="16"/>
              </w:rPr>
              <w:t>ch_9_14</w:t>
            </w:r>
          </w:p>
        </w:tc>
        <w:tc>
          <w:tcPr>
            <w:tcW w:type="dxa" w:w="1440"/>
          </w:tcPr>
          <w:p>
            <w:r>
              <w:rPr>
                <w:sz w:val="16"/>
              </w:rPr>
              <w:t>The line of the Moon</w:t>
            </w:r>
          </w:p>
        </w:tc>
        <w:tc>
          <w:tcPr>
            <w:tcW w:type="dxa" w:w="1440"/>
          </w:tcPr>
          <w:p>
            <w:r>
              <w:rPr>
                <w:sz w:val="16"/>
              </w:rPr>
              <w:t>The moon rises over a lotus pond and a crowned child sits on one great lotus, glowing softly; the water mirrors the stars.</w:t>
            </w:r>
          </w:p>
        </w:tc>
        <w:tc>
          <w:tcPr>
            <w:tcW w:type="dxa" w:w="1440"/>
          </w:tcPr>
          <w:p>
            <w:r>
              <w:rPr>
                <w:sz w:val="16"/>
              </w:rPr>
              <w:t>clear dusk, amber and silver</w:t>
            </w:r>
          </w:p>
        </w:tc>
        <w:tc>
          <w:tcPr>
            <w:tcW w:type="dxa" w:w="1440"/>
          </w:tcPr>
          <w:p>
            <w:r>
              <w:rPr>
                <w:sz w:val="16"/>
              </w:rPr>
              <w:t>the child on the right, the moon upper left</w:t>
            </w:r>
          </w:p>
        </w:tc>
        <w:tc>
          <w:tcPr>
            <w:tcW w:type="dxa" w:w="1440"/>
          </w:tcPr>
          <w:p>
            <w:r>
              <w:rPr>
                <w:sz w:val="16"/>
              </w:rPr>
              <w:t>wonder</w:t>
            </w:r>
          </w:p>
        </w:tc>
      </w:tr>
      <w:tr>
        <w:tc>
          <w:tcPr>
            <w:tcW w:type="dxa" w:w="1440"/>
          </w:tcPr>
          <w:p>
            <w:r>
              <w:rPr>
                <w:sz w:val="16"/>
              </w:rPr>
              <w:t>ch_9_15</w:t>
            </w:r>
          </w:p>
        </w:tc>
        <w:tc>
          <w:tcPr>
            <w:tcW w:type="dxa" w:w="1440"/>
          </w:tcPr>
          <w:p>
            <w:r>
              <w:rPr>
                <w:sz w:val="16"/>
              </w:rPr>
              <w:t>Jamadagni and Parashurama</w:t>
            </w:r>
          </w:p>
        </w:tc>
        <w:tc>
          <w:tcPr>
            <w:tcW w:type="dxa" w:w="1440"/>
          </w:tcPr>
          <w:p>
            <w:r>
              <w:rPr>
                <w:sz w:val="16"/>
              </w:rPr>
              <w:t>A hermit Jamadagni sits at the door of his hut with the sacred cow beside him; his son Parashurama stands near with an axe on his shoulder, bowing.</w:t>
            </w:r>
          </w:p>
        </w:tc>
        <w:tc>
          <w:tcPr>
            <w:tcW w:type="dxa" w:w="1440"/>
          </w:tcPr>
          <w:p>
            <w:r>
              <w:rPr>
                <w:sz w:val="16"/>
              </w:rPr>
              <w:t>morning, amber and green</w:t>
            </w:r>
          </w:p>
        </w:tc>
        <w:tc>
          <w:tcPr>
            <w:tcW w:type="dxa" w:w="1440"/>
          </w:tcPr>
          <w:p>
            <w:r>
              <w:rPr>
                <w:sz w:val="16"/>
              </w:rPr>
              <w:t>Jamadagni and the cow on the right, Parashurama on the left</w:t>
            </w:r>
          </w:p>
        </w:tc>
        <w:tc>
          <w:tcPr>
            <w:tcW w:type="dxa" w:w="1440"/>
          </w:tcPr>
          <w:p>
            <w:r>
              <w:rPr>
                <w:sz w:val="16"/>
              </w:rPr>
              <w:t>quiet respect</w:t>
            </w:r>
          </w:p>
        </w:tc>
      </w:tr>
      <w:tr>
        <w:tc>
          <w:tcPr>
            <w:tcW w:type="dxa" w:w="1440"/>
          </w:tcPr>
          <w:p>
            <w:r>
              <w:rPr>
                <w:sz w:val="16"/>
              </w:rPr>
              <w:t>ch_9_16</w:t>
            </w:r>
          </w:p>
        </w:tc>
        <w:tc>
          <w:tcPr>
            <w:tcW w:type="dxa" w:w="1440"/>
          </w:tcPr>
          <w:p>
            <w:r>
              <w:rPr>
                <w:sz w:val="16"/>
              </w:rPr>
              <w:t>Parashurama offers the earth</w:t>
            </w:r>
          </w:p>
        </w:tc>
        <w:tc>
          <w:tcPr>
            <w:tcW w:type="dxa" w:w="1440"/>
          </w:tcPr>
          <w:p>
            <w:r>
              <w:rPr>
                <w:sz w:val="16"/>
              </w:rPr>
              <w:t>Parashurama stands at a sacrificial altar offering a green globe of the earth to the sage Kashyapa with folded hands; the axe lies on the ground.</w:t>
            </w:r>
          </w:p>
        </w:tc>
        <w:tc>
          <w:tcPr>
            <w:tcW w:type="dxa" w:w="1440"/>
          </w:tcPr>
          <w:p>
            <w:r>
              <w:rPr>
                <w:sz w:val="16"/>
              </w:rPr>
              <w:t>dusk, amber and gold</w:t>
            </w:r>
          </w:p>
        </w:tc>
        <w:tc>
          <w:tcPr>
            <w:tcW w:type="dxa" w:w="1440"/>
          </w:tcPr>
          <w:p>
            <w:r>
              <w:rPr>
                <w:sz w:val="16"/>
              </w:rPr>
              <w:t>Kashyapa on the right, Parashurama before him</w:t>
            </w:r>
          </w:p>
        </w:tc>
        <w:tc>
          <w:tcPr>
            <w:tcW w:type="dxa" w:w="1440"/>
          </w:tcPr>
          <w:p>
            <w:r>
              <w:rPr>
                <w:sz w:val="16"/>
              </w:rPr>
              <w:t>renunciation</w:t>
            </w:r>
          </w:p>
        </w:tc>
      </w:tr>
      <w:tr>
        <w:tc>
          <w:tcPr>
            <w:tcW w:type="dxa" w:w="1440"/>
          </w:tcPr>
          <w:p>
            <w:r>
              <w:rPr>
                <w:sz w:val="16"/>
              </w:rPr>
              <w:t>ch_9_17</w:t>
            </w:r>
          </w:p>
        </w:tc>
        <w:tc>
          <w:tcPr>
            <w:tcW w:type="dxa" w:w="1440"/>
          </w:tcPr>
          <w:p>
            <w:r>
              <w:rPr>
                <w:sz w:val="16"/>
              </w:rPr>
              <w:t>Kings of the Moon's line</w:t>
            </w:r>
          </w:p>
        </w:tc>
        <w:tc>
          <w:tcPr>
            <w:tcW w:type="dxa" w:w="1440"/>
          </w:tcPr>
          <w:p>
            <w:r>
              <w:rPr>
                <w:sz w:val="16"/>
              </w:rPr>
              <w:t>A procession of crowned figures walks away along a hillside road toward the horizon in several groups.</w:t>
            </w:r>
          </w:p>
        </w:tc>
        <w:tc>
          <w:tcPr>
            <w:tcW w:type="dxa" w:w="1440"/>
          </w:tcPr>
          <w:p>
            <w:r>
              <w:rPr>
                <w:sz w:val="16"/>
              </w:rPr>
              <w:t>late afternoon, amber and gold</w:t>
            </w:r>
          </w:p>
        </w:tc>
        <w:tc>
          <w:tcPr>
            <w:tcW w:type="dxa" w:w="1440"/>
          </w:tcPr>
          <w:p>
            <w:r>
              <w:rPr>
                <w:sz w:val="16"/>
              </w:rPr>
              <w:t>the walkers on the right, moving toward the left</w:t>
            </w:r>
          </w:p>
        </w:tc>
        <w:tc>
          <w:tcPr>
            <w:tcW w:type="dxa" w:w="1440"/>
          </w:tcPr>
          <w:p>
            <w:r>
              <w:rPr>
                <w:sz w:val="16"/>
              </w:rPr>
              <w:t>continuity</w:t>
            </w:r>
          </w:p>
        </w:tc>
      </w:tr>
      <w:tr>
        <w:tc>
          <w:tcPr>
            <w:tcW w:type="dxa" w:w="1440"/>
          </w:tcPr>
          <w:p>
            <w:r>
              <w:rPr>
                <w:sz w:val="16"/>
              </w:rPr>
              <w:t>ch_9_18</w:t>
            </w:r>
          </w:p>
        </w:tc>
        <w:tc>
          <w:tcPr>
            <w:tcW w:type="dxa" w:w="1440"/>
          </w:tcPr>
          <w:p>
            <w:r>
              <w:rPr>
                <w:sz w:val="16"/>
              </w:rPr>
              <w:t>Yayati and Devayani</w:t>
            </w:r>
          </w:p>
        </w:tc>
        <w:tc>
          <w:tcPr>
            <w:tcW w:type="dxa" w:w="1440"/>
          </w:tcPr>
          <w:p>
            <w:r>
              <w:rPr>
                <w:sz w:val="16"/>
              </w:rPr>
              <w:t>The young king Yayati extends his hand to a young woman in a dry well in a forest; another woman watches from the edge.</w:t>
            </w:r>
          </w:p>
        </w:tc>
        <w:tc>
          <w:tcPr>
            <w:tcW w:type="dxa" w:w="1440"/>
          </w:tcPr>
          <w:p>
            <w:r>
              <w:rPr>
                <w:sz w:val="16"/>
              </w:rPr>
              <w:t>late afternoon, amber and green</w:t>
            </w:r>
          </w:p>
        </w:tc>
        <w:tc>
          <w:tcPr>
            <w:tcW w:type="dxa" w:w="1440"/>
          </w:tcPr>
          <w:p>
            <w:r>
              <w:rPr>
                <w:sz w:val="16"/>
              </w:rPr>
              <w:t>Yayati on the right, the well in front, the watcher on the left</w:t>
            </w:r>
          </w:p>
        </w:tc>
        <w:tc>
          <w:tcPr>
            <w:tcW w:type="dxa" w:w="1440"/>
          </w:tcPr>
          <w:p>
            <w:r>
              <w:rPr>
                <w:sz w:val="16"/>
              </w:rPr>
              <w:t>surprise</w:t>
            </w:r>
          </w:p>
        </w:tc>
      </w:tr>
      <w:tr>
        <w:tc>
          <w:tcPr>
            <w:tcW w:type="dxa" w:w="1440"/>
          </w:tcPr>
          <w:p>
            <w:r>
              <w:rPr>
                <w:sz w:val="16"/>
              </w:rPr>
              <w:t>ch_9_19</w:t>
            </w:r>
          </w:p>
        </w:tc>
        <w:tc>
          <w:tcPr>
            <w:tcW w:type="dxa" w:w="1440"/>
          </w:tcPr>
          <w:p>
            <w:r>
              <w:rPr>
                <w:sz w:val="16"/>
              </w:rPr>
              <w:t>Yayati gives back youth</w:t>
            </w:r>
          </w:p>
        </w:tc>
        <w:tc>
          <w:tcPr>
            <w:tcW w:type="dxa" w:w="1440"/>
          </w:tcPr>
          <w:p>
            <w:r>
              <w:rPr>
                <w:sz w:val="16"/>
              </w:rPr>
              <w:t>The old king Yayati rests his hands on the head of his kneeling son Puru in a palace garden; a golden light passes between them.</w:t>
            </w:r>
          </w:p>
        </w:tc>
        <w:tc>
          <w:tcPr>
            <w:tcW w:type="dxa" w:w="1440"/>
          </w:tcPr>
          <w:p>
            <w:r>
              <w:rPr>
                <w:sz w:val="16"/>
              </w:rPr>
              <w:t>evening, amber and rose</w:t>
            </w:r>
          </w:p>
        </w:tc>
        <w:tc>
          <w:tcPr>
            <w:tcW w:type="dxa" w:w="1440"/>
          </w:tcPr>
          <w:p>
            <w:r>
              <w:rPr>
                <w:sz w:val="16"/>
              </w:rPr>
              <w:t>Yayati and Puru on the right, the garden on the left</w:t>
            </w:r>
          </w:p>
        </w:tc>
        <w:tc>
          <w:tcPr>
            <w:tcW w:type="dxa" w:w="1440"/>
          </w:tcPr>
          <w:p>
            <w:r>
              <w:rPr>
                <w:sz w:val="16"/>
              </w:rPr>
              <w:t>sacrifice</w:t>
            </w:r>
          </w:p>
        </w:tc>
      </w:tr>
      <w:tr>
        <w:tc>
          <w:tcPr>
            <w:tcW w:type="dxa" w:w="1440"/>
          </w:tcPr>
          <w:p>
            <w:r>
              <w:rPr>
                <w:sz w:val="16"/>
              </w:rPr>
              <w:t>ch_9_20</w:t>
            </w:r>
          </w:p>
        </w:tc>
        <w:tc>
          <w:tcPr>
            <w:tcW w:type="dxa" w:w="1440"/>
          </w:tcPr>
          <w:p>
            <w:r>
              <w:rPr>
                <w:sz w:val="16"/>
              </w:rPr>
              <w:t>The boy Bharata</w:t>
            </w:r>
          </w:p>
        </w:tc>
        <w:tc>
          <w:tcPr>
            <w:tcW w:type="dxa" w:w="1440"/>
          </w:tcPr>
          <w:p>
            <w:r>
              <w:rPr>
                <w:sz w:val="16"/>
              </w:rPr>
              <w:t>A small boy opens a lion cub's mouth to count its teeth in a forest clearing while his mother Shakuntala watches with a smile from a leaf hut.</w:t>
            </w:r>
          </w:p>
        </w:tc>
        <w:tc>
          <w:tcPr>
            <w:tcW w:type="dxa" w:w="1440"/>
          </w:tcPr>
          <w:p>
            <w:r>
              <w:rPr>
                <w:sz w:val="16"/>
              </w:rPr>
              <w:t>bright morning, amber and green</w:t>
            </w:r>
          </w:p>
        </w:tc>
        <w:tc>
          <w:tcPr>
            <w:tcW w:type="dxa" w:w="1440"/>
          </w:tcPr>
          <w:p>
            <w:r>
              <w:rPr>
                <w:sz w:val="16"/>
              </w:rPr>
              <w:t>the boy and the cub on the right, Shakuntala on the left</w:t>
            </w:r>
          </w:p>
        </w:tc>
        <w:tc>
          <w:tcPr>
            <w:tcW w:type="dxa" w:w="1440"/>
          </w:tcPr>
          <w:p>
            <w:r>
              <w:rPr>
                <w:sz w:val="16"/>
              </w:rPr>
              <w:t>joy</w:t>
            </w:r>
          </w:p>
        </w:tc>
      </w:tr>
      <w:tr>
        <w:tc>
          <w:tcPr>
            <w:tcW w:type="dxa" w:w="1440"/>
          </w:tcPr>
          <w:p>
            <w:r>
              <w:rPr>
                <w:sz w:val="16"/>
              </w:rPr>
              <w:t>ch_9_21</w:t>
            </w:r>
          </w:p>
        </w:tc>
        <w:tc>
          <w:tcPr>
            <w:tcW w:type="dxa" w:w="1440"/>
          </w:tcPr>
          <w:p>
            <w:r>
              <w:rPr>
                <w:sz w:val="16"/>
              </w:rPr>
              <w:t>Rantideva</w:t>
            </w:r>
          </w:p>
        </w:tc>
        <w:tc>
          <w:tcPr>
            <w:tcW w:type="dxa" w:w="1440"/>
          </w:tcPr>
          <w:p>
            <w:r>
              <w:rPr>
                <w:sz w:val="16"/>
              </w:rPr>
              <w:t>The starving king Rantideva offers his last cup of water to a thirsty stranger at the door of his hut; in the sky the gods appear in a gentle light.</w:t>
            </w:r>
          </w:p>
        </w:tc>
        <w:tc>
          <w:tcPr>
            <w:tcW w:type="dxa" w:w="1440"/>
          </w:tcPr>
          <w:p>
            <w:r>
              <w:rPr>
                <w:sz w:val="16"/>
              </w:rPr>
              <w:t>evening, amber and gold</w:t>
            </w:r>
          </w:p>
        </w:tc>
        <w:tc>
          <w:tcPr>
            <w:tcW w:type="dxa" w:w="1440"/>
          </w:tcPr>
          <w:p>
            <w:r>
              <w:rPr>
                <w:sz w:val="16"/>
              </w:rPr>
              <w:t>Rantideva and the stranger on the right, the gods upper left</w:t>
            </w:r>
          </w:p>
        </w:tc>
        <w:tc>
          <w:tcPr>
            <w:tcW w:type="dxa" w:w="1440"/>
          </w:tcPr>
          <w:p>
            <w:r>
              <w:rPr>
                <w:sz w:val="16"/>
              </w:rPr>
              <w:t>compassion</w:t>
            </w:r>
          </w:p>
        </w:tc>
      </w:tr>
      <w:tr>
        <w:tc>
          <w:tcPr>
            <w:tcW w:type="dxa" w:w="1440"/>
          </w:tcPr>
          <w:p>
            <w:r>
              <w:rPr>
                <w:sz w:val="16"/>
              </w:rPr>
              <w:t>ch_9_22</w:t>
            </w:r>
          </w:p>
        </w:tc>
        <w:tc>
          <w:tcPr>
            <w:tcW w:type="dxa" w:w="1440"/>
          </w:tcPr>
          <w:p>
            <w:r>
              <w:rPr>
                <w:sz w:val="16"/>
              </w:rPr>
              <w:t>The Kurus and the Panchalas</w:t>
            </w:r>
          </w:p>
        </w:tc>
        <w:tc>
          <w:tcPr>
            <w:tcW w:type="dxa" w:w="1440"/>
          </w:tcPr>
          <w:p>
            <w:r>
              <w:rPr>
                <w:sz w:val="16"/>
              </w:rPr>
              <w:t>Royal chariots with banners cross a plain at dawn in a long file toward a distant city, parasols and horses glowing.</w:t>
            </w:r>
          </w:p>
        </w:tc>
        <w:tc>
          <w:tcPr>
            <w:tcW w:type="dxa" w:w="1440"/>
          </w:tcPr>
          <w:p>
            <w:r>
              <w:rPr>
                <w:sz w:val="16"/>
              </w:rPr>
              <w:t>dawn, amber and gold</w:t>
            </w:r>
          </w:p>
        </w:tc>
        <w:tc>
          <w:tcPr>
            <w:tcW w:type="dxa" w:w="1440"/>
          </w:tcPr>
          <w:p>
            <w:r>
              <w:rPr>
                <w:sz w:val="16"/>
              </w:rPr>
              <w:t>the chariots on the right, moving toward the left</w:t>
            </w:r>
          </w:p>
        </w:tc>
        <w:tc>
          <w:tcPr>
            <w:tcW w:type="dxa" w:w="1440"/>
          </w:tcPr>
          <w:p>
            <w:r>
              <w:rPr>
                <w:sz w:val="16"/>
              </w:rPr>
              <w:t>steady</w:t>
            </w:r>
          </w:p>
        </w:tc>
      </w:tr>
      <w:tr>
        <w:tc>
          <w:tcPr>
            <w:tcW w:type="dxa" w:w="1440"/>
          </w:tcPr>
          <w:p>
            <w:r>
              <w:rPr>
                <w:sz w:val="16"/>
              </w:rPr>
              <w:t>ch_9_23</w:t>
            </w:r>
          </w:p>
        </w:tc>
        <w:tc>
          <w:tcPr>
            <w:tcW w:type="dxa" w:w="1440"/>
          </w:tcPr>
          <w:p>
            <w:r>
              <w:rPr>
                <w:sz w:val="16"/>
              </w:rPr>
              <w:t>The four brothers</w:t>
            </w:r>
          </w:p>
        </w:tc>
        <w:tc>
          <w:tcPr>
            <w:tcW w:type="dxa" w:w="1440"/>
          </w:tcPr>
          <w:p>
            <w:r>
              <w:rPr>
                <w:sz w:val="16"/>
              </w:rPr>
              <w:t>Four princes on horseback ride out in four directions from a hill, each pointing to a distant land; their father sits under a tree and watches.</w:t>
            </w:r>
          </w:p>
        </w:tc>
        <w:tc>
          <w:tcPr>
            <w:tcW w:type="dxa" w:w="1440"/>
          </w:tcPr>
          <w:p>
            <w:r>
              <w:rPr>
                <w:sz w:val="16"/>
              </w:rPr>
              <w:t>morning, amber and green</w:t>
            </w:r>
          </w:p>
        </w:tc>
        <w:tc>
          <w:tcPr>
            <w:tcW w:type="dxa" w:w="1440"/>
          </w:tcPr>
          <w:p>
            <w:r>
              <w:rPr>
                <w:sz w:val="16"/>
              </w:rPr>
              <w:t>the father on the right, the riders going left</w:t>
            </w:r>
          </w:p>
        </w:tc>
        <w:tc>
          <w:tcPr>
            <w:tcW w:type="dxa" w:w="1440"/>
          </w:tcPr>
          <w:p>
            <w:r>
              <w:rPr>
                <w:sz w:val="16"/>
              </w:rPr>
              <w:t>parting</w:t>
            </w:r>
          </w:p>
        </w:tc>
      </w:tr>
      <w:tr>
        <w:tc>
          <w:tcPr>
            <w:tcW w:type="dxa" w:w="1440"/>
          </w:tcPr>
          <w:p>
            <w:r>
              <w:rPr>
                <w:sz w:val="16"/>
              </w:rPr>
              <w:t>ch_9_24</w:t>
            </w:r>
          </w:p>
        </w:tc>
        <w:tc>
          <w:tcPr>
            <w:tcW w:type="dxa" w:w="1440"/>
          </w:tcPr>
          <w:p>
            <w:r>
              <w:rPr>
                <w:sz w:val="16"/>
              </w:rPr>
              <w:t>Vasudeva and Devaki</w:t>
            </w:r>
          </w:p>
        </w:tc>
        <w:tc>
          <w:tcPr>
            <w:tcW w:type="dxa" w:w="1440"/>
          </w:tcPr>
          <w:p>
            <w:r>
              <w:rPr>
                <w:sz w:val="16"/>
              </w:rPr>
              <w:t>A wedding chariot rolls along a road with Vasudeva and Devaki seated in it, Kamsa driving; a shining voice seems to fill the sky above them.</w:t>
            </w:r>
          </w:p>
        </w:tc>
        <w:tc>
          <w:tcPr>
            <w:tcW w:type="dxa" w:w="1440"/>
          </w:tcPr>
          <w:p>
            <w:r>
              <w:rPr>
                <w:sz w:val="16"/>
              </w:rPr>
              <w:t>afternoon, amber and gold</w:t>
            </w:r>
          </w:p>
        </w:tc>
        <w:tc>
          <w:tcPr>
            <w:tcW w:type="dxa" w:w="1440"/>
          </w:tcPr>
          <w:p>
            <w:r>
              <w:rPr>
                <w:sz w:val="16"/>
              </w:rPr>
              <w:t>the chariot on the right, the radiant sky on the left</w:t>
            </w:r>
          </w:p>
        </w:tc>
        <w:tc>
          <w:tcPr>
            <w:tcW w:type="dxa" w:w="1440"/>
          </w:tcPr>
          <w:p>
            <w:r>
              <w:rPr>
                <w:sz w:val="16"/>
              </w:rPr>
              <w:t>foreboding</w:t>
            </w:r>
          </w:p>
        </w:tc>
      </w:tr>
      <w:tr>
        <w:tc>
          <w:tcPr>
            <w:tcW w:type="dxa" w:w="1440"/>
          </w:tcPr>
          <w:p>
            <w:r>
              <w:rPr>
                <w:sz w:val="16"/>
              </w:rPr>
              <w:t>ch_10_1</w:t>
            </w:r>
          </w:p>
        </w:tc>
        <w:tc>
          <w:tcPr>
            <w:tcW w:type="dxa" w:w="1440"/>
          </w:tcPr>
          <w:p>
            <w:r>
              <w:rPr>
                <w:sz w:val="16"/>
              </w:rPr>
              <w:t>The Earth appeals</w:t>
            </w:r>
          </w:p>
        </w:tc>
        <w:tc>
          <w:tcPr>
            <w:tcW w:type="dxa" w:w="1440"/>
          </w:tcPr>
          <w:p>
            <w:r>
              <w:rPr>
                <w:sz w:val="16"/>
              </w:rPr>
              <w:t>The Earth as a sorrowful cow stands with Brahma and the gods on the shore of the milk ocean; far in the sky a soft blue glow promises help; on the left a distant royal wedding procession passes.</w:t>
            </w:r>
          </w:p>
        </w:tc>
        <w:tc>
          <w:tcPr>
            <w:tcW w:type="dxa" w:w="1440"/>
          </w:tcPr>
          <w:p>
            <w:r>
              <w:rPr>
                <w:sz w:val="16"/>
              </w:rPr>
              <w:t>dusk, indigo and silver</w:t>
            </w:r>
          </w:p>
        </w:tc>
        <w:tc>
          <w:tcPr>
            <w:tcW w:type="dxa" w:w="1440"/>
          </w:tcPr>
          <w:p>
            <w:r>
              <w:rPr>
                <w:sz w:val="16"/>
              </w:rPr>
              <w:t>the cow and Brahma on the right, the wedding chariot small on the left</w:t>
            </w:r>
          </w:p>
        </w:tc>
        <w:tc>
          <w:tcPr>
            <w:tcW w:type="dxa" w:w="1440"/>
          </w:tcPr>
          <w:p>
            <w:r>
              <w:rPr>
                <w:sz w:val="16"/>
              </w:rPr>
              <w:t>hope in sorrow</w:t>
            </w:r>
          </w:p>
        </w:tc>
      </w:tr>
      <w:tr>
        <w:tc>
          <w:tcPr>
            <w:tcW w:type="dxa" w:w="1440"/>
          </w:tcPr>
          <w:p>
            <w:r>
              <w:rPr>
                <w:sz w:val="16"/>
              </w:rPr>
              <w:t>ch_10_2</w:t>
            </w:r>
          </w:p>
        </w:tc>
        <w:tc>
          <w:tcPr>
            <w:tcW w:type="dxa" w:w="1440"/>
          </w:tcPr>
          <w:p>
            <w:r>
              <w:rPr>
                <w:sz w:val="16"/>
              </w:rPr>
              <w:t>The Lord enters Devaki</w:t>
            </w:r>
          </w:p>
        </w:tc>
        <w:tc>
          <w:tcPr>
            <w:tcW w:type="dxa" w:w="1440"/>
          </w:tcPr>
          <w:p>
            <w:r>
              <w:rPr>
                <w:sz w:val="16"/>
              </w:rPr>
              <w:t>The gods sing at the barred window of Devaki's prison cell at night; inside Devaki sits with folded hands in a glow of soft blue light, a lamp beside her.</w:t>
            </w:r>
          </w:p>
        </w:tc>
        <w:tc>
          <w:tcPr>
            <w:tcW w:type="dxa" w:w="1440"/>
          </w:tcPr>
          <w:p>
            <w:r>
              <w:rPr>
                <w:sz w:val="16"/>
              </w:rPr>
              <w:t>night, indigo and soft blue</w:t>
            </w:r>
          </w:p>
        </w:tc>
        <w:tc>
          <w:tcPr>
            <w:tcW w:type="dxa" w:w="1440"/>
          </w:tcPr>
          <w:p>
            <w:r>
              <w:rPr>
                <w:sz w:val="16"/>
              </w:rPr>
              <w:t>Devaki on the right, the gods in the sky on the left</w:t>
            </w:r>
          </w:p>
        </w:tc>
        <w:tc>
          <w:tcPr>
            <w:tcW w:type="dxa" w:w="1440"/>
          </w:tcPr>
          <w:p>
            <w:r>
              <w:rPr>
                <w:sz w:val="16"/>
              </w:rPr>
              <w:t>holy expectation</w:t>
            </w:r>
          </w:p>
        </w:tc>
      </w:tr>
      <w:tr>
        <w:tc>
          <w:tcPr>
            <w:tcW w:type="dxa" w:w="1440"/>
          </w:tcPr>
          <w:p>
            <w:r>
              <w:rPr>
                <w:sz w:val="16"/>
              </w:rPr>
              <w:t>ch_10_3</w:t>
            </w:r>
          </w:p>
        </w:tc>
        <w:tc>
          <w:tcPr>
            <w:tcW w:type="dxa" w:w="1440"/>
          </w:tcPr>
          <w:p>
            <w:r>
              <w:rPr>
                <w:sz w:val="16"/>
              </w:rPr>
              <w:t>The Lord is born</w:t>
            </w:r>
          </w:p>
        </w:tc>
        <w:tc>
          <w:tcPr>
            <w:tcW w:type="dxa" w:w="1440"/>
          </w:tcPr>
          <w:p>
            <w:r>
              <w:rPr>
                <w:sz w:val="16"/>
              </w:rPr>
              <w:t>In a stone prison cell at midnight, a mother and father with folded hands before a four-armed blue form with conch, discus, mace and lotus standing in a soft blue glow; rain at the barred window.</w:t>
            </w:r>
          </w:p>
        </w:tc>
        <w:tc>
          <w:tcPr>
            <w:tcW w:type="dxa" w:w="1440"/>
          </w:tcPr>
          <w:p>
            <w:r>
              <w:rPr>
                <w:sz w:val="16"/>
              </w:rPr>
              <w:t>midnight, deep indigo with blue and gold light</w:t>
            </w:r>
          </w:p>
        </w:tc>
        <w:tc>
          <w:tcPr>
            <w:tcW w:type="dxa" w:w="1440"/>
          </w:tcPr>
          <w:p>
            <w:r>
              <w:rPr>
                <w:sz w:val="16"/>
              </w:rPr>
              <w:t>Vasudeva and Devaki kneeling lower right, the blue form above them</w:t>
            </w:r>
          </w:p>
        </w:tc>
        <w:tc>
          <w:tcPr>
            <w:tcW w:type="dxa" w:w="1440"/>
          </w:tcPr>
          <w:p>
            <w:r>
              <w:rPr>
                <w:sz w:val="16"/>
              </w:rPr>
              <w:t>wonder</w:t>
            </w:r>
          </w:p>
        </w:tc>
      </w:tr>
      <w:tr>
        <w:tc>
          <w:tcPr>
            <w:tcW w:type="dxa" w:w="1440"/>
          </w:tcPr>
          <w:p>
            <w:r>
              <w:rPr>
                <w:sz w:val="16"/>
              </w:rPr>
              <w:t>ch_10_4</w:t>
            </w:r>
          </w:p>
        </w:tc>
        <w:tc>
          <w:tcPr>
            <w:tcW w:type="dxa" w:w="1440"/>
          </w:tcPr>
          <w:p>
            <w:r>
              <w:rPr>
                <w:sz w:val="16"/>
              </w:rPr>
              <w:t>Yogamaya in the sky</w:t>
            </w:r>
          </w:p>
        </w:tc>
        <w:tc>
          <w:tcPr>
            <w:tcW w:type="dxa" w:w="1440"/>
          </w:tcPr>
          <w:p>
            <w:r>
              <w:rPr>
                <w:sz w:val="16"/>
              </w:rPr>
              <w:t>A radiant goddess rises from the stone floor into the night sky from the king's hand, glowing, with eight arms, among clouds; Kamsa stands below stunned at the prison floor.</w:t>
            </w:r>
          </w:p>
        </w:tc>
        <w:tc>
          <w:tcPr>
            <w:tcW w:type="dxa" w:w="1440"/>
          </w:tcPr>
          <w:p>
            <w:r>
              <w:rPr>
                <w:sz w:val="16"/>
              </w:rPr>
              <w:t>stormy night, indigo and silver</w:t>
            </w:r>
          </w:p>
        </w:tc>
        <w:tc>
          <w:tcPr>
            <w:tcW w:type="dxa" w:w="1440"/>
          </w:tcPr>
          <w:p>
            <w:r>
              <w:rPr>
                <w:sz w:val="16"/>
              </w:rPr>
              <w:t>the goddess in the upper left, Kamsa lower right</w:t>
            </w:r>
          </w:p>
        </w:tc>
        <w:tc>
          <w:tcPr>
            <w:tcW w:type="dxa" w:w="1440"/>
          </w:tcPr>
          <w:p>
            <w:r>
              <w:rPr>
                <w:sz w:val="16"/>
              </w:rPr>
              <w:t>awe</w:t>
            </w:r>
          </w:p>
        </w:tc>
      </w:tr>
      <w:tr>
        <w:tc>
          <w:tcPr>
            <w:tcW w:type="dxa" w:w="1440"/>
          </w:tcPr>
          <w:p>
            <w:r>
              <w:rPr>
                <w:sz w:val="16"/>
              </w:rPr>
              <w:t>ch_10_5</w:t>
            </w:r>
          </w:p>
        </w:tc>
        <w:tc>
          <w:tcPr>
            <w:tcW w:type="dxa" w:w="1440"/>
          </w:tcPr>
          <w:p>
            <w:r>
              <w:rPr>
                <w:sz w:val="16"/>
              </w:rPr>
              <w:t>Festival at Gokula</w:t>
            </w:r>
          </w:p>
        </w:tc>
        <w:tc>
          <w:tcPr>
            <w:tcW w:type="dxa" w:w="1440"/>
          </w:tcPr>
          <w:p>
            <w:r>
              <w:rPr>
                <w:sz w:val="16"/>
              </w:rPr>
              <w:t>Nanda, with garlands and drums, welcomes everyone to Gokula's festival; cowherds dance with pots of curd and butter in a village lane, the newborn at the door in Yashoda's lap.</w:t>
            </w:r>
          </w:p>
        </w:tc>
        <w:tc>
          <w:tcPr>
            <w:tcW w:type="dxa" w:w="1440"/>
          </w:tcPr>
          <w:p>
            <w:r>
              <w:rPr>
                <w:sz w:val="16"/>
              </w:rPr>
              <w:t>bright morning, indigo and gold</w:t>
            </w:r>
          </w:p>
        </w:tc>
        <w:tc>
          <w:tcPr>
            <w:tcW w:type="dxa" w:w="1440"/>
          </w:tcPr>
          <w:p>
            <w:r>
              <w:rPr>
                <w:sz w:val="16"/>
              </w:rPr>
              <w:t>Nanda and Yashoda at the house door on the right, the dancers on the left</w:t>
            </w:r>
          </w:p>
        </w:tc>
        <w:tc>
          <w:tcPr>
            <w:tcW w:type="dxa" w:w="1440"/>
          </w:tcPr>
          <w:p>
            <w:r>
              <w:rPr>
                <w:sz w:val="16"/>
              </w:rPr>
              <w:t>festive joy</w:t>
            </w:r>
          </w:p>
        </w:tc>
      </w:tr>
      <w:tr>
        <w:tc>
          <w:tcPr>
            <w:tcW w:type="dxa" w:w="1440"/>
          </w:tcPr>
          <w:p>
            <w:r>
              <w:rPr>
                <w:sz w:val="16"/>
              </w:rPr>
              <w:t>ch_10_6</w:t>
            </w:r>
          </w:p>
        </w:tc>
        <w:tc>
          <w:tcPr>
            <w:tcW w:type="dxa" w:w="1440"/>
          </w:tcPr>
          <w:p>
            <w:r>
              <w:rPr>
                <w:sz w:val="16"/>
              </w:rPr>
              <w:t>Putana comes</w:t>
            </w:r>
          </w:p>
        </w:tc>
        <w:tc>
          <w:tcPr>
            <w:tcW w:type="dxa" w:w="1440"/>
          </w:tcPr>
          <w:p>
            <w:r>
              <w:rPr>
                <w:sz w:val="16"/>
              </w:rPr>
              <w:t>A beautiful woman in a bright sari sits with the infant Krishna smiling in her lap in Yashoda's courtyard; Yashoda and Rohini watch from the doorway.</w:t>
            </w:r>
          </w:p>
        </w:tc>
        <w:tc>
          <w:tcPr>
            <w:tcW w:type="dxa" w:w="1440"/>
          </w:tcPr>
          <w:p>
            <w:r>
              <w:rPr>
                <w:sz w:val="16"/>
              </w:rPr>
              <w:t>afternoon, indigo and gold</w:t>
            </w:r>
          </w:p>
        </w:tc>
        <w:tc>
          <w:tcPr>
            <w:tcW w:type="dxa" w:w="1440"/>
          </w:tcPr>
          <w:p>
            <w:r>
              <w:rPr>
                <w:sz w:val="16"/>
              </w:rPr>
              <w:t>the woman and the baby centre-right, Yashoda in the doorway on the left</w:t>
            </w:r>
          </w:p>
        </w:tc>
        <w:tc>
          <w:tcPr>
            <w:tcW w:type="dxa" w:w="1440"/>
          </w:tcPr>
          <w:p>
            <w:r>
              <w:rPr>
                <w:sz w:val="16"/>
              </w:rPr>
              <w:t>unsuspecting calm</w:t>
            </w:r>
          </w:p>
        </w:tc>
      </w:tr>
      <w:tr>
        <w:tc>
          <w:tcPr>
            <w:tcW w:type="dxa" w:w="1440"/>
          </w:tcPr>
          <w:p>
            <w:r>
              <w:rPr>
                <w:sz w:val="16"/>
              </w:rPr>
              <w:t>ch_10_7</w:t>
            </w:r>
          </w:p>
        </w:tc>
        <w:tc>
          <w:tcPr>
            <w:tcW w:type="dxa" w:w="1440"/>
          </w:tcPr>
          <w:p>
            <w:r>
              <w:rPr>
                <w:sz w:val="16"/>
              </w:rPr>
              <w:t>The whirlwind</w:t>
            </w:r>
          </w:p>
        </w:tc>
        <w:tc>
          <w:tcPr>
            <w:tcW w:type="dxa" w:w="1440"/>
          </w:tcPr>
          <w:p>
            <w:r>
              <w:rPr>
                <w:sz w:val="16"/>
              </w:rPr>
              <w:t>A swirl of dust and wind rises over a village yard; baby Krishna sits calm on the ground and cowherd women hold their saris against the dust.</w:t>
            </w:r>
          </w:p>
        </w:tc>
        <w:tc>
          <w:tcPr>
            <w:tcW w:type="dxa" w:w="1440"/>
          </w:tcPr>
          <w:p>
            <w:r>
              <w:rPr>
                <w:sz w:val="16"/>
              </w:rPr>
              <w:t>stormy afternoon, indigo and gold</w:t>
            </w:r>
          </w:p>
        </w:tc>
        <w:tc>
          <w:tcPr>
            <w:tcW w:type="dxa" w:w="1440"/>
          </w:tcPr>
          <w:p>
            <w:r>
              <w:rPr>
                <w:sz w:val="16"/>
              </w:rPr>
              <w:t>the child on the right, the swirl on the left</w:t>
            </w:r>
          </w:p>
        </w:tc>
        <w:tc>
          <w:tcPr>
            <w:tcW w:type="dxa" w:w="1440"/>
          </w:tcPr>
          <w:p>
            <w:r>
              <w:rPr>
                <w:sz w:val="16"/>
              </w:rPr>
              <w:t>alarm</w:t>
            </w:r>
          </w:p>
        </w:tc>
      </w:tr>
      <w:tr>
        <w:tc>
          <w:tcPr>
            <w:tcW w:type="dxa" w:w="1440"/>
          </w:tcPr>
          <w:p>
            <w:r>
              <w:rPr>
                <w:sz w:val="16"/>
              </w:rPr>
              <w:t>ch_10_8</w:t>
            </w:r>
          </w:p>
        </w:tc>
        <w:tc>
          <w:tcPr>
            <w:tcW w:type="dxa" w:w="1440"/>
          </w:tcPr>
          <w:p>
            <w:r>
              <w:rPr>
                <w:sz w:val="16"/>
              </w:rPr>
              <w:t>Naming the children</w:t>
            </w:r>
          </w:p>
        </w:tc>
        <w:tc>
          <w:tcPr>
            <w:tcW w:type="dxa" w:w="1440"/>
          </w:tcPr>
          <w:p>
            <w:r>
              <w:rPr>
                <w:sz w:val="16"/>
              </w:rPr>
              <w:t>The sage Garga sits quietly in Nanda's courtyard and names baby Krishna and Balarama, a lamp and flowers laid before them; the two babies crawl on a mat.</w:t>
            </w:r>
          </w:p>
        </w:tc>
        <w:tc>
          <w:tcPr>
            <w:tcW w:type="dxa" w:w="1440"/>
          </w:tcPr>
          <w:p>
            <w:r>
              <w:rPr>
                <w:sz w:val="16"/>
              </w:rPr>
              <w:t>morning, indigo and gold</w:t>
            </w:r>
          </w:p>
        </w:tc>
        <w:tc>
          <w:tcPr>
            <w:tcW w:type="dxa" w:w="1440"/>
          </w:tcPr>
          <w:p>
            <w:r>
              <w:rPr>
                <w:sz w:val="16"/>
              </w:rPr>
              <w:t>Garga on the right, the babies in the centre</w:t>
            </w:r>
          </w:p>
        </w:tc>
        <w:tc>
          <w:tcPr>
            <w:tcW w:type="dxa" w:w="1440"/>
          </w:tcPr>
          <w:p>
            <w:r>
              <w:rPr>
                <w:sz w:val="16"/>
              </w:rPr>
              <w:t>blessing</w:t>
            </w:r>
          </w:p>
        </w:tc>
      </w:tr>
      <w:tr>
        <w:tc>
          <w:tcPr>
            <w:tcW w:type="dxa" w:w="1440"/>
          </w:tcPr>
          <w:p>
            <w:r>
              <w:rPr>
                <w:sz w:val="16"/>
              </w:rPr>
              <w:t>ch_10_9</w:t>
            </w:r>
          </w:p>
        </w:tc>
        <w:tc>
          <w:tcPr>
            <w:tcW w:type="dxa" w:w="1440"/>
          </w:tcPr>
          <w:p>
            <w:r>
              <w:rPr>
                <w:sz w:val="16"/>
              </w:rPr>
              <w:t>Yashoda and the churn</w:t>
            </w:r>
          </w:p>
        </w:tc>
        <w:tc>
          <w:tcPr>
            <w:tcW w:type="dxa" w:w="1440"/>
          </w:tcPr>
          <w:p>
            <w:r>
              <w:rPr>
                <w:sz w:val="16"/>
              </w:rPr>
              <w:t>Yashoda churns curd in a clay pot, a rope in her hands; the little Krishna holds her sari and pulls at the rope, smiling; a pot of butter beside them.</w:t>
            </w:r>
          </w:p>
        </w:tc>
        <w:tc>
          <w:tcPr>
            <w:tcW w:type="dxa" w:w="1440"/>
          </w:tcPr>
          <w:p>
            <w:r>
              <w:rPr>
                <w:sz w:val="16"/>
              </w:rPr>
              <w:t>morning, indigo and gold</w:t>
            </w:r>
          </w:p>
        </w:tc>
        <w:tc>
          <w:tcPr>
            <w:tcW w:type="dxa" w:w="1440"/>
          </w:tcPr>
          <w:p>
            <w:r>
              <w:rPr>
                <w:sz w:val="16"/>
              </w:rPr>
              <w:t>Yashoda and Krishna on the right, the churn on the left</w:t>
            </w:r>
          </w:p>
        </w:tc>
        <w:tc>
          <w:tcPr>
            <w:tcW w:type="dxa" w:w="1440"/>
          </w:tcPr>
          <w:p>
            <w:r>
              <w:rPr>
                <w:sz w:val="16"/>
              </w:rPr>
              <w:t>love</w:t>
            </w:r>
          </w:p>
        </w:tc>
      </w:tr>
      <w:tr>
        <w:tc>
          <w:tcPr>
            <w:tcW w:type="dxa" w:w="1440"/>
          </w:tcPr>
          <w:p>
            <w:r>
              <w:rPr>
                <w:sz w:val="16"/>
              </w:rPr>
              <w:t>ch_10_10</w:t>
            </w:r>
          </w:p>
        </w:tc>
        <w:tc>
          <w:tcPr>
            <w:tcW w:type="dxa" w:w="1440"/>
          </w:tcPr>
          <w:p>
            <w:r>
              <w:rPr>
                <w:sz w:val="16"/>
              </w:rPr>
              <w:t>The twin trees</w:t>
            </w:r>
          </w:p>
        </w:tc>
        <w:tc>
          <w:tcPr>
            <w:tcW w:type="dxa" w:w="1440"/>
          </w:tcPr>
          <w:p>
            <w:r>
              <w:rPr>
                <w:sz w:val="16"/>
              </w:rPr>
              <w:t>A tiny Krishna drags a wooden mortar through a yard between two great arjuna trees; Narada stands at a distance with his vina watching with a smile.</w:t>
            </w:r>
          </w:p>
        </w:tc>
        <w:tc>
          <w:tcPr>
            <w:tcW w:type="dxa" w:w="1440"/>
          </w:tcPr>
          <w:p>
            <w:r>
              <w:rPr>
                <w:sz w:val="16"/>
              </w:rPr>
              <w:t>midday, indigo and gold</w:t>
            </w:r>
          </w:p>
        </w:tc>
        <w:tc>
          <w:tcPr>
            <w:tcW w:type="dxa" w:w="1440"/>
          </w:tcPr>
          <w:p>
            <w:r>
              <w:rPr>
                <w:sz w:val="16"/>
              </w:rPr>
              <w:t>Krishna and the trees on the right, Narada on the left</w:t>
            </w:r>
          </w:p>
        </w:tc>
        <w:tc>
          <w:tcPr>
            <w:tcW w:type="dxa" w:w="1440"/>
          </w:tcPr>
          <w:p>
            <w:r>
              <w:rPr>
                <w:sz w:val="16"/>
              </w:rPr>
              <w:t>playful</w:t>
            </w:r>
          </w:p>
        </w:tc>
      </w:tr>
      <w:tr>
        <w:tc>
          <w:tcPr>
            <w:tcW w:type="dxa" w:w="1440"/>
          </w:tcPr>
          <w:p>
            <w:r>
              <w:rPr>
                <w:sz w:val="16"/>
              </w:rPr>
              <w:t>ch_10_11</w:t>
            </w:r>
          </w:p>
        </w:tc>
        <w:tc>
          <w:tcPr>
            <w:tcW w:type="dxa" w:w="1440"/>
          </w:tcPr>
          <w:p>
            <w:r>
              <w:rPr>
                <w:sz w:val="16"/>
              </w:rPr>
              <w:t>The new forest</w:t>
            </w:r>
          </w:p>
        </w:tc>
        <w:tc>
          <w:tcPr>
            <w:tcW w:type="dxa" w:w="1440"/>
          </w:tcPr>
          <w:p>
            <w:r>
              <w:rPr>
                <w:sz w:val="16"/>
              </w:rPr>
              <w:t>The cowherds pack carts and move to a new place, Vrindavan, cattle in a long line; Krishna and Balarama sit on a cart under an awning waving.</w:t>
            </w:r>
          </w:p>
        </w:tc>
        <w:tc>
          <w:tcPr>
            <w:tcW w:type="dxa" w:w="1440"/>
          </w:tcPr>
          <w:p>
            <w:r>
              <w:rPr>
                <w:sz w:val="16"/>
              </w:rPr>
              <w:t>morning, indigo and green</w:t>
            </w:r>
          </w:p>
        </w:tc>
        <w:tc>
          <w:tcPr>
            <w:tcW w:type="dxa" w:w="1440"/>
          </w:tcPr>
          <w:p>
            <w:r>
              <w:rPr>
                <w:sz w:val="16"/>
              </w:rPr>
              <w:t>the carts on the right, the cattle moving left</w:t>
            </w:r>
          </w:p>
        </w:tc>
        <w:tc>
          <w:tcPr>
            <w:tcW w:type="dxa" w:w="1440"/>
          </w:tcPr>
          <w:p>
            <w:r>
              <w:rPr>
                <w:sz w:val="16"/>
              </w:rPr>
              <w:t>movement</w:t>
            </w:r>
          </w:p>
        </w:tc>
      </w:tr>
      <w:tr>
        <w:tc>
          <w:tcPr>
            <w:tcW w:type="dxa" w:w="1440"/>
          </w:tcPr>
          <w:p>
            <w:r>
              <w:rPr>
                <w:sz w:val="16"/>
              </w:rPr>
              <w:t>ch_10_12</w:t>
            </w:r>
          </w:p>
        </w:tc>
        <w:tc>
          <w:tcPr>
            <w:tcW w:type="dxa" w:w="1440"/>
          </w:tcPr>
          <w:p>
            <w:r>
              <w:rPr>
                <w:sz w:val="16"/>
              </w:rPr>
              <w:t>The great serpent cave</w:t>
            </w:r>
          </w:p>
        </w:tc>
        <w:tc>
          <w:tcPr>
            <w:tcW w:type="dxa" w:w="1440"/>
          </w:tcPr>
          <w:p>
            <w:r>
              <w:rPr>
                <w:sz w:val="16"/>
              </w:rPr>
              <w:t>A line of cowherd boys with flutes and sticks walk into a huge cave shaped like a wide-open mouth in the hills, light glowing inside; Krishna laughs at the head of the line.</w:t>
            </w:r>
          </w:p>
        </w:tc>
        <w:tc>
          <w:tcPr>
            <w:tcW w:type="dxa" w:w="1440"/>
          </w:tcPr>
          <w:p>
            <w:r>
              <w:rPr>
                <w:sz w:val="16"/>
              </w:rPr>
              <w:t>bright noon, indigo and green</w:t>
            </w:r>
          </w:p>
        </w:tc>
        <w:tc>
          <w:tcPr>
            <w:tcW w:type="dxa" w:w="1440"/>
          </w:tcPr>
          <w:p>
            <w:r>
              <w:rPr>
                <w:sz w:val="16"/>
              </w:rPr>
              <w:t>Krishna and the boys on the right, the cave on the left</w:t>
            </w:r>
          </w:p>
        </w:tc>
        <w:tc>
          <w:tcPr>
            <w:tcW w:type="dxa" w:w="1440"/>
          </w:tcPr>
          <w:p>
            <w:r>
              <w:rPr>
                <w:sz w:val="16"/>
              </w:rPr>
              <w:t>brave play</w:t>
            </w:r>
          </w:p>
        </w:tc>
      </w:tr>
      <w:tr>
        <w:tc>
          <w:tcPr>
            <w:tcW w:type="dxa" w:w="1440"/>
          </w:tcPr>
          <w:p>
            <w:r>
              <w:rPr>
                <w:sz w:val="16"/>
              </w:rPr>
              <w:t>ch_10_13</w:t>
            </w:r>
          </w:p>
        </w:tc>
        <w:tc>
          <w:tcPr>
            <w:tcW w:type="dxa" w:w="1440"/>
          </w:tcPr>
          <w:p>
            <w:r>
              <w:rPr>
                <w:sz w:val="16"/>
              </w:rPr>
              <w:t>Brahma bewildered</w:t>
            </w:r>
          </w:p>
        </w:tc>
        <w:tc>
          <w:tcPr>
            <w:tcW w:type="dxa" w:w="1440"/>
          </w:tcPr>
          <w:p>
            <w:r>
              <w:rPr>
                <w:sz w:val="16"/>
              </w:rPr>
              <w:t>Brahma on his swan looks down at a green meadow where Krishna sits among cowherd boys sharing lunch from leaf plates, calves grazing; the boys seem to be many.</w:t>
            </w:r>
          </w:p>
        </w:tc>
        <w:tc>
          <w:tcPr>
            <w:tcW w:type="dxa" w:w="1440"/>
          </w:tcPr>
          <w:p>
            <w:r>
              <w:rPr>
                <w:sz w:val="16"/>
              </w:rPr>
              <w:t>bright afternoon, indigo and gold</w:t>
            </w:r>
          </w:p>
        </w:tc>
        <w:tc>
          <w:tcPr>
            <w:tcW w:type="dxa" w:w="1440"/>
          </w:tcPr>
          <w:p>
            <w:r>
              <w:rPr>
                <w:sz w:val="16"/>
              </w:rPr>
              <w:t>the lunch circle on the right, Brahma above on the left</w:t>
            </w:r>
          </w:p>
        </w:tc>
        <w:tc>
          <w:tcPr>
            <w:tcW w:type="dxa" w:w="1440"/>
          </w:tcPr>
          <w:p>
            <w:r>
              <w:rPr>
                <w:sz w:val="16"/>
              </w:rPr>
              <w:t>wonder</w:t>
            </w:r>
          </w:p>
        </w:tc>
      </w:tr>
      <w:tr>
        <w:tc>
          <w:tcPr>
            <w:tcW w:type="dxa" w:w="1440"/>
          </w:tcPr>
          <w:p>
            <w:r>
              <w:rPr>
                <w:sz w:val="16"/>
              </w:rPr>
              <w:t>ch_10_14</w:t>
            </w:r>
          </w:p>
        </w:tc>
        <w:tc>
          <w:tcPr>
            <w:tcW w:type="dxa" w:w="1440"/>
          </w:tcPr>
          <w:p>
            <w:r>
              <w:rPr>
                <w:sz w:val="16"/>
              </w:rPr>
              <w:t>Brahma's prayer</w:t>
            </w:r>
          </w:p>
        </w:tc>
        <w:tc>
          <w:tcPr>
            <w:tcW w:type="dxa" w:w="1440"/>
          </w:tcPr>
          <w:p>
            <w:r>
              <w:rPr>
                <w:sz w:val="16"/>
              </w:rPr>
              <w:t>Brahma bows with folded hands at the feet of Krishna, who stands holding a morsel of rice in his palm; all around are cowherd boys and calves shining blue and gold.</w:t>
            </w:r>
          </w:p>
        </w:tc>
        <w:tc>
          <w:tcPr>
            <w:tcW w:type="dxa" w:w="1440"/>
          </w:tcPr>
          <w:p>
            <w:r>
              <w:rPr>
                <w:sz w:val="16"/>
              </w:rPr>
              <w:t>luminous afternoon, indigo and gold</w:t>
            </w:r>
          </w:p>
        </w:tc>
        <w:tc>
          <w:tcPr>
            <w:tcW w:type="dxa" w:w="1440"/>
          </w:tcPr>
          <w:p>
            <w:r>
              <w:rPr>
                <w:sz w:val="16"/>
              </w:rPr>
              <w:t>Krishna on the right, Brahma bowing on the left</w:t>
            </w:r>
          </w:p>
        </w:tc>
        <w:tc>
          <w:tcPr>
            <w:tcW w:type="dxa" w:w="1440"/>
          </w:tcPr>
          <w:p>
            <w:r>
              <w:rPr>
                <w:sz w:val="16"/>
              </w:rPr>
              <w:t>humility</w:t>
            </w:r>
          </w:p>
        </w:tc>
      </w:tr>
      <w:tr>
        <w:tc>
          <w:tcPr>
            <w:tcW w:type="dxa" w:w="1440"/>
          </w:tcPr>
          <w:p>
            <w:r>
              <w:rPr>
                <w:sz w:val="16"/>
              </w:rPr>
              <w:t>ch_10_15</w:t>
            </w:r>
          </w:p>
        </w:tc>
        <w:tc>
          <w:tcPr>
            <w:tcW w:type="dxa" w:w="1440"/>
          </w:tcPr>
          <w:p>
            <w:r>
              <w:rPr>
                <w:sz w:val="16"/>
              </w:rPr>
              <w:t>The palm grove</w:t>
            </w:r>
          </w:p>
        </w:tc>
        <w:tc>
          <w:tcPr>
            <w:tcW w:type="dxa" w:w="1440"/>
          </w:tcPr>
          <w:p>
            <w:r>
              <w:rPr>
                <w:sz w:val="16"/>
              </w:rPr>
              <w:t>Balarama and Krishna walk into a grove of tall palm trees with ripe fruit, cowherd boys behind them looking up eagerly; a donkey stands at the edge of the grove.</w:t>
            </w:r>
          </w:p>
        </w:tc>
        <w:tc>
          <w:tcPr>
            <w:tcW w:type="dxa" w:w="1440"/>
          </w:tcPr>
          <w:p>
            <w:r>
              <w:rPr>
                <w:sz w:val="16"/>
              </w:rPr>
              <w:t>bright noon, indigo and ochre</w:t>
            </w:r>
          </w:p>
        </w:tc>
        <w:tc>
          <w:tcPr>
            <w:tcW w:type="dxa" w:w="1440"/>
          </w:tcPr>
          <w:p>
            <w:r>
              <w:rPr>
                <w:sz w:val="16"/>
              </w:rPr>
              <w:t>the brothers on the right, the boys behind them</w:t>
            </w:r>
          </w:p>
        </w:tc>
        <w:tc>
          <w:tcPr>
            <w:tcW w:type="dxa" w:w="1440"/>
          </w:tcPr>
          <w:p>
            <w:r>
              <w:rPr>
                <w:sz w:val="16"/>
              </w:rPr>
              <w:t>adventure</w:t>
            </w:r>
          </w:p>
        </w:tc>
      </w:tr>
      <w:tr>
        <w:tc>
          <w:tcPr>
            <w:tcW w:type="dxa" w:w="1440"/>
          </w:tcPr>
          <w:p>
            <w:r>
              <w:rPr>
                <w:sz w:val="16"/>
              </w:rPr>
              <w:t>ch_10_16</w:t>
            </w:r>
          </w:p>
        </w:tc>
        <w:tc>
          <w:tcPr>
            <w:tcW w:type="dxa" w:w="1440"/>
          </w:tcPr>
          <w:p>
            <w:r>
              <w:rPr>
                <w:sz w:val="16"/>
              </w:rPr>
              <w:t>Krishna and Kaliya</w:t>
            </w:r>
          </w:p>
        </w:tc>
        <w:tc>
          <w:tcPr>
            <w:tcW w:type="dxa" w:w="1440"/>
          </w:tcPr>
          <w:p>
            <w:r>
              <w:rPr>
                <w:sz w:val="16"/>
              </w:rPr>
              <w:t>Krishna dances on the many hoods of a great black serpent in the Yamuna river, flute in hand; the serpent's wives with folded hands at the water's edge.</w:t>
            </w:r>
          </w:p>
        </w:tc>
        <w:tc>
          <w:tcPr>
            <w:tcW w:type="dxa" w:w="1440"/>
          </w:tcPr>
          <w:p>
            <w:r>
              <w:rPr>
                <w:sz w:val="16"/>
              </w:rPr>
              <w:t>bright noon, indigo and gold</w:t>
            </w:r>
          </w:p>
        </w:tc>
        <w:tc>
          <w:tcPr>
            <w:tcW w:type="dxa" w:w="1440"/>
          </w:tcPr>
          <w:p>
            <w:r>
              <w:rPr>
                <w:sz w:val="16"/>
              </w:rPr>
              <w:t>Krishna on the hoods right of centre, the serpent wives on the left</w:t>
            </w:r>
          </w:p>
        </w:tc>
        <w:tc>
          <w:tcPr>
            <w:tcW w:type="dxa" w:w="1440"/>
          </w:tcPr>
          <w:p>
            <w:r>
              <w:rPr>
                <w:sz w:val="16"/>
              </w:rPr>
              <w:t>grace</w:t>
            </w:r>
          </w:p>
        </w:tc>
      </w:tr>
      <w:tr>
        <w:tc>
          <w:tcPr>
            <w:tcW w:type="dxa" w:w="1440"/>
          </w:tcPr>
          <w:p>
            <w:r>
              <w:rPr>
                <w:sz w:val="16"/>
              </w:rPr>
              <w:t>ch_10_17</w:t>
            </w:r>
          </w:p>
        </w:tc>
        <w:tc>
          <w:tcPr>
            <w:tcW w:type="dxa" w:w="1440"/>
          </w:tcPr>
          <w:p>
            <w:r>
              <w:rPr>
                <w:sz w:val="16"/>
              </w:rPr>
              <w:t>Krishna saves the cowherds</w:t>
            </w:r>
          </w:p>
        </w:tc>
        <w:tc>
          <w:tcPr>
            <w:tcW w:type="dxa" w:w="1440"/>
          </w:tcPr>
          <w:p>
            <w:r>
              <w:rPr>
                <w:sz w:val="16"/>
              </w:rPr>
              <w:t>The sky glows orange behind trees where a wild fire has begun; cowherds huddle near Krishna who stands calm with his flute raised, a clear blue glow about him.</w:t>
            </w:r>
          </w:p>
        </w:tc>
        <w:tc>
          <w:tcPr>
            <w:tcW w:type="dxa" w:w="1440"/>
          </w:tcPr>
          <w:p>
            <w:r>
              <w:rPr>
                <w:sz w:val="16"/>
              </w:rPr>
              <w:t>dusk, indigo and fire orange</w:t>
            </w:r>
          </w:p>
        </w:tc>
        <w:tc>
          <w:tcPr>
            <w:tcW w:type="dxa" w:w="1440"/>
          </w:tcPr>
          <w:p>
            <w:r>
              <w:rPr>
                <w:sz w:val="16"/>
              </w:rPr>
              <w:t>Krishna on the right, the cowherds on the left</w:t>
            </w:r>
          </w:p>
        </w:tc>
        <w:tc>
          <w:tcPr>
            <w:tcW w:type="dxa" w:w="1440"/>
          </w:tcPr>
          <w:p>
            <w:r>
              <w:rPr>
                <w:sz w:val="16"/>
              </w:rPr>
              <w:t>trust</w:t>
            </w:r>
          </w:p>
        </w:tc>
      </w:tr>
      <w:tr>
        <w:tc>
          <w:tcPr>
            <w:tcW w:type="dxa" w:w="1440"/>
          </w:tcPr>
          <w:p>
            <w:r>
              <w:rPr>
                <w:sz w:val="16"/>
              </w:rPr>
              <w:t>ch_10_18</w:t>
            </w:r>
          </w:p>
        </w:tc>
        <w:tc>
          <w:tcPr>
            <w:tcW w:type="dxa" w:w="1440"/>
          </w:tcPr>
          <w:p>
            <w:r>
              <w:rPr>
                <w:sz w:val="16"/>
              </w:rPr>
              <w:t>The meadow games</w:t>
            </w:r>
          </w:p>
        </w:tc>
        <w:tc>
          <w:tcPr>
            <w:tcW w:type="dxa" w:w="1440"/>
          </w:tcPr>
          <w:p>
            <w:r>
              <w:rPr>
                <w:sz w:val="16"/>
              </w:rPr>
              <w:t>Krishna and Balarama play with the cowherd boys, riding on one another's backs, laughing in a green meadow; a banyan tree behind.</w:t>
            </w:r>
          </w:p>
        </w:tc>
        <w:tc>
          <w:tcPr>
            <w:tcW w:type="dxa" w:w="1440"/>
          </w:tcPr>
          <w:p>
            <w:r>
              <w:rPr>
                <w:sz w:val="16"/>
              </w:rPr>
              <w:t>bright noon, indigo and green</w:t>
            </w:r>
          </w:p>
        </w:tc>
        <w:tc>
          <w:tcPr>
            <w:tcW w:type="dxa" w:w="1440"/>
          </w:tcPr>
          <w:p>
            <w:r>
              <w:rPr>
                <w:sz w:val="16"/>
              </w:rPr>
              <w:t>the brothers and the boys on the right</w:t>
            </w:r>
          </w:p>
        </w:tc>
        <w:tc>
          <w:tcPr>
            <w:tcW w:type="dxa" w:w="1440"/>
          </w:tcPr>
          <w:p>
            <w:r>
              <w:rPr>
                <w:sz w:val="16"/>
              </w:rPr>
              <w:t>joy</w:t>
            </w:r>
          </w:p>
        </w:tc>
      </w:tr>
      <w:tr>
        <w:tc>
          <w:tcPr>
            <w:tcW w:type="dxa" w:w="1440"/>
          </w:tcPr>
          <w:p>
            <w:r>
              <w:rPr>
                <w:sz w:val="16"/>
              </w:rPr>
              <w:t>ch_10_19</w:t>
            </w:r>
          </w:p>
        </w:tc>
        <w:tc>
          <w:tcPr>
            <w:tcW w:type="dxa" w:w="1440"/>
          </w:tcPr>
          <w:p>
            <w:r>
              <w:rPr>
                <w:sz w:val="16"/>
              </w:rPr>
              <w:t>The fire in the reeds</w:t>
            </w:r>
          </w:p>
        </w:tc>
        <w:tc>
          <w:tcPr>
            <w:tcW w:type="dxa" w:w="1440"/>
          </w:tcPr>
          <w:p>
            <w:r>
              <w:rPr>
                <w:sz w:val="16"/>
              </w:rPr>
              <w:t>Krishna stands among tall reeds as a fire glows behind him, the cattle gathered beside him safe; the cowherd boys with closed eyes.</w:t>
            </w:r>
          </w:p>
        </w:tc>
        <w:tc>
          <w:tcPr>
            <w:tcW w:type="dxa" w:w="1440"/>
          </w:tcPr>
          <w:p>
            <w:r>
              <w:rPr>
                <w:sz w:val="16"/>
              </w:rPr>
              <w:t>sunset, indigo and ember</w:t>
            </w:r>
          </w:p>
        </w:tc>
        <w:tc>
          <w:tcPr>
            <w:tcW w:type="dxa" w:w="1440"/>
          </w:tcPr>
          <w:p>
            <w:r>
              <w:rPr>
                <w:sz w:val="16"/>
              </w:rPr>
              <w:t>Krishna on the right, the cattle and boys on the left</w:t>
            </w:r>
          </w:p>
        </w:tc>
        <w:tc>
          <w:tcPr>
            <w:tcW w:type="dxa" w:w="1440"/>
          </w:tcPr>
          <w:p>
            <w:r>
              <w:rPr>
                <w:sz w:val="16"/>
              </w:rPr>
              <w:t>calm trust</w:t>
            </w:r>
          </w:p>
        </w:tc>
      </w:tr>
      <w:tr>
        <w:tc>
          <w:tcPr>
            <w:tcW w:type="dxa" w:w="1440"/>
          </w:tcPr>
          <w:p>
            <w:r>
              <w:rPr>
                <w:sz w:val="16"/>
              </w:rPr>
              <w:t>ch_10_20</w:t>
            </w:r>
          </w:p>
        </w:tc>
        <w:tc>
          <w:tcPr>
            <w:tcW w:type="dxa" w:w="1440"/>
          </w:tcPr>
          <w:p>
            <w:r>
              <w:rPr>
                <w:sz w:val="16"/>
              </w:rPr>
              <w:t>The rains and the autumn</w:t>
            </w:r>
          </w:p>
        </w:tc>
        <w:tc>
          <w:tcPr>
            <w:tcW w:type="dxa" w:w="1440"/>
          </w:tcPr>
          <w:p>
            <w:r>
              <w:rPr>
                <w:sz w:val="16"/>
              </w:rPr>
              <w:t>A green hillside with a storm cloud breaking, cowherds returning with cattle past a swollen stream; on the right clear water and lotuses promise the autumn.</w:t>
            </w:r>
          </w:p>
        </w:tc>
        <w:tc>
          <w:tcPr>
            <w:tcW w:type="dxa" w:w="1440"/>
          </w:tcPr>
          <w:p>
            <w:r>
              <w:rPr>
                <w:sz w:val="16"/>
              </w:rPr>
              <w:t>rain-washed afternoon, indigo and silver</w:t>
            </w:r>
          </w:p>
        </w:tc>
        <w:tc>
          <w:tcPr>
            <w:tcW w:type="dxa" w:w="1440"/>
          </w:tcPr>
          <w:p>
            <w:r>
              <w:rPr>
                <w:sz w:val="16"/>
              </w:rPr>
              <w:t>the cattle and cowherds crossing on the left, the lotus pond on the right</w:t>
            </w:r>
          </w:p>
        </w:tc>
        <w:tc>
          <w:tcPr>
            <w:tcW w:type="dxa" w:w="1440"/>
          </w:tcPr>
          <w:p>
            <w:r>
              <w:rPr>
                <w:sz w:val="16"/>
              </w:rPr>
              <w:t>freshness</w:t>
            </w:r>
          </w:p>
        </w:tc>
      </w:tr>
      <w:tr>
        <w:tc>
          <w:tcPr>
            <w:tcW w:type="dxa" w:w="1440"/>
          </w:tcPr>
          <w:p>
            <w:r>
              <w:rPr>
                <w:sz w:val="16"/>
              </w:rPr>
              <w:t>ch_10_21</w:t>
            </w:r>
          </w:p>
        </w:tc>
        <w:tc>
          <w:tcPr>
            <w:tcW w:type="dxa" w:w="1440"/>
          </w:tcPr>
          <w:p>
            <w:r>
              <w:rPr>
                <w:sz w:val="16"/>
              </w:rPr>
              <w:t>The flute's song</w:t>
            </w:r>
          </w:p>
        </w:tc>
        <w:tc>
          <w:tcPr>
            <w:tcW w:type="dxa" w:w="1440"/>
          </w:tcPr>
          <w:p>
            <w:r>
              <w:rPr>
                <w:sz w:val="16"/>
              </w:rPr>
              <w:t>Krishna plays the flute under a kadamba tree at the edge of the forest at dusk; deer, cows and peacocks gather round him; cowherd women listen from a distance.</w:t>
            </w:r>
          </w:p>
        </w:tc>
        <w:tc>
          <w:tcPr>
            <w:tcW w:type="dxa" w:w="1440"/>
          </w:tcPr>
          <w:p>
            <w:r>
              <w:rPr>
                <w:sz w:val="16"/>
              </w:rPr>
              <w:t>dusk, indigo and gold</w:t>
            </w:r>
          </w:p>
        </w:tc>
        <w:tc>
          <w:tcPr>
            <w:tcW w:type="dxa" w:w="1440"/>
          </w:tcPr>
          <w:p>
            <w:r>
              <w:rPr>
                <w:sz w:val="16"/>
              </w:rPr>
              <w:t>Krishna on the right, the animals around him, the women on the left</w:t>
            </w:r>
          </w:p>
        </w:tc>
        <w:tc>
          <w:tcPr>
            <w:tcW w:type="dxa" w:w="1440"/>
          </w:tcPr>
          <w:p>
            <w:r>
              <w:rPr>
                <w:sz w:val="16"/>
              </w:rPr>
              <w:t>enchantment</w:t>
            </w:r>
          </w:p>
        </w:tc>
      </w:tr>
      <w:tr>
        <w:tc>
          <w:tcPr>
            <w:tcW w:type="dxa" w:w="1440"/>
          </w:tcPr>
          <w:p>
            <w:r>
              <w:rPr>
                <w:sz w:val="16"/>
              </w:rPr>
              <w:t>ch_10_22</w:t>
            </w:r>
          </w:p>
        </w:tc>
        <w:tc>
          <w:tcPr>
            <w:tcW w:type="dxa" w:w="1440"/>
          </w:tcPr>
          <w:p>
            <w:r>
              <w:rPr>
                <w:sz w:val="16"/>
              </w:rPr>
              <w:t>The girls at the river</w:t>
            </w:r>
          </w:p>
        </w:tc>
        <w:tc>
          <w:tcPr>
            <w:tcW w:type="dxa" w:w="1440"/>
          </w:tcPr>
          <w:p>
            <w:r>
              <w:rPr>
                <w:sz w:val="16"/>
              </w:rPr>
              <w:t>Cowherd girls stand waist-deep in the Yamuna with folded hands at dawn; Krishna sits smiling in a kadamba tree above the bank, bright cloths hanging from its branches.</w:t>
            </w:r>
          </w:p>
        </w:tc>
        <w:tc>
          <w:tcPr>
            <w:tcW w:type="dxa" w:w="1440"/>
          </w:tcPr>
          <w:p>
            <w:r>
              <w:rPr>
                <w:sz w:val="16"/>
              </w:rPr>
              <w:t>dawn, indigo and rose</w:t>
            </w:r>
          </w:p>
        </w:tc>
        <w:tc>
          <w:tcPr>
            <w:tcW w:type="dxa" w:w="1440"/>
          </w:tcPr>
          <w:p>
            <w:r>
              <w:rPr>
                <w:sz w:val="16"/>
              </w:rPr>
              <w:t>Krishna in the tree on the right, the girls in the river on the left</w:t>
            </w:r>
          </w:p>
        </w:tc>
        <w:tc>
          <w:tcPr>
            <w:tcW w:type="dxa" w:w="1440"/>
          </w:tcPr>
          <w:p>
            <w:r>
              <w:rPr>
                <w:sz w:val="16"/>
              </w:rPr>
              <w:t>playful respect</w:t>
            </w:r>
          </w:p>
        </w:tc>
      </w:tr>
      <w:tr>
        <w:tc>
          <w:tcPr>
            <w:tcW w:type="dxa" w:w="1440"/>
          </w:tcPr>
          <w:p>
            <w:r>
              <w:rPr>
                <w:sz w:val="16"/>
              </w:rPr>
              <w:t>ch_10_23</w:t>
            </w:r>
          </w:p>
        </w:tc>
        <w:tc>
          <w:tcPr>
            <w:tcW w:type="dxa" w:w="1440"/>
          </w:tcPr>
          <w:p>
            <w:r>
              <w:rPr>
                <w:sz w:val="16"/>
              </w:rPr>
              <w:t>The brahmanas' wives</w:t>
            </w:r>
          </w:p>
        </w:tc>
        <w:tc>
          <w:tcPr>
            <w:tcW w:type="dxa" w:w="1440"/>
          </w:tcPr>
          <w:p>
            <w:r>
              <w:rPr>
                <w:sz w:val="16"/>
              </w:rPr>
              <w:t>Wives of brahmanas carrying golden dishes of food hurry along a forest path toward Krishna and the cowherd boys seated under a tree; their husbands watch from a sacrificial ground in the distance.</w:t>
            </w:r>
          </w:p>
        </w:tc>
        <w:tc>
          <w:tcPr>
            <w:tcW w:type="dxa" w:w="1440"/>
          </w:tcPr>
          <w:p>
            <w:r>
              <w:rPr>
                <w:sz w:val="16"/>
              </w:rPr>
              <w:t>noon, indigo and gold</w:t>
            </w:r>
          </w:p>
        </w:tc>
        <w:tc>
          <w:tcPr>
            <w:tcW w:type="dxa" w:w="1440"/>
          </w:tcPr>
          <w:p>
            <w:r>
              <w:rPr>
                <w:sz w:val="16"/>
              </w:rPr>
              <w:t>Krishna and the boys on the right, the women on the left</w:t>
            </w:r>
          </w:p>
        </w:tc>
        <w:tc>
          <w:tcPr>
            <w:tcW w:type="dxa" w:w="1440"/>
          </w:tcPr>
          <w:p>
            <w:r>
              <w:rPr>
                <w:sz w:val="16"/>
              </w:rPr>
              <w:t>devotion</w:t>
            </w:r>
          </w:p>
        </w:tc>
      </w:tr>
      <w:tr>
        <w:tc>
          <w:tcPr>
            <w:tcW w:type="dxa" w:w="1440"/>
          </w:tcPr>
          <w:p>
            <w:r>
              <w:rPr>
                <w:sz w:val="16"/>
              </w:rPr>
              <w:t>ch_10_24</w:t>
            </w:r>
          </w:p>
        </w:tc>
        <w:tc>
          <w:tcPr>
            <w:tcW w:type="dxa" w:w="1440"/>
          </w:tcPr>
          <w:p>
            <w:r>
              <w:rPr>
                <w:sz w:val="16"/>
              </w:rPr>
              <w:t>The offering is changed</w:t>
            </w:r>
          </w:p>
        </w:tc>
        <w:tc>
          <w:tcPr>
            <w:tcW w:type="dxa" w:w="1440"/>
          </w:tcPr>
          <w:p>
            <w:r>
              <w:rPr>
                <w:sz w:val="16"/>
              </w:rPr>
              <w:t>Krishna speaks to Nanda and the elders in the village square about worshipping the hill instead of Indra; offerings are laid and cattle gather.</w:t>
            </w:r>
          </w:p>
        </w:tc>
        <w:tc>
          <w:tcPr>
            <w:tcW w:type="dxa" w:w="1440"/>
          </w:tcPr>
          <w:p>
            <w:r>
              <w:rPr>
                <w:sz w:val="16"/>
              </w:rPr>
              <w:t>afternoon, indigo and gold</w:t>
            </w:r>
          </w:p>
        </w:tc>
        <w:tc>
          <w:tcPr>
            <w:tcW w:type="dxa" w:w="1440"/>
          </w:tcPr>
          <w:p>
            <w:r>
              <w:rPr>
                <w:sz w:val="16"/>
              </w:rPr>
              <w:t>Krishna on the right, the elders on the left</w:t>
            </w:r>
          </w:p>
        </w:tc>
        <w:tc>
          <w:tcPr>
            <w:tcW w:type="dxa" w:w="1440"/>
          </w:tcPr>
          <w:p>
            <w:r>
              <w:rPr>
                <w:sz w:val="16"/>
              </w:rPr>
              <w:t>thoughtful</w:t>
            </w:r>
          </w:p>
        </w:tc>
      </w:tr>
      <w:tr>
        <w:tc>
          <w:tcPr>
            <w:tcW w:type="dxa" w:w="1440"/>
          </w:tcPr>
          <w:p>
            <w:r>
              <w:rPr>
                <w:sz w:val="16"/>
              </w:rPr>
              <w:t>ch_10_25</w:t>
            </w:r>
          </w:p>
        </w:tc>
        <w:tc>
          <w:tcPr>
            <w:tcW w:type="dxa" w:w="1440"/>
          </w:tcPr>
          <w:p>
            <w:r>
              <w:rPr>
                <w:sz w:val="16"/>
              </w:rPr>
              <w:t>The hill is lifted</w:t>
            </w:r>
          </w:p>
        </w:tc>
        <w:tc>
          <w:tcPr>
            <w:tcW w:type="dxa" w:w="1440"/>
          </w:tcPr>
          <w:p>
            <w:r>
              <w:rPr>
                <w:sz w:val="16"/>
              </w:rPr>
              <w:t>A boy lifting a mountain on one finger like an umbrella, cowherds and cows sheltering beneath, a storm of dark clouds above.</w:t>
            </w:r>
          </w:p>
        </w:tc>
        <w:tc>
          <w:tcPr>
            <w:tcW w:type="dxa" w:w="1440"/>
          </w:tcPr>
          <w:p>
            <w:r>
              <w:rPr>
                <w:sz w:val="16"/>
              </w:rPr>
              <w:t>stormy day, indigo and bright gold</w:t>
            </w:r>
          </w:p>
        </w:tc>
        <w:tc>
          <w:tcPr>
            <w:tcW w:type="dxa" w:w="1440"/>
          </w:tcPr>
          <w:p>
            <w:r>
              <w:rPr>
                <w:sz w:val="16"/>
              </w:rPr>
              <w:t>Krishna on the right, the people and cows under the hill on the left</w:t>
            </w:r>
          </w:p>
        </w:tc>
        <w:tc>
          <w:tcPr>
            <w:tcW w:type="dxa" w:w="1440"/>
          </w:tcPr>
          <w:p>
            <w:r>
              <w:rPr>
                <w:sz w:val="16"/>
              </w:rPr>
              <w:t>calm strength</w:t>
            </w:r>
          </w:p>
        </w:tc>
      </w:tr>
      <w:tr>
        <w:tc>
          <w:tcPr>
            <w:tcW w:type="dxa" w:w="1440"/>
          </w:tcPr>
          <w:p>
            <w:r>
              <w:rPr>
                <w:sz w:val="16"/>
              </w:rPr>
              <w:t>ch_10_26</w:t>
            </w:r>
          </w:p>
        </w:tc>
        <w:tc>
          <w:tcPr>
            <w:tcW w:type="dxa" w:w="1440"/>
          </w:tcPr>
          <w:p>
            <w:r>
              <w:rPr>
                <w:sz w:val="16"/>
              </w:rPr>
              <w:t>Nanda tells of Krishna</w:t>
            </w:r>
          </w:p>
        </w:tc>
        <w:tc>
          <w:tcPr>
            <w:tcW w:type="dxa" w:w="1440"/>
          </w:tcPr>
          <w:p>
            <w:r>
              <w:rPr>
                <w:sz w:val="16"/>
              </w:rPr>
              <w:t>Nanda sits among cowherd elders in the village at evening and tells them in wonder what he has seen; a lamp and the hill outlined in the dusk.</w:t>
            </w:r>
          </w:p>
        </w:tc>
        <w:tc>
          <w:tcPr>
            <w:tcW w:type="dxa" w:w="1440"/>
          </w:tcPr>
          <w:p>
            <w:r>
              <w:rPr>
                <w:sz w:val="16"/>
              </w:rPr>
              <w:t>evening, indigo and lamp amber</w:t>
            </w:r>
          </w:p>
        </w:tc>
        <w:tc>
          <w:tcPr>
            <w:tcW w:type="dxa" w:w="1440"/>
          </w:tcPr>
          <w:p>
            <w:r>
              <w:rPr>
                <w:sz w:val="16"/>
              </w:rPr>
              <w:t>Nanda on the right, the elders in front</w:t>
            </w:r>
          </w:p>
        </w:tc>
        <w:tc>
          <w:tcPr>
            <w:tcW w:type="dxa" w:w="1440"/>
          </w:tcPr>
          <w:p>
            <w:r>
              <w:rPr>
                <w:sz w:val="16"/>
              </w:rPr>
              <w:t>amazement</w:t>
            </w:r>
          </w:p>
        </w:tc>
      </w:tr>
      <w:tr>
        <w:tc>
          <w:tcPr>
            <w:tcW w:type="dxa" w:w="1440"/>
          </w:tcPr>
          <w:p>
            <w:r>
              <w:rPr>
                <w:sz w:val="16"/>
              </w:rPr>
              <w:t>ch_10_27</w:t>
            </w:r>
          </w:p>
        </w:tc>
        <w:tc>
          <w:tcPr>
            <w:tcW w:type="dxa" w:w="1440"/>
          </w:tcPr>
          <w:p>
            <w:r>
              <w:rPr>
                <w:sz w:val="16"/>
              </w:rPr>
              <w:t>Indra and the divine cow</w:t>
            </w:r>
          </w:p>
        </w:tc>
        <w:tc>
          <w:tcPr>
            <w:tcW w:type="dxa" w:w="1440"/>
          </w:tcPr>
          <w:p>
            <w:r>
              <w:rPr>
                <w:sz w:val="16"/>
              </w:rPr>
              <w:t>Indra bows with folded hands before Krishna on the meadow; the heavenly cow Surabhi anoints him with milk; the sky is clear.</w:t>
            </w:r>
          </w:p>
        </w:tc>
        <w:tc>
          <w:tcPr>
            <w:tcW w:type="dxa" w:w="1440"/>
          </w:tcPr>
          <w:p>
            <w:r>
              <w:rPr>
                <w:sz w:val="16"/>
              </w:rPr>
              <w:t>bright morning, indigo and gold</w:t>
            </w:r>
          </w:p>
        </w:tc>
        <w:tc>
          <w:tcPr>
            <w:tcW w:type="dxa" w:w="1440"/>
          </w:tcPr>
          <w:p>
            <w:r>
              <w:rPr>
                <w:sz w:val="16"/>
              </w:rPr>
              <w:t>Krishna on the right, Indra and the cow on the left</w:t>
            </w:r>
          </w:p>
        </w:tc>
        <w:tc>
          <w:tcPr>
            <w:tcW w:type="dxa" w:w="1440"/>
          </w:tcPr>
          <w:p>
            <w:r>
              <w:rPr>
                <w:sz w:val="16"/>
              </w:rPr>
              <w:t>humility</w:t>
            </w:r>
          </w:p>
        </w:tc>
      </w:tr>
      <w:tr>
        <w:tc>
          <w:tcPr>
            <w:tcW w:type="dxa" w:w="1440"/>
          </w:tcPr>
          <w:p>
            <w:r>
              <w:rPr>
                <w:sz w:val="16"/>
              </w:rPr>
              <w:t>ch_10_28</w:t>
            </w:r>
          </w:p>
        </w:tc>
        <w:tc>
          <w:tcPr>
            <w:tcW w:type="dxa" w:w="1440"/>
          </w:tcPr>
          <w:p>
            <w:r>
              <w:rPr>
                <w:sz w:val="16"/>
              </w:rPr>
              <w:t>Nanda and Varuna</w:t>
            </w:r>
          </w:p>
        </w:tc>
        <w:tc>
          <w:tcPr>
            <w:tcW w:type="dxa" w:w="1440"/>
          </w:tcPr>
          <w:p>
            <w:r>
              <w:rPr>
                <w:sz w:val="16"/>
              </w:rPr>
              <w:t>Nanda stands at the river at dawn and Varuna rises from the water with folded hands before Krishna; the cowherds watch from the bank.</w:t>
            </w:r>
          </w:p>
        </w:tc>
        <w:tc>
          <w:tcPr>
            <w:tcW w:type="dxa" w:w="1440"/>
          </w:tcPr>
          <w:p>
            <w:r>
              <w:rPr>
                <w:sz w:val="16"/>
              </w:rPr>
              <w:t>dawn, indigo and sea green</w:t>
            </w:r>
          </w:p>
        </w:tc>
        <w:tc>
          <w:tcPr>
            <w:tcW w:type="dxa" w:w="1440"/>
          </w:tcPr>
          <w:p>
            <w:r>
              <w:rPr>
                <w:sz w:val="16"/>
              </w:rPr>
              <w:t>Krishna and Nanda on the right, Varuna on the left</w:t>
            </w:r>
          </w:p>
        </w:tc>
        <w:tc>
          <w:tcPr>
            <w:tcW w:type="dxa" w:w="1440"/>
          </w:tcPr>
          <w:p>
            <w:r>
              <w:rPr>
                <w:sz w:val="16"/>
              </w:rPr>
              <w:t>surprise</w:t>
            </w:r>
          </w:p>
        </w:tc>
      </w:tr>
      <w:tr>
        <w:tc>
          <w:tcPr>
            <w:tcW w:type="dxa" w:w="1440"/>
          </w:tcPr>
          <w:p>
            <w:r>
              <w:rPr>
                <w:sz w:val="16"/>
              </w:rPr>
              <w:t>ch_10_29</w:t>
            </w:r>
          </w:p>
        </w:tc>
        <w:tc>
          <w:tcPr>
            <w:tcW w:type="dxa" w:w="1440"/>
          </w:tcPr>
          <w:p>
            <w:r>
              <w:rPr>
                <w:sz w:val="16"/>
              </w:rPr>
              <w:t>The night of the dance</w:t>
            </w:r>
          </w:p>
        </w:tc>
        <w:tc>
          <w:tcPr>
            <w:tcW w:type="dxa" w:w="1440"/>
          </w:tcPr>
          <w:p>
            <w:r>
              <w:rPr>
                <w:sz w:val="16"/>
              </w:rPr>
              <w:t>Autumn moonlit night in a forest clearing by the Yamuna: cowherd women in bright saris walk toward the flute's sound and form a ring of dancers around a single dark blue figure, the river shining.</w:t>
            </w:r>
          </w:p>
        </w:tc>
        <w:tc>
          <w:tcPr>
            <w:tcW w:type="dxa" w:w="1440"/>
          </w:tcPr>
          <w:p>
            <w:r>
              <w:rPr>
                <w:sz w:val="16"/>
              </w:rPr>
              <w:t>autumn night, deep indigo with silver moon and soft gold</w:t>
            </w:r>
          </w:p>
        </w:tc>
        <w:tc>
          <w:tcPr>
            <w:tcW w:type="dxa" w:w="1440"/>
          </w:tcPr>
          <w:p>
            <w:r>
              <w:rPr>
                <w:sz w:val="16"/>
              </w:rPr>
              <w:t>Krishna centre-right, women in a ring around him</w:t>
            </w:r>
          </w:p>
        </w:tc>
        <w:tc>
          <w:tcPr>
            <w:tcW w:type="dxa" w:w="1440"/>
          </w:tcPr>
          <w:p>
            <w:r>
              <w:rPr>
                <w:sz w:val="16"/>
              </w:rPr>
              <w:t>tender</w:t>
            </w:r>
          </w:p>
        </w:tc>
      </w:tr>
      <w:tr>
        <w:tc>
          <w:tcPr>
            <w:tcW w:type="dxa" w:w="1440"/>
          </w:tcPr>
          <w:p>
            <w:r>
              <w:rPr>
                <w:sz w:val="16"/>
              </w:rPr>
              <w:t>ch_10_30</w:t>
            </w:r>
          </w:p>
        </w:tc>
        <w:tc>
          <w:tcPr>
            <w:tcW w:type="dxa" w:w="1440"/>
          </w:tcPr>
          <w:p>
            <w:r>
              <w:rPr>
                <w:sz w:val="16"/>
              </w:rPr>
              <w:t>The search in the forest</w:t>
            </w:r>
          </w:p>
        </w:tc>
        <w:tc>
          <w:tcPr>
            <w:tcW w:type="dxa" w:w="1440"/>
          </w:tcPr>
          <w:p>
            <w:r>
              <w:rPr>
                <w:sz w:val="16"/>
              </w:rPr>
              <w:t>Cowherd women wander through a moonlit forest, asking trees and a deer where Krishna has gone, some carrying lamps; footprints in the soft sand.</w:t>
            </w:r>
          </w:p>
        </w:tc>
        <w:tc>
          <w:tcPr>
            <w:tcW w:type="dxa" w:w="1440"/>
          </w:tcPr>
          <w:p>
            <w:r>
              <w:rPr>
                <w:sz w:val="16"/>
              </w:rPr>
              <w:t>moonlit night, indigo and silver</w:t>
            </w:r>
          </w:p>
        </w:tc>
        <w:tc>
          <w:tcPr>
            <w:tcW w:type="dxa" w:w="1440"/>
          </w:tcPr>
          <w:p>
            <w:r>
              <w:rPr>
                <w:sz w:val="16"/>
              </w:rPr>
              <w:t>the women on the right, the forest on the left</w:t>
            </w:r>
          </w:p>
        </w:tc>
        <w:tc>
          <w:tcPr>
            <w:tcW w:type="dxa" w:w="1440"/>
          </w:tcPr>
          <w:p>
            <w:r>
              <w:rPr>
                <w:sz w:val="16"/>
              </w:rPr>
              <w:t>longing</w:t>
            </w:r>
          </w:p>
        </w:tc>
      </w:tr>
      <w:tr>
        <w:tc>
          <w:tcPr>
            <w:tcW w:type="dxa" w:w="1440"/>
          </w:tcPr>
          <w:p>
            <w:r>
              <w:rPr>
                <w:sz w:val="16"/>
              </w:rPr>
              <w:t>ch_10_31</w:t>
            </w:r>
          </w:p>
        </w:tc>
        <w:tc>
          <w:tcPr>
            <w:tcW w:type="dxa" w:w="1440"/>
          </w:tcPr>
          <w:p>
            <w:r>
              <w:rPr>
                <w:sz w:val="16"/>
              </w:rPr>
              <w:t>The song of separation</w:t>
            </w:r>
          </w:p>
        </w:tc>
        <w:tc>
          <w:tcPr>
            <w:tcW w:type="dxa" w:w="1440"/>
          </w:tcPr>
          <w:p>
            <w:r>
              <w:rPr>
                <w:sz w:val="16"/>
              </w:rPr>
              <w:t>The cowherd women sit in a circle on the river bank at night, singing with raised hands toward the sky, faces lit by moon and lamp.</w:t>
            </w:r>
          </w:p>
        </w:tc>
        <w:tc>
          <w:tcPr>
            <w:tcW w:type="dxa" w:w="1440"/>
          </w:tcPr>
          <w:p>
            <w:r>
              <w:rPr>
                <w:sz w:val="16"/>
              </w:rPr>
              <w:t>night, indigo and silver</w:t>
            </w:r>
          </w:p>
        </w:tc>
        <w:tc>
          <w:tcPr>
            <w:tcW w:type="dxa" w:w="1440"/>
          </w:tcPr>
          <w:p>
            <w:r>
              <w:rPr>
                <w:sz w:val="16"/>
              </w:rPr>
              <w:t>the circle on the right, the river on the left</w:t>
            </w:r>
          </w:p>
        </w:tc>
        <w:tc>
          <w:tcPr>
            <w:tcW w:type="dxa" w:w="1440"/>
          </w:tcPr>
          <w:p>
            <w:r>
              <w:rPr>
                <w:sz w:val="16"/>
              </w:rPr>
              <w:t>yearning</w:t>
            </w:r>
          </w:p>
        </w:tc>
      </w:tr>
      <w:tr>
        <w:tc>
          <w:tcPr>
            <w:tcW w:type="dxa" w:w="1440"/>
          </w:tcPr>
          <w:p>
            <w:r>
              <w:rPr>
                <w:sz w:val="16"/>
              </w:rPr>
              <w:t>ch_10_32</w:t>
            </w:r>
          </w:p>
        </w:tc>
        <w:tc>
          <w:tcPr>
            <w:tcW w:type="dxa" w:w="1440"/>
          </w:tcPr>
          <w:p>
            <w:r>
              <w:rPr>
                <w:sz w:val="16"/>
              </w:rPr>
              <w:t>Krishna returns</w:t>
            </w:r>
          </w:p>
        </w:tc>
        <w:tc>
          <w:tcPr>
            <w:tcW w:type="dxa" w:w="1440"/>
          </w:tcPr>
          <w:p>
            <w:r>
              <w:rPr>
                <w:sz w:val="16"/>
              </w:rPr>
              <w:t>Krishna appears smiling among the women who sit around him on their shawls at the river bank; he wipes a tear from one; moon high above.</w:t>
            </w:r>
          </w:p>
        </w:tc>
        <w:tc>
          <w:tcPr>
            <w:tcW w:type="dxa" w:w="1440"/>
          </w:tcPr>
          <w:p>
            <w:r>
              <w:rPr>
                <w:sz w:val="16"/>
              </w:rPr>
              <w:t>moonlit night, indigo and gold</w:t>
            </w:r>
          </w:p>
        </w:tc>
        <w:tc>
          <w:tcPr>
            <w:tcW w:type="dxa" w:w="1440"/>
          </w:tcPr>
          <w:p>
            <w:r>
              <w:rPr>
                <w:sz w:val="16"/>
              </w:rPr>
              <w:t>Krishna on the right, the women around him</w:t>
            </w:r>
          </w:p>
        </w:tc>
        <w:tc>
          <w:tcPr>
            <w:tcW w:type="dxa" w:w="1440"/>
          </w:tcPr>
          <w:p>
            <w:r>
              <w:rPr>
                <w:sz w:val="16"/>
              </w:rPr>
              <w:t>consolation</w:t>
            </w:r>
          </w:p>
        </w:tc>
      </w:tr>
      <w:tr>
        <w:tc>
          <w:tcPr>
            <w:tcW w:type="dxa" w:w="1440"/>
          </w:tcPr>
          <w:p>
            <w:r>
              <w:rPr>
                <w:sz w:val="16"/>
              </w:rPr>
              <w:t>ch_10_33</w:t>
            </w:r>
          </w:p>
        </w:tc>
        <w:tc>
          <w:tcPr>
            <w:tcW w:type="dxa" w:w="1440"/>
          </w:tcPr>
          <w:p>
            <w:r>
              <w:rPr>
                <w:sz w:val="16"/>
              </w:rPr>
              <w:t>The great dance</w:t>
            </w:r>
          </w:p>
        </w:tc>
        <w:tc>
          <w:tcPr>
            <w:tcW w:type="dxa" w:w="1440"/>
          </w:tcPr>
          <w:p>
            <w:r>
              <w:rPr>
                <w:sz w:val="16"/>
              </w:rPr>
              <w:t>A slow ring dance around the lord on a sand bank of the Yamuna, each woman beside a figure of Krishna; a bright moon and lamps in the trees.</w:t>
            </w:r>
          </w:p>
        </w:tc>
        <w:tc>
          <w:tcPr>
            <w:tcW w:type="dxa" w:w="1440"/>
          </w:tcPr>
          <w:p>
            <w:r>
              <w:rPr>
                <w:sz w:val="16"/>
              </w:rPr>
              <w:t>deep moonlit night, indigo and gold</w:t>
            </w:r>
          </w:p>
        </w:tc>
        <w:tc>
          <w:tcPr>
            <w:tcW w:type="dxa" w:w="1440"/>
          </w:tcPr>
          <w:p>
            <w:r>
              <w:rPr>
                <w:sz w:val="16"/>
              </w:rPr>
              <w:t>the ring centre-right, the river on the left</w:t>
            </w:r>
          </w:p>
        </w:tc>
        <w:tc>
          <w:tcPr>
            <w:tcW w:type="dxa" w:w="1440"/>
          </w:tcPr>
          <w:p>
            <w:r>
              <w:rPr>
                <w:sz w:val="16"/>
              </w:rPr>
              <w:t>rapture</w:t>
            </w:r>
          </w:p>
        </w:tc>
      </w:tr>
      <w:tr>
        <w:tc>
          <w:tcPr>
            <w:tcW w:type="dxa" w:w="1440"/>
          </w:tcPr>
          <w:p>
            <w:r>
              <w:rPr>
                <w:sz w:val="16"/>
              </w:rPr>
              <w:t>ch_10_34</w:t>
            </w:r>
          </w:p>
        </w:tc>
        <w:tc>
          <w:tcPr>
            <w:tcW w:type="dxa" w:w="1440"/>
          </w:tcPr>
          <w:p>
            <w:r>
              <w:rPr>
                <w:sz w:val="16"/>
              </w:rPr>
              <w:t>Nanda is rescued</w:t>
            </w:r>
          </w:p>
        </w:tc>
        <w:tc>
          <w:tcPr>
            <w:tcW w:type="dxa" w:w="1440"/>
          </w:tcPr>
          <w:p>
            <w:r>
              <w:rPr>
                <w:sz w:val="16"/>
              </w:rPr>
              <w:t>Cowherds on a hillside shrine at night, gathered in worship of Shiva with lamps and flowers; Krishna and Balarama stand with them; a great serpent's shadow looms at the edge of the light.</w:t>
            </w:r>
          </w:p>
        </w:tc>
        <w:tc>
          <w:tcPr>
            <w:tcW w:type="dxa" w:w="1440"/>
          </w:tcPr>
          <w:p>
            <w:r>
              <w:rPr>
                <w:sz w:val="16"/>
              </w:rPr>
              <w:t>night, indigo and lamp amber</w:t>
            </w:r>
          </w:p>
        </w:tc>
        <w:tc>
          <w:tcPr>
            <w:tcW w:type="dxa" w:w="1440"/>
          </w:tcPr>
          <w:p>
            <w:r>
              <w:rPr>
                <w:sz w:val="16"/>
              </w:rPr>
              <w:t>Krishna on the right, the cowherds worshipping on the left</w:t>
            </w:r>
          </w:p>
        </w:tc>
        <w:tc>
          <w:tcPr>
            <w:tcW w:type="dxa" w:w="1440"/>
          </w:tcPr>
          <w:p>
            <w:r>
              <w:rPr>
                <w:sz w:val="16"/>
              </w:rPr>
              <w:t>watchful</w:t>
            </w:r>
          </w:p>
        </w:tc>
      </w:tr>
      <w:tr>
        <w:tc>
          <w:tcPr>
            <w:tcW w:type="dxa" w:w="1440"/>
          </w:tcPr>
          <w:p>
            <w:r>
              <w:rPr>
                <w:sz w:val="16"/>
              </w:rPr>
              <w:t>ch_10_35</w:t>
            </w:r>
          </w:p>
        </w:tc>
        <w:tc>
          <w:tcPr>
            <w:tcW w:type="dxa" w:w="1440"/>
          </w:tcPr>
          <w:p>
            <w:r>
              <w:rPr>
                <w:sz w:val="16"/>
              </w:rPr>
              <w:t>The song of the day</w:t>
            </w:r>
          </w:p>
        </w:tc>
        <w:tc>
          <w:tcPr>
            <w:tcW w:type="dxa" w:w="1440"/>
          </w:tcPr>
          <w:p>
            <w:r>
              <w:rPr>
                <w:sz w:val="16"/>
              </w:rPr>
              <w:t>Cowherd women at a well and a river-ford in the daytime singing about Krishna, carrying pots on their heads, the cattle going out to graze behind them.</w:t>
            </w:r>
          </w:p>
        </w:tc>
        <w:tc>
          <w:tcPr>
            <w:tcW w:type="dxa" w:w="1440"/>
          </w:tcPr>
          <w:p>
            <w:r>
              <w:rPr>
                <w:sz w:val="16"/>
              </w:rPr>
              <w:t>bright morning, indigo and gold</w:t>
            </w:r>
          </w:p>
        </w:tc>
        <w:tc>
          <w:tcPr>
            <w:tcW w:type="dxa" w:w="1440"/>
          </w:tcPr>
          <w:p>
            <w:r>
              <w:rPr>
                <w:sz w:val="16"/>
              </w:rPr>
              <w:t>the women on the right, the cattle on the left</w:t>
            </w:r>
          </w:p>
        </w:tc>
        <w:tc>
          <w:tcPr>
            <w:tcW w:type="dxa" w:w="1440"/>
          </w:tcPr>
          <w:p>
            <w:r>
              <w:rPr>
                <w:sz w:val="16"/>
              </w:rPr>
              <w:t>sweet remembrance</w:t>
            </w:r>
          </w:p>
        </w:tc>
      </w:tr>
      <w:tr>
        <w:tc>
          <w:tcPr>
            <w:tcW w:type="dxa" w:w="1440"/>
          </w:tcPr>
          <w:p>
            <w:r>
              <w:rPr>
                <w:sz w:val="16"/>
              </w:rPr>
              <w:t>ch_10_36</w:t>
            </w:r>
          </w:p>
        </w:tc>
        <w:tc>
          <w:tcPr>
            <w:tcW w:type="dxa" w:w="1440"/>
          </w:tcPr>
          <w:p>
            <w:r>
              <w:rPr>
                <w:sz w:val="16"/>
              </w:rPr>
              <w:t>Kamsa sends Akrura</w:t>
            </w:r>
          </w:p>
        </w:tc>
        <w:tc>
          <w:tcPr>
            <w:tcW w:type="dxa" w:w="1440"/>
          </w:tcPr>
          <w:p>
            <w:r>
              <w:rPr>
                <w:sz w:val="16"/>
              </w:rPr>
              <w:t>Kamsa on his throne gives a golden chariot to the humble Akrura with orders; Akrura listens with downcast eyes; a bow-festival banner outside the window.</w:t>
            </w:r>
          </w:p>
        </w:tc>
        <w:tc>
          <w:tcPr>
            <w:tcW w:type="dxa" w:w="1440"/>
          </w:tcPr>
          <w:p>
            <w:r>
              <w:rPr>
                <w:sz w:val="16"/>
              </w:rPr>
              <w:t>stormy dusk, indigo and bronze</w:t>
            </w:r>
          </w:p>
        </w:tc>
        <w:tc>
          <w:tcPr>
            <w:tcW w:type="dxa" w:w="1440"/>
          </w:tcPr>
          <w:p>
            <w:r>
              <w:rPr>
                <w:sz w:val="16"/>
              </w:rPr>
              <w:t>Kamsa on the left, Akrura on the right</w:t>
            </w:r>
          </w:p>
        </w:tc>
        <w:tc>
          <w:tcPr>
            <w:tcW w:type="dxa" w:w="1440"/>
          </w:tcPr>
          <w:p>
            <w:r>
              <w:rPr>
                <w:sz w:val="16"/>
              </w:rPr>
              <w:t>foreboding</w:t>
            </w:r>
          </w:p>
        </w:tc>
      </w:tr>
      <w:tr>
        <w:tc>
          <w:tcPr>
            <w:tcW w:type="dxa" w:w="1440"/>
          </w:tcPr>
          <w:p>
            <w:r>
              <w:rPr>
                <w:sz w:val="16"/>
              </w:rPr>
              <w:t>ch_10_37</w:t>
            </w:r>
          </w:p>
        </w:tc>
        <w:tc>
          <w:tcPr>
            <w:tcW w:type="dxa" w:w="1440"/>
          </w:tcPr>
          <w:p>
            <w:r>
              <w:rPr>
                <w:sz w:val="16"/>
              </w:rPr>
              <w:t>The meadow at evening</w:t>
            </w:r>
          </w:p>
        </w:tc>
        <w:tc>
          <w:tcPr>
            <w:tcW w:type="dxa" w:w="1440"/>
          </w:tcPr>
          <w:p>
            <w:r>
              <w:rPr>
                <w:sz w:val="16"/>
              </w:rPr>
              <w:t>Krishna and Balarama stand before a pile of stones on a hill at dusk with cowherd boys; a winged horse-shaped shadow in the dim sky.</w:t>
            </w:r>
          </w:p>
        </w:tc>
        <w:tc>
          <w:tcPr>
            <w:tcW w:type="dxa" w:w="1440"/>
          </w:tcPr>
          <w:p>
            <w:r>
              <w:rPr>
                <w:sz w:val="16"/>
              </w:rPr>
              <w:t>dusk, indigo and rose</w:t>
            </w:r>
          </w:p>
        </w:tc>
        <w:tc>
          <w:tcPr>
            <w:tcW w:type="dxa" w:w="1440"/>
          </w:tcPr>
          <w:p>
            <w:r>
              <w:rPr>
                <w:sz w:val="16"/>
              </w:rPr>
              <w:t>the brothers on the right, the boys on the left</w:t>
            </w:r>
          </w:p>
        </w:tc>
        <w:tc>
          <w:tcPr>
            <w:tcW w:type="dxa" w:w="1440"/>
          </w:tcPr>
          <w:p>
            <w:r>
              <w:rPr>
                <w:sz w:val="16"/>
              </w:rPr>
              <w:t>quiet danger</w:t>
            </w:r>
          </w:p>
        </w:tc>
      </w:tr>
      <w:tr>
        <w:tc>
          <w:tcPr>
            <w:tcW w:type="dxa" w:w="1440"/>
          </w:tcPr>
          <w:p>
            <w:r>
              <w:rPr>
                <w:sz w:val="16"/>
              </w:rPr>
              <w:t>ch_10_38</w:t>
            </w:r>
          </w:p>
        </w:tc>
        <w:tc>
          <w:tcPr>
            <w:tcW w:type="dxa" w:w="1440"/>
          </w:tcPr>
          <w:p>
            <w:r>
              <w:rPr>
                <w:sz w:val="16"/>
              </w:rPr>
              <w:t>Akrura arrives</w:t>
            </w:r>
          </w:p>
        </w:tc>
        <w:tc>
          <w:tcPr>
            <w:tcW w:type="dxa" w:w="1440"/>
          </w:tcPr>
          <w:p>
            <w:r>
              <w:rPr>
                <w:sz w:val="16"/>
              </w:rPr>
              <w:t>Akrura steps down from his chariot at the edge of Vrindavan at evening and sees the footprints of Krishna on the path; he bows to the dust with folded hands.</w:t>
            </w:r>
          </w:p>
        </w:tc>
        <w:tc>
          <w:tcPr>
            <w:tcW w:type="dxa" w:w="1440"/>
          </w:tcPr>
          <w:p>
            <w:r>
              <w:rPr>
                <w:sz w:val="16"/>
              </w:rPr>
              <w:t>evening, indigo and gold</w:t>
            </w:r>
          </w:p>
        </w:tc>
        <w:tc>
          <w:tcPr>
            <w:tcW w:type="dxa" w:w="1440"/>
          </w:tcPr>
          <w:p>
            <w:r>
              <w:rPr>
                <w:sz w:val="16"/>
              </w:rPr>
              <w:t>Akrura on the right, the footprints on the left</w:t>
            </w:r>
          </w:p>
        </w:tc>
        <w:tc>
          <w:tcPr>
            <w:tcW w:type="dxa" w:w="1440"/>
          </w:tcPr>
          <w:p>
            <w:r>
              <w:rPr>
                <w:sz w:val="16"/>
              </w:rPr>
              <w:t>devotion</w:t>
            </w:r>
          </w:p>
        </w:tc>
      </w:tr>
      <w:tr>
        <w:tc>
          <w:tcPr>
            <w:tcW w:type="dxa" w:w="1440"/>
          </w:tcPr>
          <w:p>
            <w:r>
              <w:rPr>
                <w:sz w:val="16"/>
              </w:rPr>
              <w:t>ch_10_39</w:t>
            </w:r>
          </w:p>
        </w:tc>
        <w:tc>
          <w:tcPr>
            <w:tcW w:type="dxa" w:w="1440"/>
          </w:tcPr>
          <w:p>
            <w:r>
              <w:rPr>
                <w:sz w:val="16"/>
              </w:rPr>
              <w:t>The brothers leave</w:t>
            </w:r>
          </w:p>
        </w:tc>
        <w:tc>
          <w:tcPr>
            <w:tcW w:type="dxa" w:w="1440"/>
          </w:tcPr>
          <w:p>
            <w:r>
              <w:rPr>
                <w:sz w:val="16"/>
              </w:rPr>
              <w:t>Krishna and Balarama climb into Akrura's chariot at dawn while Nanda and the cowherd women stand weeping at the roadside, one reaching toward the chariot.</w:t>
            </w:r>
          </w:p>
        </w:tc>
        <w:tc>
          <w:tcPr>
            <w:tcW w:type="dxa" w:w="1440"/>
          </w:tcPr>
          <w:p>
            <w:r>
              <w:rPr>
                <w:sz w:val="16"/>
              </w:rPr>
              <w:t>dawn, indigo and rose</w:t>
            </w:r>
          </w:p>
        </w:tc>
        <w:tc>
          <w:tcPr>
            <w:tcW w:type="dxa" w:w="1440"/>
          </w:tcPr>
          <w:p>
            <w:r>
              <w:rPr>
                <w:sz w:val="16"/>
              </w:rPr>
              <w:t>the chariot on the right, the women and Nanda on the left</w:t>
            </w:r>
          </w:p>
        </w:tc>
        <w:tc>
          <w:tcPr>
            <w:tcW w:type="dxa" w:w="1440"/>
          </w:tcPr>
          <w:p>
            <w:r>
              <w:rPr>
                <w:sz w:val="16"/>
              </w:rPr>
              <w:t>sorrow</w:t>
            </w:r>
          </w:p>
        </w:tc>
      </w:tr>
      <w:tr>
        <w:tc>
          <w:tcPr>
            <w:tcW w:type="dxa" w:w="1440"/>
          </w:tcPr>
          <w:p>
            <w:r>
              <w:rPr>
                <w:sz w:val="16"/>
              </w:rPr>
              <w:t>ch_10_40</w:t>
            </w:r>
          </w:p>
        </w:tc>
        <w:tc>
          <w:tcPr>
            <w:tcW w:type="dxa" w:w="1440"/>
          </w:tcPr>
          <w:p>
            <w:r>
              <w:rPr>
                <w:sz w:val="16"/>
              </w:rPr>
              <w:t>Akrura's praise</w:t>
            </w:r>
          </w:p>
        </w:tc>
        <w:tc>
          <w:tcPr>
            <w:tcW w:type="dxa" w:w="1440"/>
          </w:tcPr>
          <w:p>
            <w:r>
              <w:rPr>
                <w:sz w:val="16"/>
              </w:rPr>
              <w:t>Akrura stands in the river Yamuna with folded hands and sees below the water a vision of Vishnu on the serpent bed, while the chariot waits on the bank.</w:t>
            </w:r>
          </w:p>
        </w:tc>
        <w:tc>
          <w:tcPr>
            <w:tcW w:type="dxa" w:w="1440"/>
          </w:tcPr>
          <w:p>
            <w:r>
              <w:rPr>
                <w:sz w:val="16"/>
              </w:rPr>
              <w:t>noon, indigo and sea green</w:t>
            </w:r>
          </w:p>
        </w:tc>
        <w:tc>
          <w:tcPr>
            <w:tcW w:type="dxa" w:w="1440"/>
          </w:tcPr>
          <w:p>
            <w:r>
              <w:rPr>
                <w:sz w:val="16"/>
              </w:rPr>
              <w:t>Akrura on the right, the vision in the water at the centre</w:t>
            </w:r>
          </w:p>
        </w:tc>
        <w:tc>
          <w:tcPr>
            <w:tcW w:type="dxa" w:w="1440"/>
          </w:tcPr>
          <w:p>
            <w:r>
              <w:rPr>
                <w:sz w:val="16"/>
              </w:rPr>
              <w:t>awe</w:t>
            </w:r>
          </w:p>
        </w:tc>
      </w:tr>
      <w:tr>
        <w:tc>
          <w:tcPr>
            <w:tcW w:type="dxa" w:w="1440"/>
          </w:tcPr>
          <w:p>
            <w:r>
              <w:rPr>
                <w:sz w:val="16"/>
              </w:rPr>
              <w:t>ch_10_41</w:t>
            </w:r>
          </w:p>
        </w:tc>
        <w:tc>
          <w:tcPr>
            <w:tcW w:type="dxa" w:w="1440"/>
          </w:tcPr>
          <w:p>
            <w:r>
              <w:rPr>
                <w:sz w:val="16"/>
              </w:rPr>
              <w:t>Entry into Mathura</w:t>
            </w:r>
          </w:p>
        </w:tc>
        <w:tc>
          <w:tcPr>
            <w:tcW w:type="dxa" w:w="1440"/>
          </w:tcPr>
          <w:p>
            <w:r>
              <w:rPr>
                <w:sz w:val="16"/>
              </w:rPr>
              <w:t>Krishna and Balarama walk through the great gates of Mathura among crowds on balconies showering flowers, banners above.</w:t>
            </w:r>
          </w:p>
        </w:tc>
        <w:tc>
          <w:tcPr>
            <w:tcW w:type="dxa" w:w="1440"/>
          </w:tcPr>
          <w:p>
            <w:r>
              <w:rPr>
                <w:sz w:val="16"/>
              </w:rPr>
              <w:t>bright noon, indigo and gold</w:t>
            </w:r>
          </w:p>
        </w:tc>
        <w:tc>
          <w:tcPr>
            <w:tcW w:type="dxa" w:w="1440"/>
          </w:tcPr>
          <w:p>
            <w:r>
              <w:rPr>
                <w:sz w:val="16"/>
              </w:rPr>
              <w:t>the brothers on the right, the crowds on the left</w:t>
            </w:r>
          </w:p>
        </w:tc>
        <w:tc>
          <w:tcPr>
            <w:tcW w:type="dxa" w:w="1440"/>
          </w:tcPr>
          <w:p>
            <w:r>
              <w:rPr>
                <w:sz w:val="16"/>
              </w:rPr>
              <w:t>wonder</w:t>
            </w:r>
          </w:p>
        </w:tc>
      </w:tr>
      <w:tr>
        <w:tc>
          <w:tcPr>
            <w:tcW w:type="dxa" w:w="1440"/>
          </w:tcPr>
          <w:p>
            <w:r>
              <w:rPr>
                <w:sz w:val="16"/>
              </w:rPr>
              <w:t>ch_10_42</w:t>
            </w:r>
          </w:p>
        </w:tc>
        <w:tc>
          <w:tcPr>
            <w:tcW w:type="dxa" w:w="1440"/>
          </w:tcPr>
          <w:p>
            <w:r>
              <w:rPr>
                <w:sz w:val="16"/>
              </w:rPr>
              <w:t>The great bow</w:t>
            </w:r>
          </w:p>
        </w:tc>
        <w:tc>
          <w:tcPr>
            <w:tcW w:type="dxa" w:w="1440"/>
          </w:tcPr>
          <w:p>
            <w:r>
              <w:rPr>
                <w:sz w:val="16"/>
              </w:rPr>
              <w:t>In Kamsa's city, Krishna lifts a huge bow in a hall of bowmakers; the bow bends and a bright arc of light runs through it; guards stand astonished.</w:t>
            </w:r>
          </w:p>
        </w:tc>
        <w:tc>
          <w:tcPr>
            <w:tcW w:type="dxa" w:w="1440"/>
          </w:tcPr>
          <w:p>
            <w:r>
              <w:rPr>
                <w:sz w:val="16"/>
              </w:rPr>
              <w:t>morning, indigo and gold</w:t>
            </w:r>
          </w:p>
        </w:tc>
        <w:tc>
          <w:tcPr>
            <w:tcW w:type="dxa" w:w="1440"/>
          </w:tcPr>
          <w:p>
            <w:r>
              <w:rPr>
                <w:sz w:val="16"/>
              </w:rPr>
              <w:t>Krishna on the right, the hall on the left</w:t>
            </w:r>
          </w:p>
        </w:tc>
        <w:tc>
          <w:tcPr>
            <w:tcW w:type="dxa" w:w="1440"/>
          </w:tcPr>
          <w:p>
            <w:r>
              <w:rPr>
                <w:sz w:val="16"/>
              </w:rPr>
              <w:t>strength</w:t>
            </w:r>
          </w:p>
        </w:tc>
      </w:tr>
      <w:tr>
        <w:tc>
          <w:tcPr>
            <w:tcW w:type="dxa" w:w="1440"/>
          </w:tcPr>
          <w:p>
            <w:r>
              <w:rPr>
                <w:sz w:val="16"/>
              </w:rPr>
              <w:t>ch_10_43</w:t>
            </w:r>
          </w:p>
        </w:tc>
        <w:tc>
          <w:tcPr>
            <w:tcW w:type="dxa" w:w="1440"/>
          </w:tcPr>
          <w:p>
            <w:r>
              <w:rPr>
                <w:sz w:val="16"/>
              </w:rPr>
              <w:t>The elephant at the gate</w:t>
            </w:r>
          </w:p>
        </w:tc>
        <w:tc>
          <w:tcPr>
            <w:tcW w:type="dxa" w:w="1440"/>
          </w:tcPr>
          <w:p>
            <w:r>
              <w:rPr>
                <w:sz w:val="16"/>
              </w:rPr>
              <w:t>A huge elephant stands at the gate of the arena with the brothers facing it; the crowd on the walls gasps; the gate pillars stand tall.</w:t>
            </w:r>
          </w:p>
        </w:tc>
        <w:tc>
          <w:tcPr>
            <w:tcW w:type="dxa" w:w="1440"/>
          </w:tcPr>
          <w:p>
            <w:r>
              <w:rPr>
                <w:sz w:val="16"/>
              </w:rPr>
              <w:t>morning, indigo and bronze</w:t>
            </w:r>
          </w:p>
        </w:tc>
        <w:tc>
          <w:tcPr>
            <w:tcW w:type="dxa" w:w="1440"/>
          </w:tcPr>
          <w:p>
            <w:r>
              <w:rPr>
                <w:sz w:val="16"/>
              </w:rPr>
              <w:t>the elephant on the left, the brothers on the right</w:t>
            </w:r>
          </w:p>
        </w:tc>
        <w:tc>
          <w:tcPr>
            <w:tcW w:type="dxa" w:w="1440"/>
          </w:tcPr>
          <w:p>
            <w:r>
              <w:rPr>
                <w:sz w:val="16"/>
              </w:rPr>
              <w:t>courage</w:t>
            </w:r>
          </w:p>
        </w:tc>
      </w:tr>
      <w:tr>
        <w:tc>
          <w:tcPr>
            <w:tcW w:type="dxa" w:w="1440"/>
          </w:tcPr>
          <w:p>
            <w:r>
              <w:rPr>
                <w:sz w:val="16"/>
              </w:rPr>
              <w:t>ch_10_44</w:t>
            </w:r>
          </w:p>
        </w:tc>
        <w:tc>
          <w:tcPr>
            <w:tcW w:type="dxa" w:w="1440"/>
          </w:tcPr>
          <w:p>
            <w:r>
              <w:rPr>
                <w:sz w:val="16"/>
              </w:rPr>
              <w:t>The arena</w:t>
            </w:r>
          </w:p>
        </w:tc>
        <w:tc>
          <w:tcPr>
            <w:tcW w:type="dxa" w:w="1440"/>
          </w:tcPr>
          <w:p>
            <w:r>
              <w:rPr>
                <w:sz w:val="16"/>
              </w:rPr>
              <w:t>Krishna and Balarama stand in the great arena before the stunned crowd, dust settling; the royal dais behind is silent and empty; Devaki and Vasudeva rise from the crowd with joy.</w:t>
            </w:r>
          </w:p>
        </w:tc>
        <w:tc>
          <w:tcPr>
            <w:tcW w:type="dxa" w:w="1440"/>
          </w:tcPr>
          <w:p>
            <w:r>
              <w:rPr>
                <w:sz w:val="16"/>
              </w:rPr>
              <w:t>late afternoon, indigo and gold</w:t>
            </w:r>
          </w:p>
        </w:tc>
        <w:tc>
          <w:tcPr>
            <w:tcW w:type="dxa" w:w="1440"/>
          </w:tcPr>
          <w:p>
            <w:r>
              <w:rPr>
                <w:sz w:val="16"/>
              </w:rPr>
              <w:t>the brothers on the right, the parents on the left</w:t>
            </w:r>
          </w:p>
        </w:tc>
        <w:tc>
          <w:tcPr>
            <w:tcW w:type="dxa" w:w="1440"/>
          </w:tcPr>
          <w:p>
            <w:r>
              <w:rPr>
                <w:sz w:val="16"/>
              </w:rPr>
              <w:t>relief</w:t>
            </w:r>
          </w:p>
        </w:tc>
      </w:tr>
      <w:tr>
        <w:tc>
          <w:tcPr>
            <w:tcW w:type="dxa" w:w="1440"/>
          </w:tcPr>
          <w:p>
            <w:r>
              <w:rPr>
                <w:sz w:val="16"/>
              </w:rPr>
              <w:t>ch_10_45</w:t>
            </w:r>
          </w:p>
        </w:tc>
        <w:tc>
          <w:tcPr>
            <w:tcW w:type="dxa" w:w="1440"/>
          </w:tcPr>
          <w:p>
            <w:r>
              <w:rPr>
                <w:sz w:val="16"/>
              </w:rPr>
              <w:t>The teacher's son</w:t>
            </w:r>
          </w:p>
        </w:tc>
        <w:tc>
          <w:tcPr>
            <w:tcW w:type="dxa" w:w="1440"/>
          </w:tcPr>
          <w:p>
            <w:r>
              <w:rPr>
                <w:sz w:val="16"/>
              </w:rPr>
              <w:t>Krishna and Balarama kneel before their teacher Sandipani at his hermitage; a boy stands beside the teacher, restored; Yama bows in the sky.</w:t>
            </w:r>
          </w:p>
        </w:tc>
        <w:tc>
          <w:tcPr>
            <w:tcW w:type="dxa" w:w="1440"/>
          </w:tcPr>
          <w:p>
            <w:r>
              <w:rPr>
                <w:sz w:val="16"/>
              </w:rPr>
              <w:t>morning, indigo and gold</w:t>
            </w:r>
          </w:p>
        </w:tc>
        <w:tc>
          <w:tcPr>
            <w:tcW w:type="dxa" w:w="1440"/>
          </w:tcPr>
          <w:p>
            <w:r>
              <w:rPr>
                <w:sz w:val="16"/>
              </w:rPr>
              <w:t>the teacher and the boy on the right, the brothers on the left</w:t>
            </w:r>
          </w:p>
        </w:tc>
        <w:tc>
          <w:tcPr>
            <w:tcW w:type="dxa" w:w="1440"/>
          </w:tcPr>
          <w:p>
            <w:r>
              <w:rPr>
                <w:sz w:val="16"/>
              </w:rPr>
              <w:t>gratitude</w:t>
            </w:r>
          </w:p>
        </w:tc>
      </w:tr>
      <w:tr>
        <w:tc>
          <w:tcPr>
            <w:tcW w:type="dxa" w:w="1440"/>
          </w:tcPr>
          <w:p>
            <w:r>
              <w:rPr>
                <w:sz w:val="16"/>
              </w:rPr>
              <w:t>ch_10_46</w:t>
            </w:r>
          </w:p>
        </w:tc>
        <w:tc>
          <w:tcPr>
            <w:tcW w:type="dxa" w:w="1440"/>
          </w:tcPr>
          <w:p>
            <w:r>
              <w:rPr>
                <w:sz w:val="16"/>
              </w:rPr>
              <w:t>Uddhava goes to Vraja</w:t>
            </w:r>
          </w:p>
        </w:tc>
        <w:tc>
          <w:tcPr>
            <w:tcW w:type="dxa" w:w="1440"/>
          </w:tcPr>
          <w:p>
            <w:r>
              <w:rPr>
                <w:sz w:val="16"/>
              </w:rPr>
              <w:t>Uddhava in a chariot with a long flag enters Vrindavan at dusk; the cows are coming home; Nanda and Yashoda come out to greet him.</w:t>
            </w:r>
          </w:p>
        </w:tc>
        <w:tc>
          <w:tcPr>
            <w:tcW w:type="dxa" w:w="1440"/>
          </w:tcPr>
          <w:p>
            <w:r>
              <w:rPr>
                <w:sz w:val="16"/>
              </w:rPr>
              <w:t>dusk, indigo and gold</w:t>
            </w:r>
          </w:p>
        </w:tc>
        <w:tc>
          <w:tcPr>
            <w:tcW w:type="dxa" w:w="1440"/>
          </w:tcPr>
          <w:p>
            <w:r>
              <w:rPr>
                <w:sz w:val="16"/>
              </w:rPr>
              <w:t>the chariot on the right, Nanda and Yashoda on the left</w:t>
            </w:r>
          </w:p>
        </w:tc>
        <w:tc>
          <w:tcPr>
            <w:tcW w:type="dxa" w:w="1440"/>
          </w:tcPr>
          <w:p>
            <w:r>
              <w:rPr>
                <w:sz w:val="16"/>
              </w:rPr>
              <w:t>tender</w:t>
            </w:r>
          </w:p>
        </w:tc>
      </w:tr>
      <w:tr>
        <w:tc>
          <w:tcPr>
            <w:tcW w:type="dxa" w:w="1440"/>
          </w:tcPr>
          <w:p>
            <w:r>
              <w:rPr>
                <w:sz w:val="16"/>
              </w:rPr>
              <w:t>ch_10_47</w:t>
            </w:r>
          </w:p>
        </w:tc>
        <w:tc>
          <w:tcPr>
            <w:tcW w:type="dxa" w:w="1440"/>
          </w:tcPr>
          <w:p>
            <w:r>
              <w:rPr>
                <w:sz w:val="16"/>
              </w:rPr>
              <w:t>The bee and the gopis</w:t>
            </w:r>
          </w:p>
        </w:tc>
        <w:tc>
          <w:tcPr>
            <w:tcW w:type="dxa" w:w="1440"/>
          </w:tcPr>
          <w:p>
            <w:r>
              <w:rPr>
                <w:sz w:val="16"/>
              </w:rPr>
              <w:t>A cowherd woman sits at the river and points to a black bee on a lotus as Uddhava listens; she speaks with a sorrowful smile.</w:t>
            </w:r>
          </w:p>
        </w:tc>
        <w:tc>
          <w:tcPr>
            <w:tcW w:type="dxa" w:w="1440"/>
          </w:tcPr>
          <w:p>
            <w:r>
              <w:rPr>
                <w:sz w:val="16"/>
              </w:rPr>
              <w:t>evening, indigo and gold</w:t>
            </w:r>
          </w:p>
        </w:tc>
        <w:tc>
          <w:tcPr>
            <w:tcW w:type="dxa" w:w="1440"/>
          </w:tcPr>
          <w:p>
            <w:r>
              <w:rPr>
                <w:sz w:val="16"/>
              </w:rPr>
              <w:t>the woman and Uddhava on the right, the lotus on the left</w:t>
            </w:r>
          </w:p>
        </w:tc>
        <w:tc>
          <w:tcPr>
            <w:tcW w:type="dxa" w:w="1440"/>
          </w:tcPr>
          <w:p>
            <w:r>
              <w:rPr>
                <w:sz w:val="16"/>
              </w:rPr>
              <w:t>longing</w:t>
            </w:r>
          </w:p>
        </w:tc>
      </w:tr>
      <w:tr>
        <w:tc>
          <w:tcPr>
            <w:tcW w:type="dxa" w:w="1440"/>
          </w:tcPr>
          <w:p>
            <w:r>
              <w:rPr>
                <w:sz w:val="16"/>
              </w:rPr>
              <w:t>ch_10_48</w:t>
            </w:r>
          </w:p>
        </w:tc>
        <w:tc>
          <w:tcPr>
            <w:tcW w:type="dxa" w:w="1440"/>
          </w:tcPr>
          <w:p>
            <w:r>
              <w:rPr>
                <w:sz w:val="16"/>
              </w:rPr>
              <w:t>Krishna visits Kubja</w:t>
            </w:r>
          </w:p>
        </w:tc>
        <w:tc>
          <w:tcPr>
            <w:tcW w:type="dxa" w:w="1440"/>
          </w:tcPr>
          <w:p>
            <w:r>
              <w:rPr>
                <w:sz w:val="16"/>
              </w:rPr>
              <w:t>Krishna sits on a seat in a small house; a hunchbacked woman, Kubja, offers him fragrance and sandal paste with a shy joy; her humble room is decorated with lamps.</w:t>
            </w:r>
          </w:p>
        </w:tc>
        <w:tc>
          <w:tcPr>
            <w:tcW w:type="dxa" w:w="1440"/>
          </w:tcPr>
          <w:p>
            <w:r>
              <w:rPr>
                <w:sz w:val="16"/>
              </w:rPr>
              <w:t>evening, indigo and gold</w:t>
            </w:r>
          </w:p>
        </w:tc>
        <w:tc>
          <w:tcPr>
            <w:tcW w:type="dxa" w:w="1440"/>
          </w:tcPr>
          <w:p>
            <w:r>
              <w:rPr>
                <w:sz w:val="16"/>
              </w:rPr>
              <w:t>Krishna on the right, Kubja on the left</w:t>
            </w:r>
          </w:p>
        </w:tc>
        <w:tc>
          <w:tcPr>
            <w:tcW w:type="dxa" w:w="1440"/>
          </w:tcPr>
          <w:p>
            <w:r>
              <w:rPr>
                <w:sz w:val="16"/>
              </w:rPr>
              <w:t>kindness</w:t>
            </w:r>
          </w:p>
        </w:tc>
      </w:tr>
      <w:tr>
        <w:tc>
          <w:tcPr>
            <w:tcW w:type="dxa" w:w="1440"/>
          </w:tcPr>
          <w:p>
            <w:r>
              <w:rPr>
                <w:sz w:val="16"/>
              </w:rPr>
              <w:t>ch_10_49</w:t>
            </w:r>
          </w:p>
        </w:tc>
        <w:tc>
          <w:tcPr>
            <w:tcW w:type="dxa" w:w="1440"/>
          </w:tcPr>
          <w:p>
            <w:r>
              <w:rPr>
                <w:sz w:val="16"/>
              </w:rPr>
              <w:t>Akrura in Hastinapura</w:t>
            </w:r>
          </w:p>
        </w:tc>
        <w:tc>
          <w:tcPr>
            <w:tcW w:type="dxa" w:w="1440"/>
          </w:tcPr>
          <w:p>
            <w:r>
              <w:rPr>
                <w:sz w:val="16"/>
              </w:rPr>
              <w:t>Akrura talks with Vidura and Kunti on a palace terrace, the Kuru court behind, the elders listening with sad faces.</w:t>
            </w:r>
          </w:p>
        </w:tc>
        <w:tc>
          <w:tcPr>
            <w:tcW w:type="dxa" w:w="1440"/>
          </w:tcPr>
          <w:p>
            <w:r>
              <w:rPr>
                <w:sz w:val="16"/>
              </w:rPr>
              <w:t>afternoon, indigo and gold</w:t>
            </w:r>
          </w:p>
        </w:tc>
        <w:tc>
          <w:tcPr>
            <w:tcW w:type="dxa" w:w="1440"/>
          </w:tcPr>
          <w:p>
            <w:r>
              <w:rPr>
                <w:sz w:val="16"/>
              </w:rPr>
              <w:t>Akrura on the right, Vidura and Kunti on the left</w:t>
            </w:r>
          </w:p>
        </w:tc>
        <w:tc>
          <w:tcPr>
            <w:tcW w:type="dxa" w:w="1440"/>
          </w:tcPr>
          <w:p>
            <w:r>
              <w:rPr>
                <w:sz w:val="16"/>
              </w:rPr>
              <w:t>sober</w:t>
            </w:r>
          </w:p>
        </w:tc>
      </w:tr>
      <w:tr>
        <w:tc>
          <w:tcPr>
            <w:tcW w:type="dxa" w:w="1440"/>
          </w:tcPr>
          <w:p>
            <w:r>
              <w:rPr>
                <w:sz w:val="16"/>
              </w:rPr>
              <w:t>ch_10_50</w:t>
            </w:r>
          </w:p>
        </w:tc>
        <w:tc>
          <w:tcPr>
            <w:tcW w:type="dxa" w:w="1440"/>
          </w:tcPr>
          <w:p>
            <w:r>
              <w:rPr>
                <w:sz w:val="16"/>
              </w:rPr>
              <w:t>The sea city</w:t>
            </w:r>
          </w:p>
        </w:tc>
        <w:tc>
          <w:tcPr>
            <w:tcW w:type="dxa" w:w="1440"/>
          </w:tcPr>
          <w:p>
            <w:r>
              <w:rPr>
                <w:sz w:val="16"/>
              </w:rPr>
              <w:t>Krishna looks at a new city rising from the western sea, towers and white walls in the water at dawn; gods bring gifts in a long line over a causeway.</w:t>
            </w:r>
          </w:p>
        </w:tc>
        <w:tc>
          <w:tcPr>
            <w:tcW w:type="dxa" w:w="1440"/>
          </w:tcPr>
          <w:p>
            <w:r>
              <w:rPr>
                <w:sz w:val="16"/>
              </w:rPr>
              <w:t>dawn, indigo and gold</w:t>
            </w:r>
          </w:p>
        </w:tc>
        <w:tc>
          <w:tcPr>
            <w:tcW w:type="dxa" w:w="1440"/>
          </w:tcPr>
          <w:p>
            <w:r>
              <w:rPr>
                <w:sz w:val="16"/>
              </w:rPr>
              <w:t>Krishna on the right, the city on the left</w:t>
            </w:r>
          </w:p>
        </w:tc>
        <w:tc>
          <w:tcPr>
            <w:tcW w:type="dxa" w:w="1440"/>
          </w:tcPr>
          <w:p>
            <w:r>
              <w:rPr>
                <w:sz w:val="16"/>
              </w:rPr>
              <w:t>wonder</w:t>
            </w:r>
          </w:p>
        </w:tc>
      </w:tr>
      <w:tr>
        <w:tc>
          <w:tcPr>
            <w:tcW w:type="dxa" w:w="1440"/>
          </w:tcPr>
          <w:p>
            <w:r>
              <w:rPr>
                <w:sz w:val="16"/>
              </w:rPr>
              <w:t>ch_10_51</w:t>
            </w:r>
          </w:p>
        </w:tc>
        <w:tc>
          <w:tcPr>
            <w:tcW w:type="dxa" w:w="1440"/>
          </w:tcPr>
          <w:p>
            <w:r>
              <w:rPr>
                <w:sz w:val="16"/>
              </w:rPr>
              <w:t>Muchukunda</w:t>
            </w:r>
          </w:p>
        </w:tc>
        <w:tc>
          <w:tcPr>
            <w:tcW w:type="dxa" w:w="1440"/>
          </w:tcPr>
          <w:p>
            <w:r>
              <w:rPr>
                <w:sz w:val="16"/>
              </w:rPr>
              <w:t>A king wakes from a long sleep in a mountain cave and sees Krishna standing in the cave mouth in a bright glow; he rises and folds his hands.</w:t>
            </w:r>
          </w:p>
        </w:tc>
        <w:tc>
          <w:tcPr>
            <w:tcW w:type="dxa" w:w="1440"/>
          </w:tcPr>
          <w:p>
            <w:r>
              <w:rPr>
                <w:sz w:val="16"/>
              </w:rPr>
              <w:t>pre-dawn, indigo and cave gold</w:t>
            </w:r>
          </w:p>
        </w:tc>
        <w:tc>
          <w:tcPr>
            <w:tcW w:type="dxa" w:w="1440"/>
          </w:tcPr>
          <w:p>
            <w:r>
              <w:rPr>
                <w:sz w:val="16"/>
              </w:rPr>
              <w:t>the king on the right, Krishna at the cave mouth on the left</w:t>
            </w:r>
          </w:p>
        </w:tc>
        <w:tc>
          <w:tcPr>
            <w:tcW w:type="dxa" w:w="1440"/>
          </w:tcPr>
          <w:p>
            <w:r>
              <w:rPr>
                <w:sz w:val="16"/>
              </w:rPr>
              <w:t>wonder</w:t>
            </w:r>
          </w:p>
        </w:tc>
      </w:tr>
      <w:tr>
        <w:tc>
          <w:tcPr>
            <w:tcW w:type="dxa" w:w="1440"/>
          </w:tcPr>
          <w:p>
            <w:r>
              <w:rPr>
                <w:sz w:val="16"/>
              </w:rPr>
              <w:t>ch_10_52</w:t>
            </w:r>
          </w:p>
        </w:tc>
        <w:tc>
          <w:tcPr>
            <w:tcW w:type="dxa" w:w="1440"/>
          </w:tcPr>
          <w:p>
            <w:r>
              <w:rPr>
                <w:sz w:val="16"/>
              </w:rPr>
              <w:t>Rukmini's letter</w:t>
            </w:r>
          </w:p>
        </w:tc>
        <w:tc>
          <w:tcPr>
            <w:tcW w:type="dxa" w:w="1440"/>
          </w:tcPr>
          <w:p>
            <w:r>
              <w:rPr>
                <w:sz w:val="16"/>
              </w:rPr>
              <w:t>A brahmana messenger stands on a palace terrace in Dwaraka giving a letter to Krishna, who reads it with a gentle smile; the sea glitters beyond.</w:t>
            </w:r>
          </w:p>
        </w:tc>
        <w:tc>
          <w:tcPr>
            <w:tcW w:type="dxa" w:w="1440"/>
          </w:tcPr>
          <w:p>
            <w:r>
              <w:rPr>
                <w:sz w:val="16"/>
              </w:rPr>
              <w:t>morning, indigo and sea blue</w:t>
            </w:r>
          </w:p>
        </w:tc>
        <w:tc>
          <w:tcPr>
            <w:tcW w:type="dxa" w:w="1440"/>
          </w:tcPr>
          <w:p>
            <w:r>
              <w:rPr>
                <w:sz w:val="16"/>
              </w:rPr>
              <w:t>Krishna on the right, the messenger on the left</w:t>
            </w:r>
          </w:p>
        </w:tc>
        <w:tc>
          <w:tcPr>
            <w:tcW w:type="dxa" w:w="1440"/>
          </w:tcPr>
          <w:p>
            <w:r>
              <w:rPr>
                <w:sz w:val="16"/>
              </w:rPr>
              <w:t>hope</w:t>
            </w:r>
          </w:p>
        </w:tc>
      </w:tr>
      <w:tr>
        <w:tc>
          <w:tcPr>
            <w:tcW w:type="dxa" w:w="1440"/>
          </w:tcPr>
          <w:p>
            <w:r>
              <w:rPr>
                <w:sz w:val="16"/>
              </w:rPr>
              <w:t>ch_10_53</w:t>
            </w:r>
          </w:p>
        </w:tc>
        <w:tc>
          <w:tcPr>
            <w:tcW w:type="dxa" w:w="1440"/>
          </w:tcPr>
          <w:p>
            <w:r>
              <w:rPr>
                <w:sz w:val="16"/>
              </w:rPr>
              <w:t>Rukmini and Krishna</w:t>
            </w:r>
          </w:p>
        </w:tc>
        <w:tc>
          <w:tcPr>
            <w:tcW w:type="dxa" w:w="1440"/>
          </w:tcPr>
          <w:p>
            <w:r>
              <w:rPr>
                <w:sz w:val="16"/>
              </w:rPr>
              <w:t>Rukmini in a red bridal sari stands at the steps of a temple with her attendants; Krishna's golden chariot arrives at the gate; she looks up with a shy smile.</w:t>
            </w:r>
          </w:p>
        </w:tc>
        <w:tc>
          <w:tcPr>
            <w:tcW w:type="dxa" w:w="1440"/>
          </w:tcPr>
          <w:p>
            <w:r>
              <w:rPr>
                <w:sz w:val="16"/>
              </w:rPr>
              <w:t>late afternoon, indigo and rose</w:t>
            </w:r>
          </w:p>
        </w:tc>
        <w:tc>
          <w:tcPr>
            <w:tcW w:type="dxa" w:w="1440"/>
          </w:tcPr>
          <w:p>
            <w:r>
              <w:rPr>
                <w:sz w:val="16"/>
              </w:rPr>
              <w:t>Rukmini on the right, the chariot at the gate on the left</w:t>
            </w:r>
          </w:p>
        </w:tc>
        <w:tc>
          <w:tcPr>
            <w:tcW w:type="dxa" w:w="1440"/>
          </w:tcPr>
          <w:p>
            <w:r>
              <w:rPr>
                <w:sz w:val="16"/>
              </w:rPr>
              <w:t>joy</w:t>
            </w:r>
          </w:p>
        </w:tc>
      </w:tr>
      <w:tr>
        <w:tc>
          <w:tcPr>
            <w:tcW w:type="dxa" w:w="1440"/>
          </w:tcPr>
          <w:p>
            <w:r>
              <w:rPr>
                <w:sz w:val="16"/>
              </w:rPr>
              <w:t>ch_10_54</w:t>
            </w:r>
          </w:p>
        </w:tc>
        <w:tc>
          <w:tcPr>
            <w:tcW w:type="dxa" w:w="1440"/>
          </w:tcPr>
          <w:p>
            <w:r>
              <w:rPr>
                <w:sz w:val="16"/>
              </w:rPr>
              <w:t>The wedding</w:t>
            </w:r>
          </w:p>
        </w:tc>
        <w:tc>
          <w:tcPr>
            <w:tcW w:type="dxa" w:w="1440"/>
          </w:tcPr>
          <w:p>
            <w:r>
              <w:rPr>
                <w:sz w:val="16"/>
              </w:rPr>
              <w:t>A wedding hall in Dwaraka: Krishna and Rukmini seated together before a sacred fire among garlands and incense; guests and musicians around.</w:t>
            </w:r>
          </w:p>
        </w:tc>
        <w:tc>
          <w:tcPr>
            <w:tcW w:type="dxa" w:w="1440"/>
          </w:tcPr>
          <w:p>
            <w:r>
              <w:rPr>
                <w:sz w:val="16"/>
              </w:rPr>
              <w:t>evening, indigo and gold</w:t>
            </w:r>
          </w:p>
        </w:tc>
        <w:tc>
          <w:tcPr>
            <w:tcW w:type="dxa" w:w="1440"/>
          </w:tcPr>
          <w:p>
            <w:r>
              <w:rPr>
                <w:sz w:val="16"/>
              </w:rPr>
              <w:t>the couple on the right, the guests on the left</w:t>
            </w:r>
          </w:p>
        </w:tc>
        <w:tc>
          <w:tcPr>
            <w:tcW w:type="dxa" w:w="1440"/>
          </w:tcPr>
          <w:p>
            <w:r>
              <w:rPr>
                <w:sz w:val="16"/>
              </w:rPr>
              <w:t>festive</w:t>
            </w:r>
          </w:p>
        </w:tc>
      </w:tr>
      <w:tr>
        <w:tc>
          <w:tcPr>
            <w:tcW w:type="dxa" w:w="1440"/>
          </w:tcPr>
          <w:p>
            <w:r>
              <w:rPr>
                <w:sz w:val="16"/>
              </w:rPr>
              <w:t>ch_10_55</w:t>
            </w:r>
          </w:p>
        </w:tc>
        <w:tc>
          <w:tcPr>
            <w:tcW w:type="dxa" w:w="1440"/>
          </w:tcPr>
          <w:p>
            <w:r>
              <w:rPr>
                <w:sz w:val="16"/>
              </w:rPr>
              <w:t>The birth of Pradyumna</w:t>
            </w:r>
          </w:p>
        </w:tc>
        <w:tc>
          <w:tcPr>
            <w:tcW w:type="dxa" w:w="1440"/>
          </w:tcPr>
          <w:p>
            <w:r>
              <w:rPr>
                <w:sz w:val="16"/>
              </w:rPr>
              <w:t>A mother, Rukmini, holds a newborn baby in a palace nursery with a lamp; Narada looks in from a window with a smile; a faint moon in the sky.</w:t>
            </w:r>
          </w:p>
        </w:tc>
        <w:tc>
          <w:tcPr>
            <w:tcW w:type="dxa" w:w="1440"/>
          </w:tcPr>
          <w:p>
            <w:r>
              <w:rPr>
                <w:sz w:val="16"/>
              </w:rPr>
              <w:t>night, indigo and lamp gold</w:t>
            </w:r>
          </w:p>
        </w:tc>
        <w:tc>
          <w:tcPr>
            <w:tcW w:type="dxa" w:w="1440"/>
          </w:tcPr>
          <w:p>
            <w:r>
              <w:rPr>
                <w:sz w:val="16"/>
              </w:rPr>
              <w:t>Rukmini and the baby on the right, Narada at the window on the left</w:t>
            </w:r>
          </w:p>
        </w:tc>
        <w:tc>
          <w:tcPr>
            <w:tcW w:type="dxa" w:w="1440"/>
          </w:tcPr>
          <w:p>
            <w:r>
              <w:rPr>
                <w:sz w:val="16"/>
              </w:rPr>
              <w:t>tender</w:t>
            </w:r>
          </w:p>
        </w:tc>
      </w:tr>
      <w:tr>
        <w:tc>
          <w:tcPr>
            <w:tcW w:type="dxa" w:w="1440"/>
          </w:tcPr>
          <w:p>
            <w:r>
              <w:rPr>
                <w:sz w:val="16"/>
              </w:rPr>
              <w:t>ch_10_56</w:t>
            </w:r>
          </w:p>
        </w:tc>
        <w:tc>
          <w:tcPr>
            <w:tcW w:type="dxa" w:w="1440"/>
          </w:tcPr>
          <w:p>
            <w:r>
              <w:rPr>
                <w:sz w:val="16"/>
              </w:rPr>
              <w:t>The Syamantaka jewel</w:t>
            </w:r>
          </w:p>
        </w:tc>
        <w:tc>
          <w:tcPr>
            <w:tcW w:type="dxa" w:w="1440"/>
          </w:tcPr>
          <w:p>
            <w:r>
              <w:rPr>
                <w:sz w:val="16"/>
              </w:rPr>
              <w:t>Krishna holds a glowing jewel in his palm in front of an old bear king Jambavan and his daughter Jambavati at the entrance of a forest cave.</w:t>
            </w:r>
          </w:p>
        </w:tc>
        <w:tc>
          <w:tcPr>
            <w:tcW w:type="dxa" w:w="1440"/>
          </w:tcPr>
          <w:p>
            <w:r>
              <w:rPr>
                <w:sz w:val="16"/>
              </w:rPr>
              <w:t>dusk, indigo and jewel gold</w:t>
            </w:r>
          </w:p>
        </w:tc>
        <w:tc>
          <w:tcPr>
            <w:tcW w:type="dxa" w:w="1440"/>
          </w:tcPr>
          <w:p>
            <w:r>
              <w:rPr>
                <w:sz w:val="16"/>
              </w:rPr>
              <w:t>Krishna on the right, Jambavan and his daughter on the left</w:t>
            </w:r>
          </w:p>
        </w:tc>
        <w:tc>
          <w:tcPr>
            <w:tcW w:type="dxa" w:w="1440"/>
          </w:tcPr>
          <w:p>
            <w:r>
              <w:rPr>
                <w:sz w:val="16"/>
              </w:rPr>
              <w:t>surprise</w:t>
            </w:r>
          </w:p>
        </w:tc>
      </w:tr>
      <w:tr>
        <w:tc>
          <w:tcPr>
            <w:tcW w:type="dxa" w:w="1440"/>
          </w:tcPr>
          <w:p>
            <w:r>
              <w:rPr>
                <w:sz w:val="16"/>
              </w:rPr>
              <w:t>ch_10_57</w:t>
            </w:r>
          </w:p>
        </w:tc>
        <w:tc>
          <w:tcPr>
            <w:tcW w:type="dxa" w:w="1440"/>
          </w:tcPr>
          <w:p>
            <w:r>
              <w:rPr>
                <w:sz w:val="16"/>
              </w:rPr>
              <w:t>The jewel is returned</w:t>
            </w:r>
          </w:p>
        </w:tc>
        <w:tc>
          <w:tcPr>
            <w:tcW w:type="dxa" w:w="1440"/>
          </w:tcPr>
          <w:p>
            <w:r>
              <w:rPr>
                <w:sz w:val="16"/>
              </w:rPr>
              <w:t>Akrura brings a shining jewel in a casket and offers it to Krishna in the Dwaraka court; the people stand around in silence.</w:t>
            </w:r>
          </w:p>
        </w:tc>
        <w:tc>
          <w:tcPr>
            <w:tcW w:type="dxa" w:w="1440"/>
          </w:tcPr>
          <w:p>
            <w:r>
              <w:rPr>
                <w:sz w:val="16"/>
              </w:rPr>
              <w:t>late afternoon, indigo and gold</w:t>
            </w:r>
          </w:p>
        </w:tc>
        <w:tc>
          <w:tcPr>
            <w:tcW w:type="dxa" w:w="1440"/>
          </w:tcPr>
          <w:p>
            <w:r>
              <w:rPr>
                <w:sz w:val="16"/>
              </w:rPr>
              <w:t>Krishna on the right, Akrura bowing on the left</w:t>
            </w:r>
          </w:p>
        </w:tc>
        <w:tc>
          <w:tcPr>
            <w:tcW w:type="dxa" w:w="1440"/>
          </w:tcPr>
          <w:p>
            <w:r>
              <w:rPr>
                <w:sz w:val="16"/>
              </w:rPr>
              <w:t>quiet relief</w:t>
            </w:r>
          </w:p>
        </w:tc>
      </w:tr>
      <w:tr>
        <w:tc>
          <w:tcPr>
            <w:tcW w:type="dxa" w:w="1440"/>
          </w:tcPr>
          <w:p>
            <w:r>
              <w:rPr>
                <w:sz w:val="16"/>
              </w:rPr>
              <w:t>ch_10_58</w:t>
            </w:r>
          </w:p>
        </w:tc>
        <w:tc>
          <w:tcPr>
            <w:tcW w:type="dxa" w:w="1440"/>
          </w:tcPr>
          <w:p>
            <w:r>
              <w:rPr>
                <w:sz w:val="16"/>
              </w:rPr>
              <w:t>Krishna's weddings</w:t>
            </w:r>
          </w:p>
        </w:tc>
        <w:tc>
          <w:tcPr>
            <w:tcW w:type="dxa" w:w="1440"/>
          </w:tcPr>
          <w:p>
            <w:r>
              <w:rPr>
                <w:sz w:val="16"/>
              </w:rPr>
              <w:t>A line of brides, each in a different coloured sari, arrives with garlands at Dwaraka's gate to meet Krishna; drums and flowers.</w:t>
            </w:r>
          </w:p>
        </w:tc>
        <w:tc>
          <w:tcPr>
            <w:tcW w:type="dxa" w:w="1440"/>
          </w:tcPr>
          <w:p>
            <w:r>
              <w:rPr>
                <w:sz w:val="16"/>
              </w:rPr>
              <w:t>festive morning, indigo and gold</w:t>
            </w:r>
          </w:p>
        </w:tc>
        <w:tc>
          <w:tcPr>
            <w:tcW w:type="dxa" w:w="1440"/>
          </w:tcPr>
          <w:p>
            <w:r>
              <w:rPr>
                <w:sz w:val="16"/>
              </w:rPr>
              <w:t>Krishna on the right, the brides on the left</w:t>
            </w:r>
          </w:p>
        </w:tc>
        <w:tc>
          <w:tcPr>
            <w:tcW w:type="dxa" w:w="1440"/>
          </w:tcPr>
          <w:p>
            <w:r>
              <w:rPr>
                <w:sz w:val="16"/>
              </w:rPr>
              <w:t>festive</w:t>
            </w:r>
          </w:p>
        </w:tc>
      </w:tr>
      <w:tr>
        <w:tc>
          <w:tcPr>
            <w:tcW w:type="dxa" w:w="1440"/>
          </w:tcPr>
          <w:p>
            <w:r>
              <w:rPr>
                <w:sz w:val="16"/>
              </w:rPr>
              <w:t>ch_10_59</w:t>
            </w:r>
          </w:p>
        </w:tc>
        <w:tc>
          <w:tcPr>
            <w:tcW w:type="dxa" w:w="1440"/>
          </w:tcPr>
          <w:p>
            <w:r>
              <w:rPr>
                <w:sz w:val="16"/>
              </w:rPr>
              <w:t>Earth gives back the jewels</w:t>
            </w:r>
          </w:p>
        </w:tc>
        <w:tc>
          <w:tcPr>
            <w:tcW w:type="dxa" w:w="1440"/>
          </w:tcPr>
          <w:p>
            <w:r>
              <w:rPr>
                <w:sz w:val="16"/>
              </w:rPr>
              <w:t>The goddess Earth, a serene woman, offers Krishna a pair of shining earrings and a garland; the freed ladies stand in a palace garden behind her.</w:t>
            </w:r>
          </w:p>
        </w:tc>
        <w:tc>
          <w:tcPr>
            <w:tcW w:type="dxa" w:w="1440"/>
          </w:tcPr>
          <w:p>
            <w:r>
              <w:rPr>
                <w:sz w:val="16"/>
              </w:rPr>
              <w:t>dawn, indigo and gold</w:t>
            </w:r>
          </w:p>
        </w:tc>
        <w:tc>
          <w:tcPr>
            <w:tcW w:type="dxa" w:w="1440"/>
          </w:tcPr>
          <w:p>
            <w:r>
              <w:rPr>
                <w:sz w:val="16"/>
              </w:rPr>
              <w:t>Krishna on the right, the Earth goddess on the left</w:t>
            </w:r>
          </w:p>
        </w:tc>
        <w:tc>
          <w:tcPr>
            <w:tcW w:type="dxa" w:w="1440"/>
          </w:tcPr>
          <w:p>
            <w:r>
              <w:rPr>
                <w:sz w:val="16"/>
              </w:rPr>
              <w:t>gentle</w:t>
            </w:r>
          </w:p>
        </w:tc>
      </w:tr>
      <w:tr>
        <w:tc>
          <w:tcPr>
            <w:tcW w:type="dxa" w:w="1440"/>
          </w:tcPr>
          <w:p>
            <w:r>
              <w:rPr>
                <w:sz w:val="16"/>
              </w:rPr>
              <w:t>ch_10_60</w:t>
            </w:r>
          </w:p>
        </w:tc>
        <w:tc>
          <w:tcPr>
            <w:tcW w:type="dxa" w:w="1440"/>
          </w:tcPr>
          <w:p>
            <w:r>
              <w:rPr>
                <w:sz w:val="16"/>
              </w:rPr>
              <w:t>Krishna and Rukmini speak</w:t>
            </w:r>
          </w:p>
        </w:tc>
        <w:tc>
          <w:tcPr>
            <w:tcW w:type="dxa" w:w="1440"/>
          </w:tcPr>
          <w:p>
            <w:r>
              <w:rPr>
                <w:sz w:val="16"/>
              </w:rPr>
              <w:t>Krishna and Rukmini sit together on a marble terrace at night playfully talking, a lamp between them; the sea and the moon beyond.</w:t>
            </w:r>
          </w:p>
        </w:tc>
        <w:tc>
          <w:tcPr>
            <w:tcW w:type="dxa" w:w="1440"/>
          </w:tcPr>
          <w:p>
            <w:r>
              <w:rPr>
                <w:sz w:val="16"/>
              </w:rPr>
              <w:t>moonlit night, indigo and gold</w:t>
            </w:r>
          </w:p>
        </w:tc>
        <w:tc>
          <w:tcPr>
            <w:tcW w:type="dxa" w:w="1440"/>
          </w:tcPr>
          <w:p>
            <w:r>
              <w:rPr>
                <w:sz w:val="16"/>
              </w:rPr>
              <w:t>the couple on the right, the sea on the left</w:t>
            </w:r>
          </w:p>
        </w:tc>
        <w:tc>
          <w:tcPr>
            <w:tcW w:type="dxa" w:w="1440"/>
          </w:tcPr>
          <w:p>
            <w:r>
              <w:rPr>
                <w:sz w:val="16"/>
              </w:rPr>
              <w:t>tender</w:t>
            </w:r>
          </w:p>
        </w:tc>
      </w:tr>
      <w:tr>
        <w:tc>
          <w:tcPr>
            <w:tcW w:type="dxa" w:w="1440"/>
          </w:tcPr>
          <w:p>
            <w:r>
              <w:rPr>
                <w:sz w:val="16"/>
              </w:rPr>
              <w:t>ch_10_61</w:t>
            </w:r>
          </w:p>
        </w:tc>
        <w:tc>
          <w:tcPr>
            <w:tcW w:type="dxa" w:w="1440"/>
          </w:tcPr>
          <w:p>
            <w:r>
              <w:rPr>
                <w:sz w:val="16"/>
              </w:rPr>
              <w:t>Krishna's family</w:t>
            </w:r>
          </w:p>
        </w:tc>
        <w:tc>
          <w:tcPr>
            <w:tcW w:type="dxa" w:w="1440"/>
          </w:tcPr>
          <w:p>
            <w:r>
              <w:rPr>
                <w:sz w:val="16"/>
              </w:rPr>
              <w:t>A palace courtyard full of children of Krishna playing with toys and ball, the queens watching from balconies, Krishna among them smiling.</w:t>
            </w:r>
          </w:p>
        </w:tc>
        <w:tc>
          <w:tcPr>
            <w:tcW w:type="dxa" w:w="1440"/>
          </w:tcPr>
          <w:p>
            <w:r>
              <w:rPr>
                <w:sz w:val="16"/>
              </w:rPr>
              <w:t>bright morning, indigo and gold</w:t>
            </w:r>
          </w:p>
        </w:tc>
        <w:tc>
          <w:tcPr>
            <w:tcW w:type="dxa" w:w="1440"/>
          </w:tcPr>
          <w:p>
            <w:r>
              <w:rPr>
                <w:sz w:val="16"/>
              </w:rPr>
              <w:t>Krishna on the right, the children in the middle, the queens on the left</w:t>
            </w:r>
          </w:p>
        </w:tc>
        <w:tc>
          <w:tcPr>
            <w:tcW w:type="dxa" w:w="1440"/>
          </w:tcPr>
          <w:p>
            <w:r>
              <w:rPr>
                <w:sz w:val="16"/>
              </w:rPr>
              <w:t>festive</w:t>
            </w:r>
          </w:p>
        </w:tc>
      </w:tr>
      <w:tr>
        <w:tc>
          <w:tcPr>
            <w:tcW w:type="dxa" w:w="1440"/>
          </w:tcPr>
          <w:p>
            <w:r>
              <w:rPr>
                <w:sz w:val="16"/>
              </w:rPr>
              <w:t>ch_10_62</w:t>
            </w:r>
          </w:p>
        </w:tc>
        <w:tc>
          <w:tcPr>
            <w:tcW w:type="dxa" w:w="1440"/>
          </w:tcPr>
          <w:p>
            <w:r>
              <w:rPr>
                <w:sz w:val="16"/>
              </w:rPr>
              <w:t>Aniruddha and Usha</w:t>
            </w:r>
          </w:p>
        </w:tc>
        <w:tc>
          <w:tcPr>
            <w:tcW w:type="dxa" w:w="1440"/>
          </w:tcPr>
          <w:p>
            <w:r>
              <w:rPr>
                <w:sz w:val="16"/>
              </w:rPr>
              <w:t>A young prince Aniruddha sits in a garden at night with a maiden Usha and her friend; a shadow of a guard approaches the walls in the distance.</w:t>
            </w:r>
          </w:p>
        </w:tc>
        <w:tc>
          <w:tcPr>
            <w:tcW w:type="dxa" w:w="1440"/>
          </w:tcPr>
          <w:p>
            <w:r>
              <w:rPr>
                <w:sz w:val="16"/>
              </w:rPr>
              <w:t>moonlit night, indigo and gold</w:t>
            </w:r>
          </w:p>
        </w:tc>
        <w:tc>
          <w:tcPr>
            <w:tcW w:type="dxa" w:w="1440"/>
          </w:tcPr>
          <w:p>
            <w:r>
              <w:rPr>
                <w:sz w:val="16"/>
              </w:rPr>
              <w:t>the prince and Usha on the right, the wall on the left</w:t>
            </w:r>
          </w:p>
        </w:tc>
        <w:tc>
          <w:tcPr>
            <w:tcW w:type="dxa" w:w="1440"/>
          </w:tcPr>
          <w:p>
            <w:r>
              <w:rPr>
                <w:sz w:val="16"/>
              </w:rPr>
              <w:t>secret</w:t>
            </w:r>
          </w:p>
        </w:tc>
      </w:tr>
      <w:tr>
        <w:tc>
          <w:tcPr>
            <w:tcW w:type="dxa" w:w="1440"/>
          </w:tcPr>
          <w:p>
            <w:r>
              <w:rPr>
                <w:sz w:val="16"/>
              </w:rPr>
              <w:t>ch_10_63</w:t>
            </w:r>
          </w:p>
        </w:tc>
        <w:tc>
          <w:tcPr>
            <w:tcW w:type="dxa" w:w="1440"/>
          </w:tcPr>
          <w:p>
            <w:r>
              <w:rPr>
                <w:sz w:val="16"/>
              </w:rPr>
              <w:t>Shiva and Krishna meet</w:t>
            </w:r>
          </w:p>
        </w:tc>
        <w:tc>
          <w:tcPr>
            <w:tcW w:type="dxa" w:w="1440"/>
          </w:tcPr>
          <w:p>
            <w:r>
              <w:rPr>
                <w:sz w:val="16"/>
              </w:rPr>
              <w:t>Shiva on his bull faces Krishna on the golden eagle in a quiet moment on a battle plain; neither raises a weapon; the sky is calm.</w:t>
            </w:r>
          </w:p>
        </w:tc>
        <w:tc>
          <w:tcPr>
            <w:tcW w:type="dxa" w:w="1440"/>
          </w:tcPr>
          <w:p>
            <w:r>
              <w:rPr>
                <w:sz w:val="16"/>
              </w:rPr>
              <w:t>dusk, indigo and gold</w:t>
            </w:r>
          </w:p>
        </w:tc>
        <w:tc>
          <w:tcPr>
            <w:tcW w:type="dxa" w:w="1440"/>
          </w:tcPr>
          <w:p>
            <w:r>
              <w:rPr>
                <w:sz w:val="16"/>
              </w:rPr>
              <w:t>Krishna on the right, Shiva on the left</w:t>
            </w:r>
          </w:p>
        </w:tc>
        <w:tc>
          <w:tcPr>
            <w:tcW w:type="dxa" w:w="1440"/>
          </w:tcPr>
          <w:p>
            <w:r>
              <w:rPr>
                <w:sz w:val="16"/>
              </w:rPr>
              <w:t>mutual respect</w:t>
            </w:r>
          </w:p>
        </w:tc>
      </w:tr>
      <w:tr>
        <w:tc>
          <w:tcPr>
            <w:tcW w:type="dxa" w:w="1440"/>
          </w:tcPr>
          <w:p>
            <w:r>
              <w:rPr>
                <w:sz w:val="16"/>
              </w:rPr>
              <w:t>ch_10_64</w:t>
            </w:r>
          </w:p>
        </w:tc>
        <w:tc>
          <w:tcPr>
            <w:tcW w:type="dxa" w:w="1440"/>
          </w:tcPr>
          <w:p>
            <w:r>
              <w:rPr>
                <w:sz w:val="16"/>
              </w:rPr>
              <w:t>King Nriga</w:t>
            </w:r>
          </w:p>
        </w:tc>
        <w:tc>
          <w:tcPr>
            <w:tcW w:type="dxa" w:w="1440"/>
          </w:tcPr>
          <w:p>
            <w:r>
              <w:rPr>
                <w:sz w:val="16"/>
              </w:rPr>
              <w:t>A giant lizard sits at the bottom of a dry well while young cowherd boys of Krishna look down; Krishna stands at the rim with a gentle hand reaching to lift it.</w:t>
            </w:r>
          </w:p>
        </w:tc>
        <w:tc>
          <w:tcPr>
            <w:tcW w:type="dxa" w:w="1440"/>
          </w:tcPr>
          <w:p>
            <w:r>
              <w:rPr>
                <w:sz w:val="16"/>
              </w:rPr>
              <w:t>noon, indigo and ochre</w:t>
            </w:r>
          </w:p>
        </w:tc>
        <w:tc>
          <w:tcPr>
            <w:tcW w:type="dxa" w:w="1440"/>
          </w:tcPr>
          <w:p>
            <w:r>
              <w:rPr>
                <w:sz w:val="16"/>
              </w:rPr>
              <w:t>Krishna on the right, the well in the centre</w:t>
            </w:r>
          </w:p>
        </w:tc>
        <w:tc>
          <w:tcPr>
            <w:tcW w:type="dxa" w:w="1440"/>
          </w:tcPr>
          <w:p>
            <w:r>
              <w:rPr>
                <w:sz w:val="16"/>
              </w:rPr>
              <w:t>compassion</w:t>
            </w:r>
          </w:p>
        </w:tc>
      </w:tr>
      <w:tr>
        <w:tc>
          <w:tcPr>
            <w:tcW w:type="dxa" w:w="1440"/>
          </w:tcPr>
          <w:p>
            <w:r>
              <w:rPr>
                <w:sz w:val="16"/>
              </w:rPr>
              <w:t>ch_10_65</w:t>
            </w:r>
          </w:p>
        </w:tc>
        <w:tc>
          <w:tcPr>
            <w:tcW w:type="dxa" w:w="1440"/>
          </w:tcPr>
          <w:p>
            <w:r>
              <w:rPr>
                <w:sz w:val="16"/>
              </w:rPr>
              <w:t>Balarama and the Yamuna</w:t>
            </w:r>
          </w:p>
        </w:tc>
        <w:tc>
          <w:tcPr>
            <w:tcW w:type="dxa" w:w="1440"/>
          </w:tcPr>
          <w:p>
            <w:r>
              <w:rPr>
                <w:sz w:val="16"/>
              </w:rPr>
              <w:t>Balarama stands on the river bank with his plough touching the ground and the Yamuna as a woman bows before him with a lotus; cowherds watch.</w:t>
            </w:r>
          </w:p>
        </w:tc>
        <w:tc>
          <w:tcPr>
            <w:tcW w:type="dxa" w:w="1440"/>
          </w:tcPr>
          <w:p>
            <w:r>
              <w:rPr>
                <w:sz w:val="16"/>
              </w:rPr>
              <w:t>morning, indigo and silver</w:t>
            </w:r>
          </w:p>
        </w:tc>
        <w:tc>
          <w:tcPr>
            <w:tcW w:type="dxa" w:w="1440"/>
          </w:tcPr>
          <w:p>
            <w:r>
              <w:rPr>
                <w:sz w:val="16"/>
              </w:rPr>
              <w:t>Balarama on the right, the river woman on the left</w:t>
            </w:r>
          </w:p>
        </w:tc>
        <w:tc>
          <w:tcPr>
            <w:tcW w:type="dxa" w:w="1440"/>
          </w:tcPr>
          <w:p>
            <w:r>
              <w:rPr>
                <w:sz w:val="16"/>
              </w:rPr>
              <w:t>gentle</w:t>
            </w:r>
          </w:p>
        </w:tc>
      </w:tr>
      <w:tr>
        <w:tc>
          <w:tcPr>
            <w:tcW w:type="dxa" w:w="1440"/>
          </w:tcPr>
          <w:p>
            <w:r>
              <w:rPr>
                <w:sz w:val="16"/>
              </w:rPr>
              <w:t>ch_10_66</w:t>
            </w:r>
          </w:p>
        </w:tc>
        <w:tc>
          <w:tcPr>
            <w:tcW w:type="dxa" w:w="1440"/>
          </w:tcPr>
          <w:p>
            <w:r>
              <w:rPr>
                <w:sz w:val="16"/>
              </w:rPr>
              <w:t>The false Krishna</w:t>
            </w:r>
          </w:p>
        </w:tc>
        <w:tc>
          <w:tcPr>
            <w:tcW w:type="dxa" w:w="1440"/>
          </w:tcPr>
          <w:p>
            <w:r>
              <w:rPr>
                <w:sz w:val="16"/>
              </w:rPr>
              <w:t>A man dressed in imitation of Krishna with fake conch and disc stands on a palace hall step before the real Krishna, who smiles gently.</w:t>
            </w:r>
          </w:p>
        </w:tc>
        <w:tc>
          <w:tcPr>
            <w:tcW w:type="dxa" w:w="1440"/>
          </w:tcPr>
          <w:p>
            <w:r>
              <w:rPr>
                <w:sz w:val="16"/>
              </w:rPr>
              <w:t>midday, indigo and gold</w:t>
            </w:r>
          </w:p>
        </w:tc>
        <w:tc>
          <w:tcPr>
            <w:tcW w:type="dxa" w:w="1440"/>
          </w:tcPr>
          <w:p>
            <w:r>
              <w:rPr>
                <w:sz w:val="16"/>
              </w:rPr>
              <w:t>Krishna on the right, the imitator on the left</w:t>
            </w:r>
          </w:p>
        </w:tc>
        <w:tc>
          <w:tcPr>
            <w:tcW w:type="dxa" w:w="1440"/>
          </w:tcPr>
          <w:p>
            <w:r>
              <w:rPr>
                <w:sz w:val="16"/>
              </w:rPr>
              <w:t>quiet amusement</w:t>
            </w:r>
          </w:p>
        </w:tc>
      </w:tr>
      <w:tr>
        <w:tc>
          <w:tcPr>
            <w:tcW w:type="dxa" w:w="1440"/>
          </w:tcPr>
          <w:p>
            <w:r>
              <w:rPr>
                <w:sz w:val="16"/>
              </w:rPr>
              <w:t>ch_10_67</w:t>
            </w:r>
          </w:p>
        </w:tc>
        <w:tc>
          <w:tcPr>
            <w:tcW w:type="dxa" w:w="1440"/>
          </w:tcPr>
          <w:p>
            <w:r>
              <w:rPr>
                <w:sz w:val="16"/>
              </w:rPr>
              <w:t>Balarama and the forest</w:t>
            </w:r>
          </w:p>
        </w:tc>
        <w:tc>
          <w:tcPr>
            <w:tcW w:type="dxa" w:w="1440"/>
          </w:tcPr>
          <w:p>
            <w:r>
              <w:rPr>
                <w:sz w:val="16"/>
              </w:rPr>
              <w:t>Balarama sits with garlands on the Raivata hill with a cup in his hand, women singing around him; a great ape watches from a tree.</w:t>
            </w:r>
          </w:p>
        </w:tc>
        <w:tc>
          <w:tcPr>
            <w:tcW w:type="dxa" w:w="1440"/>
          </w:tcPr>
          <w:p>
            <w:r>
              <w:rPr>
                <w:sz w:val="16"/>
              </w:rPr>
              <w:t>evening, indigo and amber</w:t>
            </w:r>
          </w:p>
        </w:tc>
        <w:tc>
          <w:tcPr>
            <w:tcW w:type="dxa" w:w="1440"/>
          </w:tcPr>
          <w:p>
            <w:r>
              <w:rPr>
                <w:sz w:val="16"/>
              </w:rPr>
              <w:t>Balarama on the right, the women on the left</w:t>
            </w:r>
          </w:p>
        </w:tc>
        <w:tc>
          <w:tcPr>
            <w:tcW w:type="dxa" w:w="1440"/>
          </w:tcPr>
          <w:p>
            <w:r>
              <w:rPr>
                <w:sz w:val="16"/>
              </w:rPr>
              <w:t>easy cheer</w:t>
            </w:r>
          </w:p>
        </w:tc>
      </w:tr>
      <w:tr>
        <w:tc>
          <w:tcPr>
            <w:tcW w:type="dxa" w:w="1440"/>
          </w:tcPr>
          <w:p>
            <w:r>
              <w:rPr>
                <w:sz w:val="16"/>
              </w:rPr>
              <w:t>ch_10_68</w:t>
            </w:r>
          </w:p>
        </w:tc>
        <w:tc>
          <w:tcPr>
            <w:tcW w:type="dxa" w:w="1440"/>
          </w:tcPr>
          <w:p>
            <w:r>
              <w:rPr>
                <w:sz w:val="16"/>
              </w:rPr>
              <w:t>Balarama and Hastinapura</w:t>
            </w:r>
          </w:p>
        </w:tc>
        <w:tc>
          <w:tcPr>
            <w:tcW w:type="dxa" w:w="1440"/>
          </w:tcPr>
          <w:p>
            <w:r>
              <w:rPr>
                <w:sz w:val="16"/>
              </w:rPr>
              <w:t>Balarama with his plough stands at the gate of Hastinapura and the city walls lean gently toward the river as the Kuru elders hurry out with folded hands.</w:t>
            </w:r>
          </w:p>
        </w:tc>
        <w:tc>
          <w:tcPr>
            <w:tcW w:type="dxa" w:w="1440"/>
          </w:tcPr>
          <w:p>
            <w:r>
              <w:rPr>
                <w:sz w:val="16"/>
              </w:rPr>
              <w:t>late afternoon, indigo and gold</w:t>
            </w:r>
          </w:p>
        </w:tc>
        <w:tc>
          <w:tcPr>
            <w:tcW w:type="dxa" w:w="1440"/>
          </w:tcPr>
          <w:p>
            <w:r>
              <w:rPr>
                <w:sz w:val="16"/>
              </w:rPr>
              <w:t>Balarama on the right, the elders on the left</w:t>
            </w:r>
          </w:p>
        </w:tc>
        <w:tc>
          <w:tcPr>
            <w:tcW w:type="dxa" w:w="1440"/>
          </w:tcPr>
          <w:p>
            <w:r>
              <w:rPr>
                <w:sz w:val="16"/>
              </w:rPr>
              <w:t>firm</w:t>
            </w:r>
          </w:p>
        </w:tc>
      </w:tr>
      <w:tr>
        <w:tc>
          <w:tcPr>
            <w:tcW w:type="dxa" w:w="1440"/>
          </w:tcPr>
          <w:p>
            <w:r>
              <w:rPr>
                <w:sz w:val="16"/>
              </w:rPr>
              <w:t>ch_10_69</w:t>
            </w:r>
          </w:p>
        </w:tc>
        <w:tc>
          <w:tcPr>
            <w:tcW w:type="dxa" w:w="1440"/>
          </w:tcPr>
          <w:p>
            <w:r>
              <w:rPr>
                <w:sz w:val="16"/>
              </w:rPr>
              <w:t>Krishna at home</w:t>
            </w:r>
          </w:p>
        </w:tc>
        <w:tc>
          <w:tcPr>
            <w:tcW w:type="dxa" w:w="1440"/>
          </w:tcPr>
          <w:p>
            <w:r>
              <w:rPr>
                <w:sz w:val="16"/>
              </w:rPr>
              <w:t>Narada looks into a palace room in Dwaraka where Krishna sits with one queen playing a board game; in other rooms the same Krishna is with other queens.</w:t>
            </w:r>
          </w:p>
        </w:tc>
        <w:tc>
          <w:tcPr>
            <w:tcW w:type="dxa" w:w="1440"/>
          </w:tcPr>
          <w:p>
            <w:r>
              <w:rPr>
                <w:sz w:val="16"/>
              </w:rPr>
              <w:t>evening, indigo and gold</w:t>
            </w:r>
          </w:p>
        </w:tc>
        <w:tc>
          <w:tcPr>
            <w:tcW w:type="dxa" w:w="1440"/>
          </w:tcPr>
          <w:p>
            <w:r>
              <w:rPr>
                <w:sz w:val="16"/>
              </w:rPr>
              <w:t>Narada at the door on the left, Krishna and the queen on the right</w:t>
            </w:r>
          </w:p>
        </w:tc>
        <w:tc>
          <w:tcPr>
            <w:tcW w:type="dxa" w:w="1440"/>
          </w:tcPr>
          <w:p>
            <w:r>
              <w:rPr>
                <w:sz w:val="16"/>
              </w:rPr>
              <w:t>wonder</w:t>
            </w:r>
          </w:p>
        </w:tc>
      </w:tr>
      <w:tr>
        <w:tc>
          <w:tcPr>
            <w:tcW w:type="dxa" w:w="1440"/>
          </w:tcPr>
          <w:p>
            <w:r>
              <w:rPr>
                <w:sz w:val="16"/>
              </w:rPr>
              <w:t>ch_10_70</w:t>
            </w:r>
          </w:p>
        </w:tc>
        <w:tc>
          <w:tcPr>
            <w:tcW w:type="dxa" w:w="1440"/>
          </w:tcPr>
          <w:p>
            <w:r>
              <w:rPr>
                <w:sz w:val="16"/>
              </w:rPr>
              <w:t>Krishna's day</w:t>
            </w:r>
          </w:p>
        </w:tc>
        <w:tc>
          <w:tcPr>
            <w:tcW w:type="dxa" w:w="1440"/>
          </w:tcPr>
          <w:p>
            <w:r>
              <w:rPr>
                <w:sz w:val="16"/>
              </w:rPr>
              <w:t>Krishna rises at dawn, bathes in a pond in the palace garden, and worships the rising sun; the queens carry lamps; a sage arrives with a message.</w:t>
            </w:r>
          </w:p>
        </w:tc>
        <w:tc>
          <w:tcPr>
            <w:tcW w:type="dxa" w:w="1440"/>
          </w:tcPr>
          <w:p>
            <w:r>
              <w:rPr>
                <w:sz w:val="16"/>
              </w:rPr>
              <w:t>dawn, indigo and gold</w:t>
            </w:r>
          </w:p>
        </w:tc>
        <w:tc>
          <w:tcPr>
            <w:tcW w:type="dxa" w:w="1440"/>
          </w:tcPr>
          <w:p>
            <w:r>
              <w:rPr>
                <w:sz w:val="16"/>
              </w:rPr>
              <w:t>Krishna on the right, the queens on the left</w:t>
            </w:r>
          </w:p>
        </w:tc>
        <w:tc>
          <w:tcPr>
            <w:tcW w:type="dxa" w:w="1440"/>
          </w:tcPr>
          <w:p>
            <w:r>
              <w:rPr>
                <w:sz w:val="16"/>
              </w:rPr>
              <w:t>calm</w:t>
            </w:r>
          </w:p>
        </w:tc>
      </w:tr>
      <w:tr>
        <w:tc>
          <w:tcPr>
            <w:tcW w:type="dxa" w:w="1440"/>
          </w:tcPr>
          <w:p>
            <w:r>
              <w:rPr>
                <w:sz w:val="16"/>
              </w:rPr>
              <w:t>ch_10_71</w:t>
            </w:r>
          </w:p>
        </w:tc>
        <w:tc>
          <w:tcPr>
            <w:tcW w:type="dxa" w:w="1440"/>
          </w:tcPr>
          <w:p>
            <w:r>
              <w:rPr>
                <w:sz w:val="16"/>
              </w:rPr>
              <w:t>The journey to Indraprastha</w:t>
            </w:r>
          </w:p>
        </w:tc>
        <w:tc>
          <w:tcPr>
            <w:tcW w:type="dxa" w:w="1440"/>
          </w:tcPr>
          <w:p>
            <w:r>
              <w:rPr>
                <w:sz w:val="16"/>
              </w:rPr>
              <w:t>Krishna rides in a long procession with chariots, drums and banners along a road to the city of Indraprastha, the Pandavas coming out to greet him with garlands.</w:t>
            </w:r>
          </w:p>
        </w:tc>
        <w:tc>
          <w:tcPr>
            <w:tcW w:type="dxa" w:w="1440"/>
          </w:tcPr>
          <w:p>
            <w:r>
              <w:rPr>
                <w:sz w:val="16"/>
              </w:rPr>
              <w:t>bright morning, indigo and gold</w:t>
            </w:r>
          </w:p>
        </w:tc>
        <w:tc>
          <w:tcPr>
            <w:tcW w:type="dxa" w:w="1440"/>
          </w:tcPr>
          <w:p>
            <w:r>
              <w:rPr>
                <w:sz w:val="16"/>
              </w:rPr>
              <w:t>Krishna on the right, the Pandavas on the left</w:t>
            </w:r>
          </w:p>
        </w:tc>
        <w:tc>
          <w:tcPr>
            <w:tcW w:type="dxa" w:w="1440"/>
          </w:tcPr>
          <w:p>
            <w:r>
              <w:rPr>
                <w:sz w:val="16"/>
              </w:rPr>
              <w:t>greeting</w:t>
            </w:r>
          </w:p>
        </w:tc>
      </w:tr>
      <w:tr>
        <w:tc>
          <w:tcPr>
            <w:tcW w:type="dxa" w:w="1440"/>
          </w:tcPr>
          <w:p>
            <w:r>
              <w:rPr>
                <w:sz w:val="16"/>
              </w:rPr>
              <w:t>ch_10_72</w:t>
            </w:r>
          </w:p>
        </w:tc>
        <w:tc>
          <w:tcPr>
            <w:tcW w:type="dxa" w:w="1440"/>
          </w:tcPr>
          <w:p>
            <w:r>
              <w:rPr>
                <w:sz w:val="16"/>
              </w:rPr>
              <w:t>The captive kings</w:t>
            </w:r>
          </w:p>
        </w:tc>
        <w:tc>
          <w:tcPr>
            <w:tcW w:type="dxa" w:w="1440"/>
          </w:tcPr>
          <w:p>
            <w:r>
              <w:rPr>
                <w:sz w:val="16"/>
              </w:rPr>
              <w:t>A line of kings, freed from a mountain fort, walk out through its gate toward Krishna, who stands holding out his hands; light spreads over the plain.</w:t>
            </w:r>
          </w:p>
        </w:tc>
        <w:tc>
          <w:tcPr>
            <w:tcW w:type="dxa" w:w="1440"/>
          </w:tcPr>
          <w:p>
            <w:r>
              <w:rPr>
                <w:sz w:val="16"/>
              </w:rPr>
              <w:t>dawn, indigo and gold</w:t>
            </w:r>
          </w:p>
        </w:tc>
        <w:tc>
          <w:tcPr>
            <w:tcW w:type="dxa" w:w="1440"/>
          </w:tcPr>
          <w:p>
            <w:r>
              <w:rPr>
                <w:sz w:val="16"/>
              </w:rPr>
              <w:t>Krishna on the right, the kings on the left</w:t>
            </w:r>
          </w:p>
        </w:tc>
        <w:tc>
          <w:tcPr>
            <w:tcW w:type="dxa" w:w="1440"/>
          </w:tcPr>
          <w:p>
            <w:r>
              <w:rPr>
                <w:sz w:val="16"/>
              </w:rPr>
              <w:t>release</w:t>
            </w:r>
          </w:p>
        </w:tc>
      </w:tr>
      <w:tr>
        <w:tc>
          <w:tcPr>
            <w:tcW w:type="dxa" w:w="1440"/>
          </w:tcPr>
          <w:p>
            <w:r>
              <w:rPr>
                <w:sz w:val="16"/>
              </w:rPr>
              <w:t>ch_10_73</w:t>
            </w:r>
          </w:p>
        </w:tc>
        <w:tc>
          <w:tcPr>
            <w:tcW w:type="dxa" w:w="1440"/>
          </w:tcPr>
          <w:p>
            <w:r>
              <w:rPr>
                <w:sz w:val="16"/>
              </w:rPr>
              <w:t>The return</w:t>
            </w:r>
          </w:p>
        </w:tc>
        <w:tc>
          <w:tcPr>
            <w:tcW w:type="dxa" w:w="1440"/>
          </w:tcPr>
          <w:p>
            <w:r>
              <w:rPr>
                <w:sz w:val="16"/>
              </w:rPr>
              <w:t>Krishna and his companions ride home at evening through fields, the freed kings behind in a respectful line, the sun lowering.</w:t>
            </w:r>
          </w:p>
        </w:tc>
        <w:tc>
          <w:tcPr>
            <w:tcW w:type="dxa" w:w="1440"/>
          </w:tcPr>
          <w:p>
            <w:r>
              <w:rPr>
                <w:sz w:val="16"/>
              </w:rPr>
              <w:t>sunset, indigo and gold</w:t>
            </w:r>
          </w:p>
        </w:tc>
        <w:tc>
          <w:tcPr>
            <w:tcW w:type="dxa" w:w="1440"/>
          </w:tcPr>
          <w:p>
            <w:r>
              <w:rPr>
                <w:sz w:val="16"/>
              </w:rPr>
              <w:t>Krishna on the right, the line on the left</w:t>
            </w:r>
          </w:p>
        </w:tc>
        <w:tc>
          <w:tcPr>
            <w:tcW w:type="dxa" w:w="1440"/>
          </w:tcPr>
          <w:p>
            <w:r>
              <w:rPr>
                <w:sz w:val="16"/>
              </w:rPr>
              <w:t>contented</w:t>
            </w:r>
          </w:p>
        </w:tc>
      </w:tr>
      <w:tr>
        <w:tc>
          <w:tcPr>
            <w:tcW w:type="dxa" w:w="1440"/>
          </w:tcPr>
          <w:p>
            <w:r>
              <w:rPr>
                <w:sz w:val="16"/>
              </w:rPr>
              <w:t>ch_10_74</w:t>
            </w:r>
          </w:p>
        </w:tc>
        <w:tc>
          <w:tcPr>
            <w:tcW w:type="dxa" w:w="1440"/>
          </w:tcPr>
          <w:p>
            <w:r>
              <w:rPr>
                <w:sz w:val="16"/>
              </w:rPr>
              <w:t>The great sacrifice</w:t>
            </w:r>
          </w:p>
        </w:tc>
        <w:tc>
          <w:tcPr>
            <w:tcW w:type="dxa" w:w="1440"/>
          </w:tcPr>
          <w:p>
            <w:r>
              <w:rPr>
                <w:sz w:val="16"/>
              </w:rPr>
              <w:t>In a vast royal sacrificial hall, Yudhishthira offers the first honour to Krishna, who sits on the seat of honour among sages and kings.</w:t>
            </w:r>
          </w:p>
        </w:tc>
        <w:tc>
          <w:tcPr>
            <w:tcW w:type="dxa" w:w="1440"/>
          </w:tcPr>
          <w:p>
            <w:r>
              <w:rPr>
                <w:sz w:val="16"/>
              </w:rPr>
              <w:t>bright noon, indigo and gold</w:t>
            </w:r>
          </w:p>
        </w:tc>
        <w:tc>
          <w:tcPr>
            <w:tcW w:type="dxa" w:w="1440"/>
          </w:tcPr>
          <w:p>
            <w:r>
              <w:rPr>
                <w:sz w:val="16"/>
              </w:rPr>
              <w:t>Krishna on the right, Yudhishthira bowing to him</w:t>
            </w:r>
          </w:p>
        </w:tc>
        <w:tc>
          <w:tcPr>
            <w:tcW w:type="dxa" w:w="1440"/>
          </w:tcPr>
          <w:p>
            <w:r>
              <w:rPr>
                <w:sz w:val="16"/>
              </w:rPr>
              <w:t>honour</w:t>
            </w:r>
          </w:p>
        </w:tc>
      </w:tr>
      <w:tr>
        <w:tc>
          <w:tcPr>
            <w:tcW w:type="dxa" w:w="1440"/>
          </w:tcPr>
          <w:p>
            <w:r>
              <w:rPr>
                <w:sz w:val="16"/>
              </w:rPr>
              <w:t>ch_10_75</w:t>
            </w:r>
          </w:p>
        </w:tc>
        <w:tc>
          <w:tcPr>
            <w:tcW w:type="dxa" w:w="1440"/>
          </w:tcPr>
          <w:p>
            <w:r>
              <w:rPr>
                <w:sz w:val="16"/>
              </w:rPr>
              <w:t>The palace of illusions</w:t>
            </w:r>
          </w:p>
        </w:tc>
        <w:tc>
          <w:tcPr>
            <w:tcW w:type="dxa" w:w="1440"/>
          </w:tcPr>
          <w:p>
            <w:r>
              <w:rPr>
                <w:sz w:val="16"/>
              </w:rPr>
              <w:t>Duryodhana walks along a polished crystal floor in the palace at Indraprastha, lifting his robe to cross a pool that is only shining floor; the Pandavas look on kindly.</w:t>
            </w:r>
          </w:p>
        </w:tc>
        <w:tc>
          <w:tcPr>
            <w:tcW w:type="dxa" w:w="1440"/>
          </w:tcPr>
          <w:p>
            <w:r>
              <w:rPr>
                <w:sz w:val="16"/>
              </w:rPr>
              <w:t>midday, indigo and gold</w:t>
            </w:r>
          </w:p>
        </w:tc>
        <w:tc>
          <w:tcPr>
            <w:tcW w:type="dxa" w:w="1440"/>
          </w:tcPr>
          <w:p>
            <w:r>
              <w:rPr>
                <w:sz w:val="16"/>
              </w:rPr>
              <w:t>Duryodhana on the right, the Pandavas on the left</w:t>
            </w:r>
          </w:p>
        </w:tc>
        <w:tc>
          <w:tcPr>
            <w:tcW w:type="dxa" w:w="1440"/>
          </w:tcPr>
          <w:p>
            <w:r>
              <w:rPr>
                <w:sz w:val="16"/>
              </w:rPr>
              <w:t>embarrassment</w:t>
            </w:r>
          </w:p>
        </w:tc>
      </w:tr>
      <w:tr>
        <w:tc>
          <w:tcPr>
            <w:tcW w:type="dxa" w:w="1440"/>
          </w:tcPr>
          <w:p>
            <w:r>
              <w:rPr>
                <w:sz w:val="16"/>
              </w:rPr>
              <w:t>ch_10_76</w:t>
            </w:r>
          </w:p>
        </w:tc>
        <w:tc>
          <w:tcPr>
            <w:tcW w:type="dxa" w:w="1440"/>
          </w:tcPr>
          <w:p>
            <w:r>
              <w:rPr>
                <w:sz w:val="16"/>
              </w:rPr>
              <w:t>The flying city</w:t>
            </w:r>
          </w:p>
        </w:tc>
        <w:tc>
          <w:tcPr>
            <w:tcW w:type="dxa" w:w="1440"/>
          </w:tcPr>
          <w:p>
            <w:r>
              <w:rPr>
                <w:sz w:val="16"/>
              </w:rPr>
              <w:t>An airborne city shines high in the sky over a river plain at dusk; the Yadava warriors look up from the field with bows ready.</w:t>
            </w:r>
          </w:p>
        </w:tc>
        <w:tc>
          <w:tcPr>
            <w:tcW w:type="dxa" w:w="1440"/>
          </w:tcPr>
          <w:p>
            <w:r>
              <w:rPr>
                <w:sz w:val="16"/>
              </w:rPr>
              <w:t>stormy dusk, indigo and gold</w:t>
            </w:r>
          </w:p>
        </w:tc>
        <w:tc>
          <w:tcPr>
            <w:tcW w:type="dxa" w:w="1440"/>
          </w:tcPr>
          <w:p>
            <w:r>
              <w:rPr>
                <w:sz w:val="16"/>
              </w:rPr>
              <w:t>the Yadavas on the right, the sky city on the left</w:t>
            </w:r>
          </w:p>
        </w:tc>
        <w:tc>
          <w:tcPr>
            <w:tcW w:type="dxa" w:w="1440"/>
          </w:tcPr>
          <w:p>
            <w:r>
              <w:rPr>
                <w:sz w:val="16"/>
              </w:rPr>
              <w:t>tense</w:t>
            </w:r>
          </w:p>
        </w:tc>
      </w:tr>
      <w:tr>
        <w:tc>
          <w:tcPr>
            <w:tcW w:type="dxa" w:w="1440"/>
          </w:tcPr>
          <w:p>
            <w:r>
              <w:rPr>
                <w:sz w:val="16"/>
              </w:rPr>
              <w:t>ch_10_77</w:t>
            </w:r>
          </w:p>
        </w:tc>
        <w:tc>
          <w:tcPr>
            <w:tcW w:type="dxa" w:w="1440"/>
          </w:tcPr>
          <w:p>
            <w:r>
              <w:rPr>
                <w:sz w:val="16"/>
              </w:rPr>
              <w:t>The sky city falls</w:t>
            </w:r>
          </w:p>
        </w:tc>
        <w:tc>
          <w:tcPr>
            <w:tcW w:type="dxa" w:w="1440"/>
          </w:tcPr>
          <w:p>
            <w:r>
              <w:rPr>
                <w:sz w:val="16"/>
              </w:rPr>
              <w:t>The flying city plunges into the sea in a spray of light while Krishna stands calm on a mountain shore with the conch in his hand.</w:t>
            </w:r>
          </w:p>
        </w:tc>
        <w:tc>
          <w:tcPr>
            <w:tcW w:type="dxa" w:w="1440"/>
          </w:tcPr>
          <w:p>
            <w:r>
              <w:rPr>
                <w:sz w:val="16"/>
              </w:rPr>
              <w:t>sunset, indigo and gold</w:t>
            </w:r>
          </w:p>
        </w:tc>
        <w:tc>
          <w:tcPr>
            <w:tcW w:type="dxa" w:w="1440"/>
          </w:tcPr>
          <w:p>
            <w:r>
              <w:rPr>
                <w:sz w:val="16"/>
              </w:rPr>
              <w:t>Krishna on the right, the falling city on the left</w:t>
            </w:r>
          </w:p>
        </w:tc>
        <w:tc>
          <w:tcPr>
            <w:tcW w:type="dxa" w:w="1440"/>
          </w:tcPr>
          <w:p>
            <w:r>
              <w:rPr>
                <w:sz w:val="16"/>
              </w:rPr>
              <w:t>resolved</w:t>
            </w:r>
          </w:p>
        </w:tc>
      </w:tr>
      <w:tr>
        <w:tc>
          <w:tcPr>
            <w:tcW w:type="dxa" w:w="1440"/>
          </w:tcPr>
          <w:p>
            <w:r>
              <w:rPr>
                <w:sz w:val="16"/>
              </w:rPr>
              <w:t>ch_10_78</w:t>
            </w:r>
          </w:p>
        </w:tc>
        <w:tc>
          <w:tcPr>
            <w:tcW w:type="dxa" w:w="1440"/>
          </w:tcPr>
          <w:p>
            <w:r>
              <w:rPr>
                <w:sz w:val="16"/>
              </w:rPr>
              <w:t>Balarama's pilgrimage begins</w:t>
            </w:r>
          </w:p>
        </w:tc>
        <w:tc>
          <w:tcPr>
            <w:tcW w:type="dxa" w:w="1440"/>
          </w:tcPr>
          <w:p>
            <w:r>
              <w:rPr>
                <w:sz w:val="16"/>
              </w:rPr>
              <w:t>Balarama sets off on foot with a staff and a few sages along a river road at sunrise, leaving a village; a river with lotuses beside.</w:t>
            </w:r>
          </w:p>
        </w:tc>
        <w:tc>
          <w:tcPr>
            <w:tcW w:type="dxa" w:w="1440"/>
          </w:tcPr>
          <w:p>
            <w:r>
              <w:rPr>
                <w:sz w:val="16"/>
              </w:rPr>
              <w:t>sunrise, indigo and gold</w:t>
            </w:r>
          </w:p>
        </w:tc>
        <w:tc>
          <w:tcPr>
            <w:tcW w:type="dxa" w:w="1440"/>
          </w:tcPr>
          <w:p>
            <w:r>
              <w:rPr>
                <w:sz w:val="16"/>
              </w:rPr>
              <w:t>Balarama on the right, the road going left</w:t>
            </w:r>
          </w:p>
        </w:tc>
        <w:tc>
          <w:tcPr>
            <w:tcW w:type="dxa" w:w="1440"/>
          </w:tcPr>
          <w:p>
            <w:r>
              <w:rPr>
                <w:sz w:val="16"/>
              </w:rPr>
              <w:t>peaceful</w:t>
            </w:r>
          </w:p>
        </w:tc>
      </w:tr>
      <w:tr>
        <w:tc>
          <w:tcPr>
            <w:tcW w:type="dxa" w:w="1440"/>
          </w:tcPr>
          <w:p>
            <w:r>
              <w:rPr>
                <w:sz w:val="16"/>
              </w:rPr>
              <w:t>ch_10_79</w:t>
            </w:r>
          </w:p>
        </w:tc>
        <w:tc>
          <w:tcPr>
            <w:tcW w:type="dxa" w:w="1440"/>
          </w:tcPr>
          <w:p>
            <w:r>
              <w:rPr>
                <w:sz w:val="16"/>
              </w:rPr>
              <w:t>The pilgrim Balarama</w:t>
            </w:r>
          </w:p>
        </w:tc>
        <w:tc>
          <w:tcPr>
            <w:tcW w:type="dxa" w:w="1440"/>
          </w:tcPr>
          <w:p>
            <w:r>
              <w:rPr>
                <w:sz w:val="16"/>
              </w:rPr>
              <w:t>Balarama bathes at holy river fords and gives gifts of cows to brahmanas under a banyan; the river sparkles; the sky is wide.</w:t>
            </w:r>
          </w:p>
        </w:tc>
        <w:tc>
          <w:tcPr>
            <w:tcW w:type="dxa" w:w="1440"/>
          </w:tcPr>
          <w:p>
            <w:r>
              <w:rPr>
                <w:sz w:val="16"/>
              </w:rPr>
              <w:t>midday, indigo and gold</w:t>
            </w:r>
          </w:p>
        </w:tc>
        <w:tc>
          <w:tcPr>
            <w:tcW w:type="dxa" w:w="1440"/>
          </w:tcPr>
          <w:p>
            <w:r>
              <w:rPr>
                <w:sz w:val="16"/>
              </w:rPr>
              <w:t>Balarama on the right, the brahmanas on the left</w:t>
            </w:r>
          </w:p>
        </w:tc>
        <w:tc>
          <w:tcPr>
            <w:tcW w:type="dxa" w:w="1440"/>
          </w:tcPr>
          <w:p>
            <w:r>
              <w:rPr>
                <w:sz w:val="16"/>
              </w:rPr>
              <w:t>serene</w:t>
            </w:r>
          </w:p>
        </w:tc>
      </w:tr>
      <w:tr>
        <w:tc>
          <w:tcPr>
            <w:tcW w:type="dxa" w:w="1440"/>
          </w:tcPr>
          <w:p>
            <w:r>
              <w:rPr>
                <w:sz w:val="16"/>
              </w:rPr>
              <w:t>ch_10_80</w:t>
            </w:r>
          </w:p>
        </w:tc>
        <w:tc>
          <w:tcPr>
            <w:tcW w:type="dxa" w:w="1440"/>
          </w:tcPr>
          <w:p>
            <w:r>
              <w:rPr>
                <w:sz w:val="16"/>
              </w:rPr>
              <w:t>Sudama comes</w:t>
            </w:r>
          </w:p>
        </w:tc>
        <w:tc>
          <w:tcPr>
            <w:tcW w:type="dxa" w:w="1440"/>
          </w:tcPr>
          <w:p>
            <w:r>
              <w:rPr>
                <w:sz w:val="16"/>
              </w:rPr>
              <w:t>A thin humble brahmana with a small bundle of flat rice walks up to a palace gate in Dwaraka; Krishna comes running from the courtyard with open arms.</w:t>
            </w:r>
          </w:p>
        </w:tc>
        <w:tc>
          <w:tcPr>
            <w:tcW w:type="dxa" w:w="1440"/>
          </w:tcPr>
          <w:p>
            <w:r>
              <w:rPr>
                <w:sz w:val="16"/>
              </w:rPr>
              <w:t>morning, indigo and gold</w:t>
            </w:r>
          </w:p>
        </w:tc>
        <w:tc>
          <w:tcPr>
            <w:tcW w:type="dxa" w:w="1440"/>
          </w:tcPr>
          <w:p>
            <w:r>
              <w:rPr>
                <w:sz w:val="16"/>
              </w:rPr>
              <w:t>Krishna on the right, Sudama on the left</w:t>
            </w:r>
          </w:p>
        </w:tc>
        <w:tc>
          <w:tcPr>
            <w:tcW w:type="dxa" w:w="1440"/>
          </w:tcPr>
          <w:p>
            <w:r>
              <w:rPr>
                <w:sz w:val="16"/>
              </w:rPr>
              <w:t>joyful meeting</w:t>
            </w:r>
          </w:p>
        </w:tc>
      </w:tr>
      <w:tr>
        <w:tc>
          <w:tcPr>
            <w:tcW w:type="dxa" w:w="1440"/>
          </w:tcPr>
          <w:p>
            <w:r>
              <w:rPr>
                <w:sz w:val="16"/>
              </w:rPr>
              <w:t>ch_10_81</w:t>
            </w:r>
          </w:p>
        </w:tc>
        <w:tc>
          <w:tcPr>
            <w:tcW w:type="dxa" w:w="1440"/>
          </w:tcPr>
          <w:p>
            <w:r>
              <w:rPr>
                <w:sz w:val="16"/>
              </w:rPr>
              <w:t>The gift of flat rice</w:t>
            </w:r>
          </w:p>
        </w:tc>
        <w:tc>
          <w:tcPr>
            <w:tcW w:type="dxa" w:w="1440"/>
          </w:tcPr>
          <w:p>
            <w:r>
              <w:rPr>
                <w:sz w:val="16"/>
              </w:rPr>
              <w:t>Krishna and Sudama sit together on a couch; Krishna eats a handful of flat rice from the bundle with joy while Rukmini fans him and Sudama smiles shyly.</w:t>
            </w:r>
          </w:p>
        </w:tc>
        <w:tc>
          <w:tcPr>
            <w:tcW w:type="dxa" w:w="1440"/>
          </w:tcPr>
          <w:p>
            <w:r>
              <w:rPr>
                <w:sz w:val="16"/>
              </w:rPr>
              <w:t>evening lamp-light, indigo and gold</w:t>
            </w:r>
          </w:p>
        </w:tc>
        <w:tc>
          <w:tcPr>
            <w:tcW w:type="dxa" w:w="1440"/>
          </w:tcPr>
          <w:p>
            <w:r>
              <w:rPr>
                <w:sz w:val="16"/>
              </w:rPr>
              <w:t>Krishna and Sudama on the right, Rukmini fanning on the left</w:t>
            </w:r>
          </w:p>
        </w:tc>
        <w:tc>
          <w:tcPr>
            <w:tcW w:type="dxa" w:w="1440"/>
          </w:tcPr>
          <w:p>
            <w:r>
              <w:rPr>
                <w:sz w:val="16"/>
              </w:rPr>
              <w:t>warmth</w:t>
            </w:r>
          </w:p>
        </w:tc>
      </w:tr>
      <w:tr>
        <w:tc>
          <w:tcPr>
            <w:tcW w:type="dxa" w:w="1440"/>
          </w:tcPr>
          <w:p>
            <w:r>
              <w:rPr>
                <w:sz w:val="16"/>
              </w:rPr>
              <w:t>ch_10_82</w:t>
            </w:r>
          </w:p>
        </w:tc>
        <w:tc>
          <w:tcPr>
            <w:tcW w:type="dxa" w:w="1440"/>
          </w:tcPr>
          <w:p>
            <w:r>
              <w:rPr>
                <w:sz w:val="16"/>
              </w:rPr>
              <w:t>Meeting at Kurukshetra</w:t>
            </w:r>
          </w:p>
        </w:tc>
        <w:tc>
          <w:tcPr>
            <w:tcW w:type="dxa" w:w="1440"/>
          </w:tcPr>
          <w:p>
            <w:r>
              <w:rPr>
                <w:sz w:val="16"/>
              </w:rPr>
              <w:t>The people of Vrindavan and the Yadavas meet at an eclipse fair at Kurukshetra; Yashoda and Nanda embrace Krishna and Balarama under a sunlit canopy.</w:t>
            </w:r>
          </w:p>
        </w:tc>
        <w:tc>
          <w:tcPr>
            <w:tcW w:type="dxa" w:w="1440"/>
          </w:tcPr>
          <w:p>
            <w:r>
              <w:rPr>
                <w:sz w:val="16"/>
              </w:rPr>
              <w:t>afternoon, indigo and gold</w:t>
            </w:r>
          </w:p>
        </w:tc>
        <w:tc>
          <w:tcPr>
            <w:tcW w:type="dxa" w:w="1440"/>
          </w:tcPr>
          <w:p>
            <w:r>
              <w:rPr>
                <w:sz w:val="16"/>
              </w:rPr>
              <w:t>Krishna and the parents on the right, the crowd on the left</w:t>
            </w:r>
          </w:p>
        </w:tc>
        <w:tc>
          <w:tcPr>
            <w:tcW w:type="dxa" w:w="1440"/>
          </w:tcPr>
          <w:p>
            <w:r>
              <w:rPr>
                <w:sz w:val="16"/>
              </w:rPr>
              <w:t>reunion</w:t>
            </w:r>
          </w:p>
        </w:tc>
      </w:tr>
      <w:tr>
        <w:tc>
          <w:tcPr>
            <w:tcW w:type="dxa" w:w="1440"/>
          </w:tcPr>
          <w:p>
            <w:r>
              <w:rPr>
                <w:sz w:val="16"/>
              </w:rPr>
              <w:t>ch_10_83</w:t>
            </w:r>
          </w:p>
        </w:tc>
        <w:tc>
          <w:tcPr>
            <w:tcW w:type="dxa" w:w="1440"/>
          </w:tcPr>
          <w:p>
            <w:r>
              <w:rPr>
                <w:sz w:val="16"/>
              </w:rPr>
              <w:t>Draupadi and the queens</w:t>
            </w:r>
          </w:p>
        </w:tc>
        <w:tc>
          <w:tcPr>
            <w:tcW w:type="dxa" w:w="1440"/>
          </w:tcPr>
          <w:p>
            <w:r>
              <w:rPr>
                <w:sz w:val="16"/>
              </w:rPr>
              <w:t>Draupadi sits with Rukmini and Krishna's queens on a rich carpet in a pavilion at Kurukshetra, listening to each tell her story; lamps and flowers.</w:t>
            </w:r>
          </w:p>
        </w:tc>
        <w:tc>
          <w:tcPr>
            <w:tcW w:type="dxa" w:w="1440"/>
          </w:tcPr>
          <w:p>
            <w:r>
              <w:rPr>
                <w:sz w:val="16"/>
              </w:rPr>
              <w:t>evening, indigo and gold</w:t>
            </w:r>
          </w:p>
        </w:tc>
        <w:tc>
          <w:tcPr>
            <w:tcW w:type="dxa" w:w="1440"/>
          </w:tcPr>
          <w:p>
            <w:r>
              <w:rPr>
                <w:sz w:val="16"/>
              </w:rPr>
              <w:t>Draupadi on the right, the queens in a half circle</w:t>
            </w:r>
          </w:p>
        </w:tc>
        <w:tc>
          <w:tcPr>
            <w:tcW w:type="dxa" w:w="1440"/>
          </w:tcPr>
          <w:p>
            <w:r>
              <w:rPr>
                <w:sz w:val="16"/>
              </w:rPr>
              <w:t>sisterly</w:t>
            </w:r>
          </w:p>
        </w:tc>
      </w:tr>
      <w:tr>
        <w:tc>
          <w:tcPr>
            <w:tcW w:type="dxa" w:w="1440"/>
          </w:tcPr>
          <w:p>
            <w:r>
              <w:rPr>
                <w:sz w:val="16"/>
              </w:rPr>
              <w:t>ch_10_84</w:t>
            </w:r>
          </w:p>
        </w:tc>
        <w:tc>
          <w:tcPr>
            <w:tcW w:type="dxa" w:w="1440"/>
          </w:tcPr>
          <w:p>
            <w:r>
              <w:rPr>
                <w:sz w:val="16"/>
              </w:rPr>
              <w:t>The sages at Kurukshetra</w:t>
            </w:r>
          </w:p>
        </w:tc>
        <w:tc>
          <w:tcPr>
            <w:tcW w:type="dxa" w:w="1440"/>
          </w:tcPr>
          <w:p>
            <w:r>
              <w:rPr>
                <w:sz w:val="16"/>
              </w:rPr>
              <w:t>A line of sages at the sacred field walk toward Krishna, who rises to bow to them; Vasudeva sits on a mat beside, listening.</w:t>
            </w:r>
          </w:p>
        </w:tc>
        <w:tc>
          <w:tcPr>
            <w:tcW w:type="dxa" w:w="1440"/>
          </w:tcPr>
          <w:p>
            <w:r>
              <w:rPr>
                <w:sz w:val="16"/>
              </w:rPr>
              <w:t>bright morning, indigo and gold</w:t>
            </w:r>
          </w:p>
        </w:tc>
        <w:tc>
          <w:tcPr>
            <w:tcW w:type="dxa" w:w="1440"/>
          </w:tcPr>
          <w:p>
            <w:r>
              <w:rPr>
                <w:sz w:val="16"/>
              </w:rPr>
              <w:t>Krishna on the right, the sages on the left</w:t>
            </w:r>
          </w:p>
        </w:tc>
        <w:tc>
          <w:tcPr>
            <w:tcW w:type="dxa" w:w="1440"/>
          </w:tcPr>
          <w:p>
            <w:r>
              <w:rPr>
                <w:sz w:val="16"/>
              </w:rPr>
              <w:t>reverence</w:t>
            </w:r>
          </w:p>
        </w:tc>
      </w:tr>
      <w:tr>
        <w:tc>
          <w:tcPr>
            <w:tcW w:type="dxa" w:w="1440"/>
          </w:tcPr>
          <w:p>
            <w:r>
              <w:rPr>
                <w:sz w:val="16"/>
              </w:rPr>
              <w:t>ch_10_85</w:t>
            </w:r>
          </w:p>
        </w:tc>
        <w:tc>
          <w:tcPr>
            <w:tcW w:type="dxa" w:w="1440"/>
          </w:tcPr>
          <w:p>
            <w:r>
              <w:rPr>
                <w:sz w:val="16"/>
              </w:rPr>
              <w:t>Vasudeva's sons return</w:t>
            </w:r>
          </w:p>
        </w:tc>
        <w:tc>
          <w:tcPr>
            <w:tcW w:type="dxa" w:w="1440"/>
          </w:tcPr>
          <w:p>
            <w:r>
              <w:rPr>
                <w:sz w:val="16"/>
              </w:rPr>
              <w:t>Devaki holds the six lost sons in a glowing circle of light under a temple canopy; Vasudeva and Krishna stand beside; the whole family folded hands.</w:t>
            </w:r>
          </w:p>
        </w:tc>
        <w:tc>
          <w:tcPr>
            <w:tcW w:type="dxa" w:w="1440"/>
          </w:tcPr>
          <w:p>
            <w:r>
              <w:rPr>
                <w:sz w:val="16"/>
              </w:rPr>
              <w:t>evening, indigo and gold</w:t>
            </w:r>
          </w:p>
        </w:tc>
        <w:tc>
          <w:tcPr>
            <w:tcW w:type="dxa" w:w="1440"/>
          </w:tcPr>
          <w:p>
            <w:r>
              <w:rPr>
                <w:sz w:val="16"/>
              </w:rPr>
              <w:t>Devaki and the sons on the right, Krishna and Vasudeva beside</w:t>
            </w:r>
          </w:p>
        </w:tc>
        <w:tc>
          <w:tcPr>
            <w:tcW w:type="dxa" w:w="1440"/>
          </w:tcPr>
          <w:p>
            <w:r>
              <w:rPr>
                <w:sz w:val="16"/>
              </w:rPr>
              <w:t>joyous</w:t>
            </w:r>
          </w:p>
        </w:tc>
      </w:tr>
      <w:tr>
        <w:tc>
          <w:tcPr>
            <w:tcW w:type="dxa" w:w="1440"/>
          </w:tcPr>
          <w:p>
            <w:r>
              <w:rPr>
                <w:sz w:val="16"/>
              </w:rPr>
              <w:t>ch_10_86</w:t>
            </w:r>
          </w:p>
        </w:tc>
        <w:tc>
          <w:tcPr>
            <w:tcW w:type="dxa" w:w="1440"/>
          </w:tcPr>
          <w:p>
            <w:r>
              <w:rPr>
                <w:sz w:val="16"/>
              </w:rPr>
              <w:t>Subhadra and Arjuna</w:t>
            </w:r>
          </w:p>
        </w:tc>
        <w:tc>
          <w:tcPr>
            <w:tcW w:type="dxa" w:w="1440"/>
          </w:tcPr>
          <w:p>
            <w:r>
              <w:rPr>
                <w:sz w:val="16"/>
              </w:rPr>
              <w:t>Arjuna, dressed as a wandering ascetic, meets Subhadra on a hill path near a mango grove; Krishna smiles from a bush in the distance.</w:t>
            </w:r>
          </w:p>
        </w:tc>
        <w:tc>
          <w:tcPr>
            <w:tcW w:type="dxa" w:w="1440"/>
          </w:tcPr>
          <w:p>
            <w:r>
              <w:rPr>
                <w:sz w:val="16"/>
              </w:rPr>
              <w:t>late afternoon, indigo and rose</w:t>
            </w:r>
          </w:p>
        </w:tc>
        <w:tc>
          <w:tcPr>
            <w:tcW w:type="dxa" w:w="1440"/>
          </w:tcPr>
          <w:p>
            <w:r>
              <w:rPr>
                <w:sz w:val="16"/>
              </w:rPr>
              <w:t>Arjuna and Subhadra on the right, Krishna on the left</w:t>
            </w:r>
          </w:p>
        </w:tc>
        <w:tc>
          <w:tcPr>
            <w:tcW w:type="dxa" w:w="1440"/>
          </w:tcPr>
          <w:p>
            <w:r>
              <w:rPr>
                <w:sz w:val="16"/>
              </w:rPr>
              <w:t>quiet surprise</w:t>
            </w:r>
          </w:p>
        </w:tc>
      </w:tr>
      <w:tr>
        <w:tc>
          <w:tcPr>
            <w:tcW w:type="dxa" w:w="1440"/>
          </w:tcPr>
          <w:p>
            <w:r>
              <w:rPr>
                <w:sz w:val="16"/>
              </w:rPr>
              <w:t>ch_10_87</w:t>
            </w:r>
          </w:p>
        </w:tc>
        <w:tc>
          <w:tcPr>
            <w:tcW w:type="dxa" w:w="1440"/>
          </w:tcPr>
          <w:p>
            <w:r>
              <w:rPr>
                <w:sz w:val="16"/>
              </w:rPr>
              <w:t>The Vedas praise the Lord</w:t>
            </w:r>
          </w:p>
        </w:tc>
        <w:tc>
          <w:tcPr>
            <w:tcW w:type="dxa" w:w="1440"/>
          </w:tcPr>
          <w:p>
            <w:r>
              <w:rPr>
                <w:sz w:val="16"/>
              </w:rPr>
              <w:t>The Vedas as radiant figures stand before Vishnu, who reclines on a serpent couch in a lotus-filled sea of milk; they offer hymns with raised hands.</w:t>
            </w:r>
          </w:p>
        </w:tc>
        <w:tc>
          <w:tcPr>
            <w:tcW w:type="dxa" w:w="1440"/>
          </w:tcPr>
          <w:p>
            <w:r>
              <w:rPr>
                <w:sz w:val="16"/>
              </w:rPr>
              <w:t>luminous dawn, indigo and gold</w:t>
            </w:r>
          </w:p>
        </w:tc>
        <w:tc>
          <w:tcPr>
            <w:tcW w:type="dxa" w:w="1440"/>
          </w:tcPr>
          <w:p>
            <w:r>
              <w:rPr>
                <w:sz w:val="16"/>
              </w:rPr>
              <w:t>Vishnu on the right, the Vedas on the left</w:t>
            </w:r>
          </w:p>
        </w:tc>
        <w:tc>
          <w:tcPr>
            <w:tcW w:type="dxa" w:w="1440"/>
          </w:tcPr>
          <w:p>
            <w:r>
              <w:rPr>
                <w:sz w:val="16"/>
              </w:rPr>
              <w:t>wonder</w:t>
            </w:r>
          </w:p>
        </w:tc>
      </w:tr>
      <w:tr>
        <w:tc>
          <w:tcPr>
            <w:tcW w:type="dxa" w:w="1440"/>
          </w:tcPr>
          <w:p>
            <w:r>
              <w:rPr>
                <w:sz w:val="16"/>
              </w:rPr>
              <w:t>ch_10_88</w:t>
            </w:r>
          </w:p>
        </w:tc>
        <w:tc>
          <w:tcPr>
            <w:tcW w:type="dxa" w:w="1440"/>
          </w:tcPr>
          <w:p>
            <w:r>
              <w:rPr>
                <w:sz w:val="16"/>
              </w:rPr>
              <w:t>Shiva is saved</w:t>
            </w:r>
          </w:p>
        </w:tc>
        <w:tc>
          <w:tcPr>
            <w:tcW w:type="dxa" w:w="1440"/>
          </w:tcPr>
          <w:p>
            <w:r>
              <w:rPr>
                <w:sz w:val="16"/>
              </w:rPr>
              <w:t>Shiva stands with folded hands before Vishnu, who smiles from his golden eagle in a mountain valley; a demon in the distance turns away.</w:t>
            </w:r>
          </w:p>
        </w:tc>
        <w:tc>
          <w:tcPr>
            <w:tcW w:type="dxa" w:w="1440"/>
          </w:tcPr>
          <w:p>
            <w:r>
              <w:rPr>
                <w:sz w:val="16"/>
              </w:rPr>
              <w:t>noon, indigo and gold</w:t>
            </w:r>
          </w:p>
        </w:tc>
        <w:tc>
          <w:tcPr>
            <w:tcW w:type="dxa" w:w="1440"/>
          </w:tcPr>
          <w:p>
            <w:r>
              <w:rPr>
                <w:sz w:val="16"/>
              </w:rPr>
              <w:t>Vishnu on the right, Shiva on the left</w:t>
            </w:r>
          </w:p>
        </w:tc>
        <w:tc>
          <w:tcPr>
            <w:tcW w:type="dxa" w:w="1440"/>
          </w:tcPr>
          <w:p>
            <w:r>
              <w:rPr>
                <w:sz w:val="16"/>
              </w:rPr>
              <w:t>relief</w:t>
            </w:r>
          </w:p>
        </w:tc>
      </w:tr>
      <w:tr>
        <w:tc>
          <w:tcPr>
            <w:tcW w:type="dxa" w:w="1440"/>
          </w:tcPr>
          <w:p>
            <w:r>
              <w:rPr>
                <w:sz w:val="16"/>
              </w:rPr>
              <w:t>ch_10_89</w:t>
            </w:r>
          </w:p>
        </w:tc>
        <w:tc>
          <w:tcPr>
            <w:tcW w:type="dxa" w:w="1440"/>
          </w:tcPr>
          <w:p>
            <w:r>
              <w:rPr>
                <w:sz w:val="16"/>
              </w:rPr>
              <w:t>The three great gods</w:t>
            </w:r>
          </w:p>
        </w:tc>
        <w:tc>
          <w:tcPr>
            <w:tcW w:type="dxa" w:w="1440"/>
          </w:tcPr>
          <w:p>
            <w:r>
              <w:rPr>
                <w:sz w:val="16"/>
              </w:rPr>
              <w:t>The sage Bhrigu stands before the throne of Vishnu in a hall of white marble, and Vishnu rises smiling and touches the sage's foot with a lotus hand.</w:t>
            </w:r>
          </w:p>
        </w:tc>
        <w:tc>
          <w:tcPr>
            <w:tcW w:type="dxa" w:w="1440"/>
          </w:tcPr>
          <w:p>
            <w:r>
              <w:rPr>
                <w:sz w:val="16"/>
              </w:rPr>
              <w:t>bright morning, indigo and gold</w:t>
            </w:r>
          </w:p>
        </w:tc>
        <w:tc>
          <w:tcPr>
            <w:tcW w:type="dxa" w:w="1440"/>
          </w:tcPr>
          <w:p>
            <w:r>
              <w:rPr>
                <w:sz w:val="16"/>
              </w:rPr>
              <w:t>Vishnu on the right, Bhrigu on the left</w:t>
            </w:r>
          </w:p>
        </w:tc>
        <w:tc>
          <w:tcPr>
            <w:tcW w:type="dxa" w:w="1440"/>
          </w:tcPr>
          <w:p>
            <w:r>
              <w:rPr>
                <w:sz w:val="16"/>
              </w:rPr>
              <w:t>humility</w:t>
            </w:r>
          </w:p>
        </w:tc>
      </w:tr>
      <w:tr>
        <w:tc>
          <w:tcPr>
            <w:tcW w:type="dxa" w:w="1440"/>
          </w:tcPr>
          <w:p>
            <w:r>
              <w:rPr>
                <w:sz w:val="16"/>
              </w:rPr>
              <w:t>ch_10_90</w:t>
            </w:r>
          </w:p>
        </w:tc>
        <w:tc>
          <w:tcPr>
            <w:tcW w:type="dxa" w:w="1440"/>
          </w:tcPr>
          <w:p>
            <w:r>
              <w:rPr>
                <w:sz w:val="16"/>
              </w:rPr>
              <w:t>The play of Krishna</w:t>
            </w:r>
          </w:p>
        </w:tc>
        <w:tc>
          <w:tcPr>
            <w:tcW w:type="dxa" w:w="1440"/>
          </w:tcPr>
          <w:p>
            <w:r>
              <w:rPr>
                <w:sz w:val="16"/>
              </w:rPr>
              <w:t>Krishna sits on a palace terrace over the sea at sunset with a queen on each side, a flute at his lap; the sea glitters, birds in the sky.</w:t>
            </w:r>
          </w:p>
        </w:tc>
        <w:tc>
          <w:tcPr>
            <w:tcW w:type="dxa" w:w="1440"/>
          </w:tcPr>
          <w:p>
            <w:r>
              <w:rPr>
                <w:sz w:val="16"/>
              </w:rPr>
              <w:t>sunset, indigo and gold</w:t>
            </w:r>
          </w:p>
        </w:tc>
        <w:tc>
          <w:tcPr>
            <w:tcW w:type="dxa" w:w="1440"/>
          </w:tcPr>
          <w:p>
            <w:r>
              <w:rPr>
                <w:sz w:val="16"/>
              </w:rPr>
              <w:t>Krishna on the right, the queens beside him</w:t>
            </w:r>
          </w:p>
        </w:tc>
        <w:tc>
          <w:tcPr>
            <w:tcW w:type="dxa" w:w="1440"/>
          </w:tcPr>
          <w:p>
            <w:r>
              <w:rPr>
                <w:sz w:val="16"/>
              </w:rPr>
              <w:t>peace</w:t>
            </w:r>
          </w:p>
        </w:tc>
      </w:tr>
      <w:tr>
        <w:tc>
          <w:tcPr>
            <w:tcW w:type="dxa" w:w="1440"/>
          </w:tcPr>
          <w:p>
            <w:r>
              <w:rPr>
                <w:sz w:val="16"/>
              </w:rPr>
              <w:t>ch_11_1</w:t>
            </w:r>
          </w:p>
        </w:tc>
        <w:tc>
          <w:tcPr>
            <w:tcW w:type="dxa" w:w="1440"/>
          </w:tcPr>
          <w:p>
            <w:r>
              <w:rPr>
                <w:sz w:val="16"/>
              </w:rPr>
              <w:t>The sages' curse</w:t>
            </w:r>
          </w:p>
        </w:tc>
        <w:tc>
          <w:tcPr>
            <w:tcW w:type="dxa" w:w="1440"/>
          </w:tcPr>
          <w:p>
            <w:r>
              <w:rPr>
                <w:sz w:val="16"/>
              </w:rPr>
              <w:t>Young Yadu boys with a cloth bundle under a youth's tunic stand before a group of sages seated at a riverside at Pindaraka; the sages look up with calm sorrow, one raising a hand.</w:t>
            </w:r>
          </w:p>
        </w:tc>
        <w:tc>
          <w:tcPr>
            <w:tcW w:type="dxa" w:w="1440"/>
          </w:tcPr>
          <w:p>
            <w:r>
              <w:rPr>
                <w:sz w:val="16"/>
              </w:rPr>
              <w:t>late afternoon, rose pink and gold</w:t>
            </w:r>
          </w:p>
        </w:tc>
        <w:tc>
          <w:tcPr>
            <w:tcW w:type="dxa" w:w="1440"/>
          </w:tcPr>
          <w:p>
            <w:r>
              <w:rPr>
                <w:sz w:val="16"/>
              </w:rPr>
              <w:t>the sages on the right, the boys on the left</w:t>
            </w:r>
          </w:p>
        </w:tc>
        <w:tc>
          <w:tcPr>
            <w:tcW w:type="dxa" w:w="1440"/>
          </w:tcPr>
          <w:p>
            <w:r>
              <w:rPr>
                <w:sz w:val="16"/>
              </w:rPr>
              <w:t>foreboding</w:t>
            </w:r>
          </w:p>
        </w:tc>
      </w:tr>
      <w:tr>
        <w:tc>
          <w:tcPr>
            <w:tcW w:type="dxa" w:w="1440"/>
          </w:tcPr>
          <w:p>
            <w:r>
              <w:rPr>
                <w:sz w:val="16"/>
              </w:rPr>
              <w:t>ch_11_2</w:t>
            </w:r>
          </w:p>
        </w:tc>
        <w:tc>
          <w:tcPr>
            <w:tcW w:type="dxa" w:w="1440"/>
          </w:tcPr>
          <w:p>
            <w:r>
              <w:rPr>
                <w:sz w:val="16"/>
              </w:rPr>
              <w:t>Narada visits Vasudeva</w:t>
            </w:r>
          </w:p>
        </w:tc>
        <w:tc>
          <w:tcPr>
            <w:tcW w:type="dxa" w:w="1440"/>
          </w:tcPr>
          <w:p>
            <w:r>
              <w:rPr>
                <w:sz w:val="16"/>
              </w:rPr>
              <w:t>Narada sits with Vasudeva on a palace terrace in Dwaraka, telling an old tale; a lamp and a plate of fruit between them; the sea beyond.</w:t>
            </w:r>
          </w:p>
        </w:tc>
        <w:tc>
          <w:tcPr>
            <w:tcW w:type="dxa" w:w="1440"/>
          </w:tcPr>
          <w:p>
            <w:r>
              <w:rPr>
                <w:sz w:val="16"/>
              </w:rPr>
              <w:t>evening, rose pink and gold</w:t>
            </w:r>
          </w:p>
        </w:tc>
        <w:tc>
          <w:tcPr>
            <w:tcW w:type="dxa" w:w="1440"/>
          </w:tcPr>
          <w:p>
            <w:r>
              <w:rPr>
                <w:sz w:val="16"/>
              </w:rPr>
              <w:t>Narada on the right, Vasudeva listening on the left</w:t>
            </w:r>
          </w:p>
        </w:tc>
        <w:tc>
          <w:tcPr>
            <w:tcW w:type="dxa" w:w="1440"/>
          </w:tcPr>
          <w:p>
            <w:r>
              <w:rPr>
                <w:sz w:val="16"/>
              </w:rPr>
              <w:t>quiet</w:t>
            </w:r>
          </w:p>
        </w:tc>
      </w:tr>
      <w:tr>
        <w:tc>
          <w:tcPr>
            <w:tcW w:type="dxa" w:w="1440"/>
          </w:tcPr>
          <w:p>
            <w:r>
              <w:rPr>
                <w:sz w:val="16"/>
              </w:rPr>
              <w:t>ch_11_3</w:t>
            </w:r>
          </w:p>
        </w:tc>
        <w:tc>
          <w:tcPr>
            <w:tcW w:type="dxa" w:w="1440"/>
          </w:tcPr>
          <w:p>
            <w:r>
              <w:rPr>
                <w:sz w:val="16"/>
              </w:rPr>
              <w:t>The nine sages teach King Janaka</w:t>
            </w:r>
          </w:p>
        </w:tc>
        <w:tc>
          <w:tcPr>
            <w:tcW w:type="dxa" w:w="1440"/>
          </w:tcPr>
          <w:p>
            <w:r>
              <w:rPr>
                <w:sz w:val="16"/>
              </w:rPr>
              <w:t>King Janaka sits on a low seat in his hall listening to nine radiant sages seated in a half circle; one sage speaks with a raised hand.</w:t>
            </w:r>
          </w:p>
        </w:tc>
        <w:tc>
          <w:tcPr>
            <w:tcW w:type="dxa" w:w="1440"/>
          </w:tcPr>
          <w:p>
            <w:r>
              <w:rPr>
                <w:sz w:val="16"/>
              </w:rPr>
              <w:t>morning, rose pink and gold</w:t>
            </w:r>
          </w:p>
        </w:tc>
        <w:tc>
          <w:tcPr>
            <w:tcW w:type="dxa" w:w="1440"/>
          </w:tcPr>
          <w:p>
            <w:r>
              <w:rPr>
                <w:sz w:val="16"/>
              </w:rPr>
              <w:t>the king on the left, the nine sages on the right</w:t>
            </w:r>
          </w:p>
        </w:tc>
        <w:tc>
          <w:tcPr>
            <w:tcW w:type="dxa" w:w="1440"/>
          </w:tcPr>
          <w:p>
            <w:r>
              <w:rPr>
                <w:sz w:val="16"/>
              </w:rPr>
              <w:t>attentive</w:t>
            </w:r>
          </w:p>
        </w:tc>
      </w:tr>
      <w:tr>
        <w:tc>
          <w:tcPr>
            <w:tcW w:type="dxa" w:w="1440"/>
          </w:tcPr>
          <w:p>
            <w:r>
              <w:rPr>
                <w:sz w:val="16"/>
              </w:rPr>
              <w:t>ch_11_4</w:t>
            </w:r>
          </w:p>
        </w:tc>
        <w:tc>
          <w:tcPr>
            <w:tcW w:type="dxa" w:w="1440"/>
          </w:tcPr>
          <w:p>
            <w:r>
              <w:rPr>
                <w:sz w:val="16"/>
              </w:rPr>
              <w:t>The Lord's descents</w:t>
            </w:r>
          </w:p>
        </w:tc>
        <w:tc>
          <w:tcPr>
            <w:tcW w:type="dxa" w:w="1440"/>
          </w:tcPr>
          <w:p>
            <w:r>
              <w:rPr>
                <w:sz w:val="16"/>
              </w:rPr>
              <w:t>A tall pale figure of Vishnu stands at the centre of a ring of small forms of his descents, fish, tortoise, boar and others, in a circle of lotus petals.</w:t>
            </w:r>
          </w:p>
        </w:tc>
        <w:tc>
          <w:tcPr>
            <w:tcW w:type="dxa" w:w="1440"/>
          </w:tcPr>
          <w:p>
            <w:r>
              <w:rPr>
                <w:sz w:val="16"/>
              </w:rPr>
              <w:t>luminous dawn, rose pink and gold</w:t>
            </w:r>
          </w:p>
        </w:tc>
        <w:tc>
          <w:tcPr>
            <w:tcW w:type="dxa" w:w="1440"/>
          </w:tcPr>
          <w:p>
            <w:r>
              <w:rPr>
                <w:sz w:val="16"/>
              </w:rPr>
              <w:t>the central form on the right, the ring of small forms spreading left</w:t>
            </w:r>
          </w:p>
        </w:tc>
        <w:tc>
          <w:tcPr>
            <w:tcW w:type="dxa" w:w="1440"/>
          </w:tcPr>
          <w:p>
            <w:r>
              <w:rPr>
                <w:sz w:val="16"/>
              </w:rPr>
              <w:t>wonder</w:t>
            </w:r>
          </w:p>
        </w:tc>
      </w:tr>
      <w:tr>
        <w:tc>
          <w:tcPr>
            <w:tcW w:type="dxa" w:w="1440"/>
          </w:tcPr>
          <w:p>
            <w:r>
              <w:rPr>
                <w:sz w:val="16"/>
              </w:rPr>
              <w:t>ch_11_5</w:t>
            </w:r>
          </w:p>
        </w:tc>
        <w:tc>
          <w:tcPr>
            <w:tcW w:type="dxa" w:w="1440"/>
          </w:tcPr>
          <w:p>
            <w:r>
              <w:rPr>
                <w:sz w:val="16"/>
              </w:rPr>
              <w:t>Worship in the four ages</w:t>
            </w:r>
          </w:p>
        </w:tc>
        <w:tc>
          <w:tcPr>
            <w:tcW w:type="dxa" w:w="1440"/>
          </w:tcPr>
          <w:p>
            <w:r>
              <w:rPr>
                <w:sz w:val="16"/>
              </w:rPr>
              <w:t>Four small scenes on one hillside, one for each age, people bowing in worship at an altar with differing offerings, the sun shifting from high noon to dusk across them.</w:t>
            </w:r>
          </w:p>
        </w:tc>
        <w:tc>
          <w:tcPr>
            <w:tcW w:type="dxa" w:w="1440"/>
          </w:tcPr>
          <w:p>
            <w:r>
              <w:rPr>
                <w:sz w:val="16"/>
              </w:rPr>
              <w:t>changing light, rose pink and gold</w:t>
            </w:r>
          </w:p>
        </w:tc>
        <w:tc>
          <w:tcPr>
            <w:tcW w:type="dxa" w:w="1440"/>
          </w:tcPr>
          <w:p>
            <w:r>
              <w:rPr>
                <w:sz w:val="16"/>
              </w:rPr>
              <w:t>the scenes in a row from right to left</w:t>
            </w:r>
          </w:p>
        </w:tc>
        <w:tc>
          <w:tcPr>
            <w:tcW w:type="dxa" w:w="1440"/>
          </w:tcPr>
          <w:p>
            <w:r>
              <w:rPr>
                <w:sz w:val="16"/>
              </w:rPr>
              <w:t>reverent</w:t>
            </w:r>
          </w:p>
        </w:tc>
      </w:tr>
      <w:tr>
        <w:tc>
          <w:tcPr>
            <w:tcW w:type="dxa" w:w="1440"/>
          </w:tcPr>
          <w:p>
            <w:r>
              <w:rPr>
                <w:sz w:val="16"/>
              </w:rPr>
              <w:t>ch_11_6</w:t>
            </w:r>
          </w:p>
        </w:tc>
        <w:tc>
          <w:tcPr>
            <w:tcW w:type="dxa" w:w="1440"/>
          </w:tcPr>
          <w:p>
            <w:r>
              <w:rPr>
                <w:sz w:val="16"/>
              </w:rPr>
              <w:t>The gods ask the Lord to return</w:t>
            </w:r>
          </w:p>
        </w:tc>
        <w:tc>
          <w:tcPr>
            <w:tcW w:type="dxa" w:w="1440"/>
          </w:tcPr>
          <w:p>
            <w:r>
              <w:rPr>
                <w:sz w:val="16"/>
              </w:rPr>
              <w:t>The gods stand with folded hands before Krishna in the sky above Dwaraka at dusk, the sea shining; Uddhava stands near, anxious.</w:t>
            </w:r>
          </w:p>
        </w:tc>
        <w:tc>
          <w:tcPr>
            <w:tcW w:type="dxa" w:w="1440"/>
          </w:tcPr>
          <w:p>
            <w:r>
              <w:rPr>
                <w:sz w:val="16"/>
              </w:rPr>
              <w:t>dusk, rose pink and gold</w:t>
            </w:r>
          </w:p>
        </w:tc>
        <w:tc>
          <w:tcPr>
            <w:tcW w:type="dxa" w:w="1440"/>
          </w:tcPr>
          <w:p>
            <w:r>
              <w:rPr>
                <w:sz w:val="16"/>
              </w:rPr>
              <w:t>Krishna on the right, the gods on the left</w:t>
            </w:r>
          </w:p>
        </w:tc>
        <w:tc>
          <w:tcPr>
            <w:tcW w:type="dxa" w:w="1440"/>
          </w:tcPr>
          <w:p>
            <w:r>
              <w:rPr>
                <w:sz w:val="16"/>
              </w:rPr>
              <w:t>tender farewell</w:t>
            </w:r>
          </w:p>
        </w:tc>
      </w:tr>
      <w:tr>
        <w:tc>
          <w:tcPr>
            <w:tcW w:type="dxa" w:w="1440"/>
          </w:tcPr>
          <w:p>
            <w:r>
              <w:rPr>
                <w:sz w:val="16"/>
              </w:rPr>
              <w:t>ch_11_7</w:t>
            </w:r>
          </w:p>
        </w:tc>
        <w:tc>
          <w:tcPr>
            <w:tcW w:type="dxa" w:w="1440"/>
          </w:tcPr>
          <w:p>
            <w:r>
              <w:rPr>
                <w:sz w:val="16"/>
              </w:rPr>
              <w:t>The old ascetic and the king</w:t>
            </w:r>
          </w:p>
        </w:tc>
        <w:tc>
          <w:tcPr>
            <w:tcW w:type="dxa" w:w="1440"/>
          </w:tcPr>
          <w:p>
            <w:r>
              <w:rPr>
                <w:sz w:val="16"/>
              </w:rPr>
              <w:t>An old ascetic in rags sits under a banyan on a forest path, smiling, speaking to a young king who has stopped with his horse; around the ascetic a pigeon, a python, a bee and a river are drawn softly in the air as his teachers.</w:t>
            </w:r>
          </w:p>
        </w:tc>
        <w:tc>
          <w:tcPr>
            <w:tcW w:type="dxa" w:w="1440"/>
          </w:tcPr>
          <w:p>
            <w:r>
              <w:rPr>
                <w:sz w:val="16"/>
              </w:rPr>
              <w:t>afternoon, rose pink and green</w:t>
            </w:r>
          </w:p>
        </w:tc>
        <w:tc>
          <w:tcPr>
            <w:tcW w:type="dxa" w:w="1440"/>
          </w:tcPr>
          <w:p>
            <w:r>
              <w:rPr>
                <w:sz w:val="16"/>
              </w:rPr>
              <w:t>the ascetic on the right, the king on the left</w:t>
            </w:r>
          </w:p>
        </w:tc>
        <w:tc>
          <w:tcPr>
            <w:tcW w:type="dxa" w:w="1440"/>
          </w:tcPr>
          <w:p>
            <w:r>
              <w:rPr>
                <w:sz w:val="16"/>
              </w:rPr>
              <w:t>amusement</w:t>
            </w:r>
          </w:p>
        </w:tc>
      </w:tr>
      <w:tr>
        <w:tc>
          <w:tcPr>
            <w:tcW w:type="dxa" w:w="1440"/>
          </w:tcPr>
          <w:p>
            <w:r>
              <w:rPr>
                <w:sz w:val="16"/>
              </w:rPr>
              <w:t>ch_11_8</w:t>
            </w:r>
          </w:p>
        </w:tc>
        <w:tc>
          <w:tcPr>
            <w:tcW w:type="dxa" w:w="1440"/>
          </w:tcPr>
          <w:p>
            <w:r>
              <w:rPr>
                <w:sz w:val="16"/>
              </w:rPr>
              <w:t>The ascetic's lessons</w:t>
            </w:r>
          </w:p>
        </w:tc>
        <w:tc>
          <w:tcPr>
            <w:tcW w:type="dxa" w:w="1440"/>
          </w:tcPr>
          <w:p>
            <w:r>
              <w:rPr>
                <w:sz w:val="16"/>
              </w:rPr>
              <w:t>The same old ascetic sits on a rock by a flowing river with a falling leaf, a bee on a flower and a quiet snake beside him; his face is relaxed.</w:t>
            </w:r>
          </w:p>
        </w:tc>
        <w:tc>
          <w:tcPr>
            <w:tcW w:type="dxa" w:w="1440"/>
          </w:tcPr>
          <w:p>
            <w:r>
              <w:rPr>
                <w:sz w:val="16"/>
              </w:rPr>
              <w:t>bright morning, rose pink and green</w:t>
            </w:r>
          </w:p>
        </w:tc>
        <w:tc>
          <w:tcPr>
            <w:tcW w:type="dxa" w:w="1440"/>
          </w:tcPr>
          <w:p>
            <w:r>
              <w:rPr>
                <w:sz w:val="16"/>
              </w:rPr>
              <w:t>the ascetic on the right, the river on the left</w:t>
            </w:r>
          </w:p>
        </w:tc>
        <w:tc>
          <w:tcPr>
            <w:tcW w:type="dxa" w:w="1440"/>
          </w:tcPr>
          <w:p>
            <w:r>
              <w:rPr>
                <w:sz w:val="16"/>
              </w:rPr>
              <w:t>calm</w:t>
            </w:r>
          </w:p>
        </w:tc>
      </w:tr>
      <w:tr>
        <w:tc>
          <w:tcPr>
            <w:tcW w:type="dxa" w:w="1440"/>
          </w:tcPr>
          <w:p>
            <w:r>
              <w:rPr>
                <w:sz w:val="16"/>
              </w:rPr>
              <w:t>ch_11_9</w:t>
            </w:r>
          </w:p>
        </w:tc>
        <w:tc>
          <w:tcPr>
            <w:tcW w:type="dxa" w:w="1440"/>
          </w:tcPr>
          <w:p>
            <w:r>
              <w:rPr>
                <w:sz w:val="16"/>
              </w:rPr>
              <w:t>The ascetic's last teachers</w:t>
            </w:r>
          </w:p>
        </w:tc>
        <w:tc>
          <w:tcPr>
            <w:tcW w:type="dxa" w:w="1440"/>
          </w:tcPr>
          <w:p>
            <w:r>
              <w:rPr>
                <w:sz w:val="16"/>
              </w:rPr>
              <w:t>A young girl pounds rice with bangles ringing; nearby a bird with a piece of meat is surrounded by others; the ascetic watches both from under a tree and smiles.</w:t>
            </w:r>
          </w:p>
        </w:tc>
        <w:tc>
          <w:tcPr>
            <w:tcW w:type="dxa" w:w="1440"/>
          </w:tcPr>
          <w:p>
            <w:r>
              <w:rPr>
                <w:sz w:val="16"/>
              </w:rPr>
              <w:t>noon, rose pink and ochre</w:t>
            </w:r>
          </w:p>
        </w:tc>
        <w:tc>
          <w:tcPr>
            <w:tcW w:type="dxa" w:w="1440"/>
          </w:tcPr>
          <w:p>
            <w:r>
              <w:rPr>
                <w:sz w:val="16"/>
              </w:rPr>
              <w:t>the ascetic on the right, the girl and birds on the left</w:t>
            </w:r>
          </w:p>
        </w:tc>
        <w:tc>
          <w:tcPr>
            <w:tcW w:type="dxa" w:w="1440"/>
          </w:tcPr>
          <w:p>
            <w:r>
              <w:rPr>
                <w:sz w:val="16"/>
              </w:rPr>
              <w:t>amused</w:t>
            </w:r>
          </w:p>
        </w:tc>
      </w:tr>
      <w:tr>
        <w:tc>
          <w:tcPr>
            <w:tcW w:type="dxa" w:w="1440"/>
          </w:tcPr>
          <w:p>
            <w:r>
              <w:rPr>
                <w:sz w:val="16"/>
              </w:rPr>
              <w:t>ch_11_10</w:t>
            </w:r>
          </w:p>
        </w:tc>
        <w:tc>
          <w:tcPr>
            <w:tcW w:type="dxa" w:w="1440"/>
          </w:tcPr>
          <w:p>
            <w:r>
              <w:rPr>
                <w:sz w:val="16"/>
              </w:rPr>
              <w:t>The empty pleasures</w:t>
            </w:r>
          </w:p>
        </w:tc>
        <w:tc>
          <w:tcPr>
            <w:tcW w:type="dxa" w:w="1440"/>
          </w:tcPr>
          <w:p>
            <w:r>
              <w:rPr>
                <w:sz w:val="16"/>
              </w:rPr>
              <w:t>Uddhava sits on a seat while Krishna, seated beside him, speaks; behind them a soft painted dream of crowds, gold and wine fades into mist.</w:t>
            </w:r>
          </w:p>
        </w:tc>
        <w:tc>
          <w:tcPr>
            <w:tcW w:type="dxa" w:w="1440"/>
          </w:tcPr>
          <w:p>
            <w:r>
              <w:rPr>
                <w:sz w:val="16"/>
              </w:rPr>
              <w:t>evening, rose pink and silver</w:t>
            </w:r>
          </w:p>
        </w:tc>
        <w:tc>
          <w:tcPr>
            <w:tcW w:type="dxa" w:w="1440"/>
          </w:tcPr>
          <w:p>
            <w:r>
              <w:rPr>
                <w:sz w:val="16"/>
              </w:rPr>
              <w:t>Krishna on the right, Uddhava on the left, the mist beyond</w:t>
            </w:r>
          </w:p>
        </w:tc>
        <w:tc>
          <w:tcPr>
            <w:tcW w:type="dxa" w:w="1440"/>
          </w:tcPr>
          <w:p>
            <w:r>
              <w:rPr>
                <w:sz w:val="16"/>
              </w:rPr>
              <w:t>thoughtful</w:t>
            </w:r>
          </w:p>
        </w:tc>
      </w:tr>
      <w:tr>
        <w:tc>
          <w:tcPr>
            <w:tcW w:type="dxa" w:w="1440"/>
          </w:tcPr>
          <w:p>
            <w:r>
              <w:rPr>
                <w:sz w:val="16"/>
              </w:rPr>
              <w:t>ch_11_11</w:t>
            </w:r>
          </w:p>
        </w:tc>
        <w:tc>
          <w:tcPr>
            <w:tcW w:type="dxa" w:w="1440"/>
          </w:tcPr>
          <w:p>
            <w:r>
              <w:rPr>
                <w:sz w:val="16"/>
              </w:rPr>
              <w:t>The bound and the free</w:t>
            </w:r>
          </w:p>
        </w:tc>
        <w:tc>
          <w:tcPr>
            <w:tcW w:type="dxa" w:w="1440"/>
          </w:tcPr>
          <w:p>
            <w:r>
              <w:rPr>
                <w:sz w:val="16"/>
              </w:rPr>
              <w:t>Two birds sit on one tree branch, one eating a fruit and one watching; below the tree Krishna and Uddhava converse by a stream.</w:t>
            </w:r>
          </w:p>
        </w:tc>
        <w:tc>
          <w:tcPr>
            <w:tcW w:type="dxa" w:w="1440"/>
          </w:tcPr>
          <w:p>
            <w:r>
              <w:rPr>
                <w:sz w:val="16"/>
              </w:rPr>
              <w:t>morning, rose pink and green</w:t>
            </w:r>
          </w:p>
        </w:tc>
        <w:tc>
          <w:tcPr>
            <w:tcW w:type="dxa" w:w="1440"/>
          </w:tcPr>
          <w:p>
            <w:r>
              <w:rPr>
                <w:sz w:val="16"/>
              </w:rPr>
              <w:t>the tree and birds on the right, Krishna and Uddhava on the left</w:t>
            </w:r>
          </w:p>
        </w:tc>
        <w:tc>
          <w:tcPr>
            <w:tcW w:type="dxa" w:w="1440"/>
          </w:tcPr>
          <w:p>
            <w:r>
              <w:rPr>
                <w:sz w:val="16"/>
              </w:rPr>
              <w:t>quiet</w:t>
            </w:r>
          </w:p>
        </w:tc>
      </w:tr>
      <w:tr>
        <w:tc>
          <w:tcPr>
            <w:tcW w:type="dxa" w:w="1440"/>
          </w:tcPr>
          <w:p>
            <w:r>
              <w:rPr>
                <w:sz w:val="16"/>
              </w:rPr>
              <w:t>ch_11_12</w:t>
            </w:r>
          </w:p>
        </w:tc>
        <w:tc>
          <w:tcPr>
            <w:tcW w:type="dxa" w:w="1440"/>
          </w:tcPr>
          <w:p>
            <w:r>
              <w:rPr>
                <w:sz w:val="16"/>
              </w:rPr>
              <w:t>The company of the good</w:t>
            </w:r>
          </w:p>
        </w:tc>
        <w:tc>
          <w:tcPr>
            <w:tcW w:type="dxa" w:w="1440"/>
          </w:tcPr>
          <w:p>
            <w:r>
              <w:rPr>
                <w:sz w:val="16"/>
              </w:rPr>
              <w:t>A group of sages and simple villagers sit in a circle under a tree around a small lamp, singing quietly, with Krishna and Uddhava among them.</w:t>
            </w:r>
          </w:p>
        </w:tc>
        <w:tc>
          <w:tcPr>
            <w:tcW w:type="dxa" w:w="1440"/>
          </w:tcPr>
          <w:p>
            <w:r>
              <w:rPr>
                <w:sz w:val="16"/>
              </w:rPr>
              <w:t>evening, rose pink and lamp amber</w:t>
            </w:r>
          </w:p>
        </w:tc>
        <w:tc>
          <w:tcPr>
            <w:tcW w:type="dxa" w:w="1440"/>
          </w:tcPr>
          <w:p>
            <w:r>
              <w:rPr>
                <w:sz w:val="16"/>
              </w:rPr>
              <w:t>the circle on the right, a path on the left</w:t>
            </w:r>
          </w:p>
        </w:tc>
        <w:tc>
          <w:tcPr>
            <w:tcW w:type="dxa" w:w="1440"/>
          </w:tcPr>
          <w:p>
            <w:r>
              <w:rPr>
                <w:sz w:val="16"/>
              </w:rPr>
              <w:t>warmth</w:t>
            </w:r>
          </w:p>
        </w:tc>
      </w:tr>
      <w:tr>
        <w:tc>
          <w:tcPr>
            <w:tcW w:type="dxa" w:w="1440"/>
          </w:tcPr>
          <w:p>
            <w:r>
              <w:rPr>
                <w:sz w:val="16"/>
              </w:rPr>
              <w:t>ch_11_13</w:t>
            </w:r>
          </w:p>
        </w:tc>
        <w:tc>
          <w:tcPr>
            <w:tcW w:type="dxa" w:w="1440"/>
          </w:tcPr>
          <w:p>
            <w:r>
              <w:rPr>
                <w:sz w:val="16"/>
              </w:rPr>
              <w:t>The swan's teaching</w:t>
            </w:r>
          </w:p>
        </w:tc>
        <w:tc>
          <w:tcPr>
            <w:tcW w:type="dxa" w:w="1440"/>
          </w:tcPr>
          <w:p>
            <w:r>
              <w:rPr>
                <w:sz w:val="16"/>
              </w:rPr>
              <w:t>A radiant white swan floats on a lotus pond before four boy-sages with folded hands, who ask a question; lotuses open around.</w:t>
            </w:r>
          </w:p>
        </w:tc>
        <w:tc>
          <w:tcPr>
            <w:tcW w:type="dxa" w:w="1440"/>
          </w:tcPr>
          <w:p>
            <w:r>
              <w:rPr>
                <w:sz w:val="16"/>
              </w:rPr>
              <w:t>bright dawn, rose pink and silver</w:t>
            </w:r>
          </w:p>
        </w:tc>
        <w:tc>
          <w:tcPr>
            <w:tcW w:type="dxa" w:w="1440"/>
          </w:tcPr>
          <w:p>
            <w:r>
              <w:rPr>
                <w:sz w:val="16"/>
              </w:rPr>
              <w:t>the swan on the right, the four boys on the left</w:t>
            </w:r>
          </w:p>
        </w:tc>
        <w:tc>
          <w:tcPr>
            <w:tcW w:type="dxa" w:w="1440"/>
          </w:tcPr>
          <w:p>
            <w:r>
              <w:rPr>
                <w:sz w:val="16"/>
              </w:rPr>
              <w:t>clarity</w:t>
            </w:r>
          </w:p>
        </w:tc>
      </w:tr>
      <w:tr>
        <w:tc>
          <w:tcPr>
            <w:tcW w:type="dxa" w:w="1440"/>
          </w:tcPr>
          <w:p>
            <w:r>
              <w:rPr>
                <w:sz w:val="16"/>
              </w:rPr>
              <w:t>ch_11_14</w:t>
            </w:r>
          </w:p>
        </w:tc>
        <w:tc>
          <w:tcPr>
            <w:tcW w:type="dxa" w:w="1440"/>
          </w:tcPr>
          <w:p>
            <w:r>
              <w:rPr>
                <w:sz w:val="16"/>
              </w:rPr>
              <w:t>Devotion and meditation</w:t>
            </w:r>
          </w:p>
        </w:tc>
        <w:tc>
          <w:tcPr>
            <w:tcW w:type="dxa" w:w="1440"/>
          </w:tcPr>
          <w:p>
            <w:r>
              <w:rPr>
                <w:sz w:val="16"/>
              </w:rPr>
              <w:t>Uddhava sits cross-legged in meditation before a small shrine with a lamp; Krishna stands in a soft light behind him with a hand raised.</w:t>
            </w:r>
          </w:p>
        </w:tc>
        <w:tc>
          <w:tcPr>
            <w:tcW w:type="dxa" w:w="1440"/>
          </w:tcPr>
          <w:p>
            <w:r>
              <w:rPr>
                <w:sz w:val="16"/>
              </w:rPr>
              <w:t>early morning, rose pink and gold</w:t>
            </w:r>
          </w:p>
        </w:tc>
        <w:tc>
          <w:tcPr>
            <w:tcW w:type="dxa" w:w="1440"/>
          </w:tcPr>
          <w:p>
            <w:r>
              <w:rPr>
                <w:sz w:val="16"/>
              </w:rPr>
              <w:t>Uddhava on the right, Krishna behind him on the left</w:t>
            </w:r>
          </w:p>
        </w:tc>
        <w:tc>
          <w:tcPr>
            <w:tcW w:type="dxa" w:w="1440"/>
          </w:tcPr>
          <w:p>
            <w:r>
              <w:rPr>
                <w:sz w:val="16"/>
              </w:rPr>
              <w:t>stillness</w:t>
            </w:r>
          </w:p>
        </w:tc>
      </w:tr>
      <w:tr>
        <w:tc>
          <w:tcPr>
            <w:tcW w:type="dxa" w:w="1440"/>
          </w:tcPr>
          <w:p>
            <w:r>
              <w:rPr>
                <w:sz w:val="16"/>
              </w:rPr>
              <w:t>ch_11_15</w:t>
            </w:r>
          </w:p>
        </w:tc>
        <w:tc>
          <w:tcPr>
            <w:tcW w:type="dxa" w:w="1440"/>
          </w:tcPr>
          <w:p>
            <w:r>
              <w:rPr>
                <w:sz w:val="16"/>
              </w:rPr>
              <w:t>Eight powers</w:t>
            </w:r>
          </w:p>
        </w:tc>
        <w:tc>
          <w:tcPr>
            <w:tcW w:type="dxa" w:w="1440"/>
          </w:tcPr>
          <w:p>
            <w:r>
              <w:rPr>
                <w:sz w:val="16"/>
              </w:rPr>
              <w:t>A yogi sits on a mountain top in meditation with a soft ring of light about him; tiny shapes of small and great things rest in the air around him: a feather, a boulder, a bird.</w:t>
            </w:r>
          </w:p>
        </w:tc>
        <w:tc>
          <w:tcPr>
            <w:tcW w:type="dxa" w:w="1440"/>
          </w:tcPr>
          <w:p>
            <w:r>
              <w:rPr>
                <w:sz w:val="16"/>
              </w:rPr>
              <w:t>clear dawn, rose pink and silver</w:t>
            </w:r>
          </w:p>
        </w:tc>
        <w:tc>
          <w:tcPr>
            <w:tcW w:type="dxa" w:w="1440"/>
          </w:tcPr>
          <w:p>
            <w:r>
              <w:rPr>
                <w:sz w:val="16"/>
              </w:rPr>
              <w:t>the yogi on the right, the shapes on the left</w:t>
            </w:r>
          </w:p>
        </w:tc>
        <w:tc>
          <w:tcPr>
            <w:tcW w:type="dxa" w:w="1440"/>
          </w:tcPr>
          <w:p>
            <w:r>
              <w:rPr>
                <w:sz w:val="16"/>
              </w:rPr>
              <w:t>awe</w:t>
            </w:r>
          </w:p>
        </w:tc>
      </w:tr>
      <w:tr>
        <w:tc>
          <w:tcPr>
            <w:tcW w:type="dxa" w:w="1440"/>
          </w:tcPr>
          <w:p>
            <w:r>
              <w:rPr>
                <w:sz w:val="16"/>
              </w:rPr>
              <w:t>ch_11_16</w:t>
            </w:r>
          </w:p>
        </w:tc>
        <w:tc>
          <w:tcPr>
            <w:tcW w:type="dxa" w:w="1440"/>
          </w:tcPr>
          <w:p>
            <w:r>
              <w:rPr>
                <w:sz w:val="16"/>
              </w:rPr>
              <w:t>The Lord's glories</w:t>
            </w:r>
          </w:p>
        </w:tc>
        <w:tc>
          <w:tcPr>
            <w:tcW w:type="dxa" w:w="1440"/>
          </w:tcPr>
          <w:p>
            <w:r>
              <w:rPr>
                <w:sz w:val="16"/>
              </w:rPr>
              <w:t>Krishna stands on a high plateau with outstretched palm, and around him in the sky the greatest of each kind are painted softly, a lion, a mountain, a river, a banyan.</w:t>
            </w:r>
          </w:p>
        </w:tc>
        <w:tc>
          <w:tcPr>
            <w:tcW w:type="dxa" w:w="1440"/>
          </w:tcPr>
          <w:p>
            <w:r>
              <w:rPr>
                <w:sz w:val="16"/>
              </w:rPr>
              <w:t>luminous noon, rose pink and gold</w:t>
            </w:r>
          </w:p>
        </w:tc>
        <w:tc>
          <w:tcPr>
            <w:tcW w:type="dxa" w:w="1440"/>
          </w:tcPr>
          <w:p>
            <w:r>
              <w:rPr>
                <w:sz w:val="16"/>
              </w:rPr>
              <w:t>Krishna on the right, the visions spreading left</w:t>
            </w:r>
          </w:p>
        </w:tc>
        <w:tc>
          <w:tcPr>
            <w:tcW w:type="dxa" w:w="1440"/>
          </w:tcPr>
          <w:p>
            <w:r>
              <w:rPr>
                <w:sz w:val="16"/>
              </w:rPr>
              <w:t>grandeur</w:t>
            </w:r>
          </w:p>
        </w:tc>
      </w:tr>
      <w:tr>
        <w:tc>
          <w:tcPr>
            <w:tcW w:type="dxa" w:w="1440"/>
          </w:tcPr>
          <w:p>
            <w:r>
              <w:rPr>
                <w:sz w:val="16"/>
              </w:rPr>
              <w:t>ch_11_17</w:t>
            </w:r>
          </w:p>
        </w:tc>
        <w:tc>
          <w:tcPr>
            <w:tcW w:type="dxa" w:w="1440"/>
          </w:tcPr>
          <w:p>
            <w:r>
              <w:rPr>
                <w:sz w:val="16"/>
              </w:rPr>
              <w:t>The four stages of life</w:t>
            </w:r>
          </w:p>
        </w:tc>
        <w:tc>
          <w:tcPr>
            <w:tcW w:type="dxa" w:w="1440"/>
          </w:tcPr>
          <w:p>
            <w:r>
              <w:rPr>
                <w:sz w:val="16"/>
              </w:rPr>
              <w:t>Four figures in a row along a path to the horizon: a student, a householder with a family, a hermit in the forest, a wandering monk; the road bright.</w:t>
            </w:r>
          </w:p>
        </w:tc>
        <w:tc>
          <w:tcPr>
            <w:tcW w:type="dxa" w:w="1440"/>
          </w:tcPr>
          <w:p>
            <w:r>
              <w:rPr>
                <w:sz w:val="16"/>
              </w:rPr>
              <w:t>sunset, rose pink and gold</w:t>
            </w:r>
          </w:p>
        </w:tc>
        <w:tc>
          <w:tcPr>
            <w:tcW w:type="dxa" w:w="1440"/>
          </w:tcPr>
          <w:p>
            <w:r>
              <w:rPr>
                <w:sz w:val="16"/>
              </w:rPr>
              <w:t>the four walking left to right toward the sun on the right</w:t>
            </w:r>
          </w:p>
        </w:tc>
        <w:tc>
          <w:tcPr>
            <w:tcW w:type="dxa" w:w="1440"/>
          </w:tcPr>
          <w:p>
            <w:r>
              <w:rPr>
                <w:sz w:val="16"/>
              </w:rPr>
              <w:t>order</w:t>
            </w:r>
          </w:p>
        </w:tc>
      </w:tr>
      <w:tr>
        <w:tc>
          <w:tcPr>
            <w:tcW w:type="dxa" w:w="1440"/>
          </w:tcPr>
          <w:p>
            <w:r>
              <w:rPr>
                <w:sz w:val="16"/>
              </w:rPr>
              <w:t>ch_11_18</w:t>
            </w:r>
          </w:p>
        </w:tc>
        <w:tc>
          <w:tcPr>
            <w:tcW w:type="dxa" w:w="1440"/>
          </w:tcPr>
          <w:p>
            <w:r>
              <w:rPr>
                <w:sz w:val="16"/>
              </w:rPr>
              <w:t>The forest hermit</w:t>
            </w:r>
          </w:p>
        </w:tc>
        <w:tc>
          <w:tcPr>
            <w:tcW w:type="dxa" w:w="1440"/>
          </w:tcPr>
          <w:p>
            <w:r>
              <w:rPr>
                <w:sz w:val="16"/>
              </w:rPr>
              <w:t>A forest hermit with matted hair stands at a simple leaf hut in the woods, drawing water from a stream with a pot, a deer at his side.</w:t>
            </w:r>
          </w:p>
        </w:tc>
        <w:tc>
          <w:tcPr>
            <w:tcW w:type="dxa" w:w="1440"/>
          </w:tcPr>
          <w:p>
            <w:r>
              <w:rPr>
                <w:sz w:val="16"/>
              </w:rPr>
              <w:t>dawn, rose pink and green</w:t>
            </w:r>
          </w:p>
        </w:tc>
        <w:tc>
          <w:tcPr>
            <w:tcW w:type="dxa" w:w="1440"/>
          </w:tcPr>
          <w:p>
            <w:r>
              <w:rPr>
                <w:sz w:val="16"/>
              </w:rPr>
              <w:t>the hermit on the right, the stream on the left</w:t>
            </w:r>
          </w:p>
        </w:tc>
        <w:tc>
          <w:tcPr>
            <w:tcW w:type="dxa" w:w="1440"/>
          </w:tcPr>
          <w:p>
            <w:r>
              <w:rPr>
                <w:sz w:val="16"/>
              </w:rPr>
              <w:t>austere calm</w:t>
            </w:r>
          </w:p>
        </w:tc>
      </w:tr>
      <w:tr>
        <w:tc>
          <w:tcPr>
            <w:tcW w:type="dxa" w:w="1440"/>
          </w:tcPr>
          <w:p>
            <w:r>
              <w:rPr>
                <w:sz w:val="16"/>
              </w:rPr>
              <w:t>ch_11_19</w:t>
            </w:r>
          </w:p>
        </w:tc>
        <w:tc>
          <w:tcPr>
            <w:tcW w:type="dxa" w:w="1440"/>
          </w:tcPr>
          <w:p>
            <w:r>
              <w:rPr>
                <w:sz w:val="16"/>
              </w:rPr>
              <w:t>Knowledge and discipline</w:t>
            </w:r>
          </w:p>
        </w:tc>
        <w:tc>
          <w:tcPr>
            <w:tcW w:type="dxa" w:w="1440"/>
          </w:tcPr>
          <w:p>
            <w:r>
              <w:rPr>
                <w:sz w:val="16"/>
              </w:rPr>
              <w:t>Krishna and Uddhava sit under a tree by a river, a bundle of simple vows laid out as small lamps in a row before them.</w:t>
            </w:r>
          </w:p>
        </w:tc>
        <w:tc>
          <w:tcPr>
            <w:tcW w:type="dxa" w:w="1440"/>
          </w:tcPr>
          <w:p>
            <w:r>
              <w:rPr>
                <w:sz w:val="16"/>
              </w:rPr>
              <w:t>evening, rose pink and gold</w:t>
            </w:r>
          </w:p>
        </w:tc>
        <w:tc>
          <w:tcPr>
            <w:tcW w:type="dxa" w:w="1440"/>
          </w:tcPr>
          <w:p>
            <w:r>
              <w:rPr>
                <w:sz w:val="16"/>
              </w:rPr>
              <w:t>Krishna on the right, Uddhava on the left, the lamps in front</w:t>
            </w:r>
          </w:p>
        </w:tc>
        <w:tc>
          <w:tcPr>
            <w:tcW w:type="dxa" w:w="1440"/>
          </w:tcPr>
          <w:p>
            <w:r>
              <w:rPr>
                <w:sz w:val="16"/>
              </w:rPr>
              <w:t>steady</w:t>
            </w:r>
          </w:p>
        </w:tc>
      </w:tr>
      <w:tr>
        <w:tc>
          <w:tcPr>
            <w:tcW w:type="dxa" w:w="1440"/>
          </w:tcPr>
          <w:p>
            <w:r>
              <w:rPr>
                <w:sz w:val="16"/>
              </w:rPr>
              <w:t>ch_11_20</w:t>
            </w:r>
          </w:p>
        </w:tc>
        <w:tc>
          <w:tcPr>
            <w:tcW w:type="dxa" w:w="1440"/>
          </w:tcPr>
          <w:p>
            <w:r>
              <w:rPr>
                <w:sz w:val="16"/>
              </w:rPr>
              <w:t>Three paths</w:t>
            </w:r>
          </w:p>
        </w:tc>
        <w:tc>
          <w:tcPr>
            <w:tcW w:type="dxa" w:w="1440"/>
          </w:tcPr>
          <w:p>
            <w:r>
              <w:rPr>
                <w:sz w:val="16"/>
              </w:rPr>
              <w:t>Three roads rise from one village up a hill toward a single shining shrine at the top; travellers on each, small and calm.</w:t>
            </w:r>
          </w:p>
        </w:tc>
        <w:tc>
          <w:tcPr>
            <w:tcW w:type="dxa" w:w="1440"/>
          </w:tcPr>
          <w:p>
            <w:r>
              <w:rPr>
                <w:sz w:val="16"/>
              </w:rPr>
              <w:t>clear morning, rose pink and gold</w:t>
            </w:r>
          </w:p>
        </w:tc>
        <w:tc>
          <w:tcPr>
            <w:tcW w:type="dxa" w:w="1440"/>
          </w:tcPr>
          <w:p>
            <w:r>
              <w:rPr>
                <w:sz w:val="16"/>
              </w:rPr>
              <w:t>the shrine in the upper right, the roads rising from the lower left</w:t>
            </w:r>
          </w:p>
        </w:tc>
        <w:tc>
          <w:tcPr>
            <w:tcW w:type="dxa" w:w="1440"/>
          </w:tcPr>
          <w:p>
            <w:r>
              <w:rPr>
                <w:sz w:val="16"/>
              </w:rPr>
              <w:t>hope</w:t>
            </w:r>
          </w:p>
        </w:tc>
      </w:tr>
      <w:tr>
        <w:tc>
          <w:tcPr>
            <w:tcW w:type="dxa" w:w="1440"/>
          </w:tcPr>
          <w:p>
            <w:r>
              <w:rPr>
                <w:sz w:val="16"/>
              </w:rPr>
              <w:t>ch_11_21</w:t>
            </w:r>
          </w:p>
        </w:tc>
        <w:tc>
          <w:tcPr>
            <w:tcW w:type="dxa" w:w="1440"/>
          </w:tcPr>
          <w:p>
            <w:r>
              <w:rPr>
                <w:sz w:val="16"/>
              </w:rPr>
              <w:t>Good and evil</w:t>
            </w:r>
          </w:p>
        </w:tc>
        <w:tc>
          <w:tcPr>
            <w:tcW w:type="dxa" w:w="1440"/>
          </w:tcPr>
          <w:p>
            <w:r>
              <w:rPr>
                <w:sz w:val="16"/>
              </w:rPr>
              <w:t>A balance scale stands on a table beside Krishna, one pan with a flower, the other with a stone; Uddhava watches with raised eyebrows.</w:t>
            </w:r>
          </w:p>
        </w:tc>
        <w:tc>
          <w:tcPr>
            <w:tcW w:type="dxa" w:w="1440"/>
          </w:tcPr>
          <w:p>
            <w:r>
              <w:rPr>
                <w:sz w:val="16"/>
              </w:rPr>
              <w:t>afternoon, rose pink and gold</w:t>
            </w:r>
          </w:p>
        </w:tc>
        <w:tc>
          <w:tcPr>
            <w:tcW w:type="dxa" w:w="1440"/>
          </w:tcPr>
          <w:p>
            <w:r>
              <w:rPr>
                <w:sz w:val="16"/>
              </w:rPr>
              <w:t>Krishna on the right, Uddhava on the left</w:t>
            </w:r>
          </w:p>
        </w:tc>
        <w:tc>
          <w:tcPr>
            <w:tcW w:type="dxa" w:w="1440"/>
          </w:tcPr>
          <w:p>
            <w:r>
              <w:rPr>
                <w:sz w:val="16"/>
              </w:rPr>
              <w:t>thoughtful</w:t>
            </w:r>
          </w:p>
        </w:tc>
      </w:tr>
      <w:tr>
        <w:tc>
          <w:tcPr>
            <w:tcW w:type="dxa" w:w="1440"/>
          </w:tcPr>
          <w:p>
            <w:r>
              <w:rPr>
                <w:sz w:val="16"/>
              </w:rPr>
              <w:t>ch_11_22</w:t>
            </w:r>
          </w:p>
        </w:tc>
        <w:tc>
          <w:tcPr>
            <w:tcW w:type="dxa" w:w="1440"/>
          </w:tcPr>
          <w:p>
            <w:r>
              <w:rPr>
                <w:sz w:val="16"/>
              </w:rPr>
              <w:t>The principles</w:t>
            </w:r>
          </w:p>
        </w:tc>
        <w:tc>
          <w:tcPr>
            <w:tcW w:type="dxa" w:w="1440"/>
          </w:tcPr>
          <w:p>
            <w:r>
              <w:rPr>
                <w:sz w:val="16"/>
              </w:rPr>
              <w:t>Uddhava reads from a palm-leaf manuscript while Krishna points to a painted tree of elements with many branches and a single root.</w:t>
            </w:r>
          </w:p>
        </w:tc>
        <w:tc>
          <w:tcPr>
            <w:tcW w:type="dxa" w:w="1440"/>
          </w:tcPr>
          <w:p>
            <w:r>
              <w:rPr>
                <w:sz w:val="16"/>
              </w:rPr>
              <w:t>morning, rose pink and gold</w:t>
            </w:r>
          </w:p>
        </w:tc>
        <w:tc>
          <w:tcPr>
            <w:tcW w:type="dxa" w:w="1440"/>
          </w:tcPr>
          <w:p>
            <w:r>
              <w:rPr>
                <w:sz w:val="16"/>
              </w:rPr>
              <w:t>Krishna on the right, Uddhava on the left</w:t>
            </w:r>
          </w:p>
        </w:tc>
        <w:tc>
          <w:tcPr>
            <w:tcW w:type="dxa" w:w="1440"/>
          </w:tcPr>
          <w:p>
            <w:r>
              <w:rPr>
                <w:sz w:val="16"/>
              </w:rPr>
              <w:t>study</w:t>
            </w:r>
          </w:p>
        </w:tc>
      </w:tr>
      <w:tr>
        <w:tc>
          <w:tcPr>
            <w:tcW w:type="dxa" w:w="1440"/>
          </w:tcPr>
          <w:p>
            <w:r>
              <w:rPr>
                <w:sz w:val="16"/>
              </w:rPr>
              <w:t>ch_11_23</w:t>
            </w:r>
          </w:p>
        </w:tc>
        <w:tc>
          <w:tcPr>
            <w:tcW w:type="dxa" w:w="1440"/>
          </w:tcPr>
          <w:p>
            <w:r>
              <w:rPr>
                <w:sz w:val="16"/>
              </w:rPr>
              <w:t>The patient brahmana</w:t>
            </w:r>
          </w:p>
        </w:tc>
        <w:tc>
          <w:tcPr>
            <w:tcW w:type="dxa" w:w="1440"/>
          </w:tcPr>
          <w:p>
            <w:r>
              <w:rPr>
                <w:sz w:val="16"/>
              </w:rPr>
              <w:t>A beggar-like brahmana sits calm in a market street while boys jeer and throw dust at him, a begging bowl and a stick beside him.</w:t>
            </w:r>
          </w:p>
        </w:tc>
        <w:tc>
          <w:tcPr>
            <w:tcW w:type="dxa" w:w="1440"/>
          </w:tcPr>
          <w:p>
            <w:r>
              <w:rPr>
                <w:sz w:val="16"/>
              </w:rPr>
              <w:t>noon, rose pink and ochre</w:t>
            </w:r>
          </w:p>
        </w:tc>
        <w:tc>
          <w:tcPr>
            <w:tcW w:type="dxa" w:w="1440"/>
          </w:tcPr>
          <w:p>
            <w:r>
              <w:rPr>
                <w:sz w:val="16"/>
              </w:rPr>
              <w:t>the brahmana on the right, the boys on the left</w:t>
            </w:r>
          </w:p>
        </w:tc>
        <w:tc>
          <w:tcPr>
            <w:tcW w:type="dxa" w:w="1440"/>
          </w:tcPr>
          <w:p>
            <w:r>
              <w:rPr>
                <w:sz w:val="16"/>
              </w:rPr>
              <w:t>forbearance</w:t>
            </w:r>
          </w:p>
        </w:tc>
      </w:tr>
      <w:tr>
        <w:tc>
          <w:tcPr>
            <w:tcW w:type="dxa" w:w="1440"/>
          </w:tcPr>
          <w:p>
            <w:r>
              <w:rPr>
                <w:sz w:val="16"/>
              </w:rPr>
              <w:t>ch_11_24</w:t>
            </w:r>
          </w:p>
        </w:tc>
        <w:tc>
          <w:tcPr>
            <w:tcW w:type="dxa" w:w="1440"/>
          </w:tcPr>
          <w:p>
            <w:r>
              <w:rPr>
                <w:sz w:val="16"/>
              </w:rPr>
              <w:t>Samkhya</w:t>
            </w:r>
          </w:p>
        </w:tc>
        <w:tc>
          <w:tcPr>
            <w:tcW w:type="dxa" w:w="1440"/>
          </w:tcPr>
          <w:p>
            <w:r>
              <w:rPr>
                <w:sz w:val="16"/>
              </w:rPr>
              <w:t>Krishna sits with Uddhava on a mountain top and the world below is drawn as layers of cloud, sky, fire, water, earth; a quiet sun in the clear sky.</w:t>
            </w:r>
          </w:p>
        </w:tc>
        <w:tc>
          <w:tcPr>
            <w:tcW w:type="dxa" w:w="1440"/>
          </w:tcPr>
          <w:p>
            <w:r>
              <w:rPr>
                <w:sz w:val="16"/>
              </w:rPr>
              <w:t>clear dawn, rose pink and silver</w:t>
            </w:r>
          </w:p>
        </w:tc>
        <w:tc>
          <w:tcPr>
            <w:tcW w:type="dxa" w:w="1440"/>
          </w:tcPr>
          <w:p>
            <w:r>
              <w:rPr>
                <w:sz w:val="16"/>
              </w:rPr>
              <w:t>Krishna on the right, the layers dropping to the left</w:t>
            </w:r>
          </w:p>
        </w:tc>
        <w:tc>
          <w:tcPr>
            <w:tcW w:type="dxa" w:w="1440"/>
          </w:tcPr>
          <w:p>
            <w:r>
              <w:rPr>
                <w:sz w:val="16"/>
              </w:rPr>
              <w:t>wonder</w:t>
            </w:r>
          </w:p>
        </w:tc>
      </w:tr>
      <w:tr>
        <w:tc>
          <w:tcPr>
            <w:tcW w:type="dxa" w:w="1440"/>
          </w:tcPr>
          <w:p>
            <w:r>
              <w:rPr>
                <w:sz w:val="16"/>
              </w:rPr>
              <w:t>ch_11_25</w:t>
            </w:r>
          </w:p>
        </w:tc>
        <w:tc>
          <w:tcPr>
            <w:tcW w:type="dxa" w:w="1440"/>
          </w:tcPr>
          <w:p>
            <w:r>
              <w:rPr>
                <w:sz w:val="16"/>
              </w:rPr>
              <w:t>The three qualities</w:t>
            </w:r>
          </w:p>
        </w:tc>
        <w:tc>
          <w:tcPr>
            <w:tcW w:type="dxa" w:w="1440"/>
          </w:tcPr>
          <w:p>
            <w:r>
              <w:rPr>
                <w:sz w:val="16"/>
              </w:rPr>
              <w:t>Three small lamps, one white, one red, one dark, burn side by side on a stone before Krishna and Uddhava, each casting a different light.</w:t>
            </w:r>
          </w:p>
        </w:tc>
        <w:tc>
          <w:tcPr>
            <w:tcW w:type="dxa" w:w="1440"/>
          </w:tcPr>
          <w:p>
            <w:r>
              <w:rPr>
                <w:sz w:val="16"/>
              </w:rPr>
              <w:t>dusk, rose pink and gold</w:t>
            </w:r>
          </w:p>
        </w:tc>
        <w:tc>
          <w:tcPr>
            <w:tcW w:type="dxa" w:w="1440"/>
          </w:tcPr>
          <w:p>
            <w:r>
              <w:rPr>
                <w:sz w:val="16"/>
              </w:rPr>
              <w:t>the lamps in front, Krishna on the right</w:t>
            </w:r>
          </w:p>
        </w:tc>
        <w:tc>
          <w:tcPr>
            <w:tcW w:type="dxa" w:w="1440"/>
          </w:tcPr>
          <w:p>
            <w:r>
              <w:rPr>
                <w:sz w:val="16"/>
              </w:rPr>
              <w:t>thoughtful</w:t>
            </w:r>
          </w:p>
        </w:tc>
      </w:tr>
      <w:tr>
        <w:tc>
          <w:tcPr>
            <w:tcW w:type="dxa" w:w="1440"/>
          </w:tcPr>
          <w:p>
            <w:r>
              <w:rPr>
                <w:sz w:val="16"/>
              </w:rPr>
              <w:t>ch_11_26</w:t>
            </w:r>
          </w:p>
        </w:tc>
        <w:tc>
          <w:tcPr>
            <w:tcW w:type="dxa" w:w="1440"/>
          </w:tcPr>
          <w:p>
            <w:r>
              <w:rPr>
                <w:sz w:val="16"/>
              </w:rPr>
              <w:t>King Pururavas</w:t>
            </w:r>
          </w:p>
        </w:tc>
        <w:tc>
          <w:tcPr>
            <w:tcW w:type="dxa" w:w="1440"/>
          </w:tcPr>
          <w:p>
            <w:r>
              <w:rPr>
                <w:sz w:val="16"/>
              </w:rPr>
              <w:t>Pururavas, the king, sits alone on a rock in a wild forest at dusk, a faded garland in his hand, looking at the empty sky where a woman once flew away.</w:t>
            </w:r>
          </w:p>
        </w:tc>
        <w:tc>
          <w:tcPr>
            <w:tcW w:type="dxa" w:w="1440"/>
          </w:tcPr>
          <w:p>
            <w:r>
              <w:rPr>
                <w:sz w:val="16"/>
              </w:rPr>
              <w:t>dusk, rose pink and violet</w:t>
            </w:r>
          </w:p>
        </w:tc>
        <w:tc>
          <w:tcPr>
            <w:tcW w:type="dxa" w:w="1440"/>
          </w:tcPr>
          <w:p>
            <w:r>
              <w:rPr>
                <w:sz w:val="16"/>
              </w:rPr>
              <w:t>the king on the right, the empty sky on the left</w:t>
            </w:r>
          </w:p>
        </w:tc>
        <w:tc>
          <w:tcPr>
            <w:tcW w:type="dxa" w:w="1440"/>
          </w:tcPr>
          <w:p>
            <w:r>
              <w:rPr>
                <w:sz w:val="16"/>
              </w:rPr>
              <w:t>wise sorrow</w:t>
            </w:r>
          </w:p>
        </w:tc>
      </w:tr>
      <w:tr>
        <w:tc>
          <w:tcPr>
            <w:tcW w:type="dxa" w:w="1440"/>
          </w:tcPr>
          <w:p>
            <w:r>
              <w:rPr>
                <w:sz w:val="16"/>
              </w:rPr>
              <w:t>ch_11_27</w:t>
            </w:r>
          </w:p>
        </w:tc>
        <w:tc>
          <w:tcPr>
            <w:tcW w:type="dxa" w:w="1440"/>
          </w:tcPr>
          <w:p>
            <w:r>
              <w:rPr>
                <w:sz w:val="16"/>
              </w:rPr>
              <w:t>Formal worship</w:t>
            </w:r>
          </w:p>
        </w:tc>
        <w:tc>
          <w:tcPr>
            <w:tcW w:type="dxa" w:w="1440"/>
          </w:tcPr>
          <w:p>
            <w:r>
              <w:rPr>
                <w:sz w:val="16"/>
              </w:rPr>
              <w:t>Uddhava prepares a simple worship in a courtyard: a lamp, flowers, a conch of water and a small image on a wooden seat; Krishna looks on kindly.</w:t>
            </w:r>
          </w:p>
        </w:tc>
        <w:tc>
          <w:tcPr>
            <w:tcW w:type="dxa" w:w="1440"/>
          </w:tcPr>
          <w:p>
            <w:r>
              <w:rPr>
                <w:sz w:val="16"/>
              </w:rPr>
              <w:t>morning, rose pink and gold</w:t>
            </w:r>
          </w:p>
        </w:tc>
        <w:tc>
          <w:tcPr>
            <w:tcW w:type="dxa" w:w="1440"/>
          </w:tcPr>
          <w:p>
            <w:r>
              <w:rPr>
                <w:sz w:val="16"/>
              </w:rPr>
              <w:t>the worship items on the right, Krishna and Uddhava on the left</w:t>
            </w:r>
          </w:p>
        </w:tc>
        <w:tc>
          <w:tcPr>
            <w:tcW w:type="dxa" w:w="1440"/>
          </w:tcPr>
          <w:p>
            <w:r>
              <w:rPr>
                <w:sz w:val="16"/>
              </w:rPr>
              <w:t>devotion</w:t>
            </w:r>
          </w:p>
        </w:tc>
      </w:tr>
      <w:tr>
        <w:tc>
          <w:tcPr>
            <w:tcW w:type="dxa" w:w="1440"/>
          </w:tcPr>
          <w:p>
            <w:r>
              <w:rPr>
                <w:sz w:val="16"/>
              </w:rPr>
              <w:t>ch_11_28</w:t>
            </w:r>
          </w:p>
        </w:tc>
        <w:tc>
          <w:tcPr>
            <w:tcW w:type="dxa" w:w="1440"/>
          </w:tcPr>
          <w:p>
            <w:r>
              <w:rPr>
                <w:sz w:val="16"/>
              </w:rPr>
              <w:t>The highest truth</w:t>
            </w:r>
          </w:p>
        </w:tc>
        <w:tc>
          <w:tcPr>
            <w:tcW w:type="dxa" w:w="1440"/>
          </w:tcPr>
          <w:p>
            <w:r>
              <w:rPr>
                <w:sz w:val="16"/>
              </w:rPr>
              <w:t>Krishna and Uddhava stand at the edge of a cliff with a clear sky and the sea beyond; Krishna points to the horizon where sea and sky are one.</w:t>
            </w:r>
          </w:p>
        </w:tc>
        <w:tc>
          <w:tcPr>
            <w:tcW w:type="dxa" w:w="1440"/>
          </w:tcPr>
          <w:p>
            <w:r>
              <w:rPr>
                <w:sz w:val="16"/>
              </w:rPr>
              <w:t>bright afternoon, rose pink and sea blue</w:t>
            </w:r>
          </w:p>
        </w:tc>
        <w:tc>
          <w:tcPr>
            <w:tcW w:type="dxa" w:w="1440"/>
          </w:tcPr>
          <w:p>
            <w:r>
              <w:rPr>
                <w:sz w:val="16"/>
              </w:rPr>
              <w:t>Krishna on the right, Uddhava beside him</w:t>
            </w:r>
          </w:p>
        </w:tc>
        <w:tc>
          <w:tcPr>
            <w:tcW w:type="dxa" w:w="1440"/>
          </w:tcPr>
          <w:p>
            <w:r>
              <w:rPr>
                <w:sz w:val="16"/>
              </w:rPr>
              <w:t>stillness</w:t>
            </w:r>
          </w:p>
        </w:tc>
      </w:tr>
      <w:tr>
        <w:tc>
          <w:tcPr>
            <w:tcW w:type="dxa" w:w="1440"/>
          </w:tcPr>
          <w:p>
            <w:r>
              <w:rPr>
                <w:sz w:val="16"/>
              </w:rPr>
              <w:t>ch_11_29</w:t>
            </w:r>
          </w:p>
        </w:tc>
        <w:tc>
          <w:tcPr>
            <w:tcW w:type="dxa" w:w="1440"/>
          </w:tcPr>
          <w:p>
            <w:r>
              <w:rPr>
                <w:sz w:val="16"/>
              </w:rPr>
              <w:t>Uddhava's last question</w:t>
            </w:r>
          </w:p>
        </w:tc>
        <w:tc>
          <w:tcPr>
            <w:tcW w:type="dxa" w:w="1440"/>
          </w:tcPr>
          <w:p>
            <w:r>
              <w:rPr>
                <w:sz w:val="16"/>
              </w:rPr>
              <w:t>Uddhava kneels before Krishna with folded hands at the gate of Dwaraka; the sea behind; Krishna gives him his sandals.</w:t>
            </w:r>
          </w:p>
        </w:tc>
        <w:tc>
          <w:tcPr>
            <w:tcW w:type="dxa" w:w="1440"/>
          </w:tcPr>
          <w:p>
            <w:r>
              <w:rPr>
                <w:sz w:val="16"/>
              </w:rPr>
              <w:t>late afternoon, rose pink and gold</w:t>
            </w:r>
          </w:p>
        </w:tc>
        <w:tc>
          <w:tcPr>
            <w:tcW w:type="dxa" w:w="1440"/>
          </w:tcPr>
          <w:p>
            <w:r>
              <w:rPr>
                <w:sz w:val="16"/>
              </w:rPr>
              <w:t>Krishna on the right, Uddhava kneeling on the left</w:t>
            </w:r>
          </w:p>
        </w:tc>
        <w:tc>
          <w:tcPr>
            <w:tcW w:type="dxa" w:w="1440"/>
          </w:tcPr>
          <w:p>
            <w:r>
              <w:rPr>
                <w:sz w:val="16"/>
              </w:rPr>
              <w:t>farewell</w:t>
            </w:r>
          </w:p>
        </w:tc>
      </w:tr>
      <w:tr>
        <w:tc>
          <w:tcPr>
            <w:tcW w:type="dxa" w:w="1440"/>
          </w:tcPr>
          <w:p>
            <w:r>
              <w:rPr>
                <w:sz w:val="16"/>
              </w:rPr>
              <w:t>ch_11_30</w:t>
            </w:r>
          </w:p>
        </w:tc>
        <w:tc>
          <w:tcPr>
            <w:tcW w:type="dxa" w:w="1440"/>
          </w:tcPr>
          <w:p>
            <w:r>
              <w:rPr>
                <w:sz w:val="16"/>
              </w:rPr>
              <w:t>The end of the Yadu line</w:t>
            </w:r>
          </w:p>
        </w:tc>
        <w:tc>
          <w:tcPr>
            <w:tcW w:type="dxa" w:w="1440"/>
          </w:tcPr>
          <w:p>
            <w:r>
              <w:rPr>
                <w:sz w:val="16"/>
              </w:rPr>
              <w:t>The shore of Prabhasa at dusk, tall reeds swaying and a few abandoned cups and bowls on the sand; far off the Yadu heroes are small shapes by the waves.</w:t>
            </w:r>
          </w:p>
        </w:tc>
        <w:tc>
          <w:tcPr>
            <w:tcW w:type="dxa" w:w="1440"/>
          </w:tcPr>
          <w:p>
            <w:r>
              <w:rPr>
                <w:sz w:val="16"/>
              </w:rPr>
              <w:t>stormy dusk, rose pink and ash</w:t>
            </w:r>
          </w:p>
        </w:tc>
        <w:tc>
          <w:tcPr>
            <w:tcW w:type="dxa" w:w="1440"/>
          </w:tcPr>
          <w:p>
            <w:r>
              <w:rPr>
                <w:sz w:val="16"/>
              </w:rPr>
              <w:t>the reeds on the right, the distant crowd on the left</w:t>
            </w:r>
          </w:p>
        </w:tc>
        <w:tc>
          <w:tcPr>
            <w:tcW w:type="dxa" w:w="1440"/>
          </w:tcPr>
          <w:p>
            <w:r>
              <w:rPr>
                <w:sz w:val="16"/>
              </w:rPr>
              <w:t>sorrow</w:t>
            </w:r>
          </w:p>
        </w:tc>
      </w:tr>
      <w:tr>
        <w:tc>
          <w:tcPr>
            <w:tcW w:type="dxa" w:w="1440"/>
          </w:tcPr>
          <w:p>
            <w:r>
              <w:rPr>
                <w:sz w:val="16"/>
              </w:rPr>
              <w:t>ch_11_31</w:t>
            </w:r>
          </w:p>
        </w:tc>
        <w:tc>
          <w:tcPr>
            <w:tcW w:type="dxa" w:w="1440"/>
          </w:tcPr>
          <w:p>
            <w:r>
              <w:rPr>
                <w:sz w:val="16"/>
              </w:rPr>
              <w:t>The Lord returns</w:t>
            </w:r>
          </w:p>
        </w:tc>
        <w:tc>
          <w:tcPr>
            <w:tcW w:type="dxa" w:w="1440"/>
          </w:tcPr>
          <w:p>
            <w:r>
              <w:rPr>
                <w:sz w:val="16"/>
              </w:rPr>
              <w:t>Krishna sits calm under a pipal tree in a forest in a hush of soft golden light; a golden chariot descends from the sky with gods showering flowers.</w:t>
            </w:r>
          </w:p>
        </w:tc>
        <w:tc>
          <w:tcPr>
            <w:tcW w:type="dxa" w:w="1440"/>
          </w:tcPr>
          <w:p>
            <w:r>
              <w:rPr>
                <w:sz w:val="16"/>
              </w:rPr>
              <w:t>dusk, rose pink and bright gold</w:t>
            </w:r>
          </w:p>
        </w:tc>
        <w:tc>
          <w:tcPr>
            <w:tcW w:type="dxa" w:w="1440"/>
          </w:tcPr>
          <w:p>
            <w:r>
              <w:rPr>
                <w:sz w:val="16"/>
              </w:rPr>
              <w:t>Krishna on the right, the chariot in the sky on the left</w:t>
            </w:r>
          </w:p>
        </w:tc>
        <w:tc>
          <w:tcPr>
            <w:tcW w:type="dxa" w:w="1440"/>
          </w:tcPr>
          <w:p>
            <w:r>
              <w:rPr>
                <w:sz w:val="16"/>
              </w:rPr>
              <w:t>peace</w:t>
            </w:r>
          </w:p>
        </w:tc>
      </w:tr>
      <w:tr>
        <w:tc>
          <w:tcPr>
            <w:tcW w:type="dxa" w:w="1440"/>
          </w:tcPr>
          <w:p>
            <w:r>
              <w:rPr>
                <w:sz w:val="16"/>
              </w:rPr>
              <w:t>ch_12_1</w:t>
            </w:r>
          </w:p>
        </w:tc>
        <w:tc>
          <w:tcPr>
            <w:tcW w:type="dxa" w:w="1440"/>
          </w:tcPr>
          <w:p>
            <w:r>
              <w:rPr>
                <w:sz w:val="16"/>
              </w:rPr>
              <w:t>Kings of the dark age</w:t>
            </w:r>
          </w:p>
        </w:tc>
        <w:tc>
          <w:tcPr>
            <w:tcW w:type="dxa" w:w="1440"/>
          </w:tcPr>
          <w:p>
            <w:r>
              <w:rPr>
                <w:sz w:val="16"/>
              </w:rPr>
              <w:t>A line of small crowned figures on a long road under a darkening sky, each a little smaller than the one before; a distant city and a faint star.</w:t>
            </w:r>
          </w:p>
        </w:tc>
        <w:tc>
          <w:tcPr>
            <w:tcW w:type="dxa" w:w="1440"/>
          </w:tcPr>
          <w:p>
            <w:r>
              <w:rPr>
                <w:sz w:val="16"/>
              </w:rPr>
              <w:t>grey dusk, violet and ash</w:t>
            </w:r>
          </w:p>
        </w:tc>
        <w:tc>
          <w:tcPr>
            <w:tcW w:type="dxa" w:w="1440"/>
          </w:tcPr>
          <w:p>
            <w:r>
              <w:rPr>
                <w:sz w:val="16"/>
              </w:rPr>
              <w:t>the kings on the right, the road to the left</w:t>
            </w:r>
          </w:p>
        </w:tc>
        <w:tc>
          <w:tcPr>
            <w:tcW w:type="dxa" w:w="1440"/>
          </w:tcPr>
          <w:p>
            <w:r>
              <w:rPr>
                <w:sz w:val="16"/>
              </w:rPr>
              <w:t>passing time</w:t>
            </w:r>
          </w:p>
        </w:tc>
      </w:tr>
      <w:tr>
        <w:tc>
          <w:tcPr>
            <w:tcW w:type="dxa" w:w="1440"/>
          </w:tcPr>
          <w:p>
            <w:r>
              <w:rPr>
                <w:sz w:val="16"/>
              </w:rPr>
              <w:t>ch_12_2</w:t>
            </w:r>
          </w:p>
        </w:tc>
        <w:tc>
          <w:tcPr>
            <w:tcW w:type="dxa" w:w="1440"/>
          </w:tcPr>
          <w:p>
            <w:r>
              <w:rPr>
                <w:sz w:val="16"/>
              </w:rPr>
              <w:t>The dark age</w:t>
            </w:r>
          </w:p>
        </w:tc>
        <w:tc>
          <w:tcPr>
            <w:tcW w:type="dxa" w:w="1440"/>
          </w:tcPr>
          <w:p>
            <w:r>
              <w:rPr>
                <w:sz w:val="16"/>
              </w:rPr>
              <w:t>A quiet village road at dusk with a weary man walking past a locked grain store; a single small lamp burns at a doorway, a mother and child inside.</w:t>
            </w:r>
          </w:p>
        </w:tc>
        <w:tc>
          <w:tcPr>
            <w:tcW w:type="dxa" w:w="1440"/>
          </w:tcPr>
          <w:p>
            <w:r>
              <w:rPr>
                <w:sz w:val="16"/>
              </w:rPr>
              <w:t>dusk, violet and grey</w:t>
            </w:r>
          </w:p>
        </w:tc>
        <w:tc>
          <w:tcPr>
            <w:tcW w:type="dxa" w:w="1440"/>
          </w:tcPr>
          <w:p>
            <w:r>
              <w:rPr>
                <w:sz w:val="16"/>
              </w:rPr>
              <w:t>the walker on the right, the lamp in the doorway on the left</w:t>
            </w:r>
          </w:p>
        </w:tc>
        <w:tc>
          <w:tcPr>
            <w:tcW w:type="dxa" w:w="1440"/>
          </w:tcPr>
          <w:p>
            <w:r>
              <w:rPr>
                <w:sz w:val="16"/>
              </w:rPr>
              <w:t>hardship with hope</w:t>
            </w:r>
          </w:p>
        </w:tc>
      </w:tr>
      <w:tr>
        <w:tc>
          <w:tcPr>
            <w:tcW w:type="dxa" w:w="1440"/>
          </w:tcPr>
          <w:p>
            <w:r>
              <w:rPr>
                <w:sz w:val="16"/>
              </w:rPr>
              <w:t>ch_12_3</w:t>
            </w:r>
          </w:p>
        </w:tc>
        <w:tc>
          <w:tcPr>
            <w:tcW w:type="dxa" w:w="1440"/>
          </w:tcPr>
          <w:p>
            <w:r>
              <w:rPr>
                <w:sz w:val="16"/>
              </w:rPr>
              <w:t>The Name that saves</w:t>
            </w:r>
          </w:p>
        </w:tc>
        <w:tc>
          <w:tcPr>
            <w:tcW w:type="dxa" w:w="1440"/>
          </w:tcPr>
          <w:p>
            <w:r>
              <w:rPr>
                <w:sz w:val="16"/>
              </w:rPr>
              <w:t>A simple man sits under a tree at dawn with a string of beads, chanting; behind him the sky is brightening and mist is lifting off a river.</w:t>
            </w:r>
          </w:p>
        </w:tc>
        <w:tc>
          <w:tcPr>
            <w:tcW w:type="dxa" w:w="1440"/>
          </w:tcPr>
          <w:p>
            <w:r>
              <w:rPr>
                <w:sz w:val="16"/>
              </w:rPr>
              <w:t>dawn, violet and gold</w:t>
            </w:r>
          </w:p>
        </w:tc>
        <w:tc>
          <w:tcPr>
            <w:tcW w:type="dxa" w:w="1440"/>
          </w:tcPr>
          <w:p>
            <w:r>
              <w:rPr>
                <w:sz w:val="16"/>
              </w:rPr>
              <w:t>the man on the right, the river on the left</w:t>
            </w:r>
          </w:p>
        </w:tc>
        <w:tc>
          <w:tcPr>
            <w:tcW w:type="dxa" w:w="1440"/>
          </w:tcPr>
          <w:p>
            <w:r>
              <w:rPr>
                <w:sz w:val="16"/>
              </w:rPr>
              <w:t>quiet hope</w:t>
            </w:r>
          </w:p>
        </w:tc>
      </w:tr>
      <w:tr>
        <w:tc>
          <w:tcPr>
            <w:tcW w:type="dxa" w:w="1440"/>
          </w:tcPr>
          <w:p>
            <w:r>
              <w:rPr>
                <w:sz w:val="16"/>
              </w:rPr>
              <w:t>ch_12_4</w:t>
            </w:r>
          </w:p>
        </w:tc>
        <w:tc>
          <w:tcPr>
            <w:tcW w:type="dxa" w:w="1440"/>
          </w:tcPr>
          <w:p>
            <w:r>
              <w:rPr>
                <w:sz w:val="16"/>
              </w:rPr>
              <w:t>The four dissolutions</w:t>
            </w:r>
          </w:p>
        </w:tc>
        <w:tc>
          <w:tcPr>
            <w:tcW w:type="dxa" w:w="1440"/>
          </w:tcPr>
          <w:p>
            <w:r>
              <w:rPr>
                <w:sz w:val="16"/>
              </w:rPr>
              <w:t>A vast sea at dusk with a single great banyan leaf floating on it and a small child lying on the leaf; the sky is empty and violet.</w:t>
            </w:r>
          </w:p>
        </w:tc>
        <w:tc>
          <w:tcPr>
            <w:tcW w:type="dxa" w:w="1440"/>
          </w:tcPr>
          <w:p>
            <w:r>
              <w:rPr>
                <w:sz w:val="16"/>
              </w:rPr>
              <w:t>deep dusk, violet and silver</w:t>
            </w:r>
          </w:p>
        </w:tc>
        <w:tc>
          <w:tcPr>
            <w:tcW w:type="dxa" w:w="1440"/>
          </w:tcPr>
          <w:p>
            <w:r>
              <w:rPr>
                <w:sz w:val="16"/>
              </w:rPr>
              <w:t>the leaf and child on the right, the wide sea on the left</w:t>
            </w:r>
          </w:p>
        </w:tc>
        <w:tc>
          <w:tcPr>
            <w:tcW w:type="dxa" w:w="1440"/>
          </w:tcPr>
          <w:p>
            <w:r>
              <w:rPr>
                <w:sz w:val="16"/>
              </w:rPr>
              <w:t>stillness</w:t>
            </w:r>
          </w:p>
        </w:tc>
      </w:tr>
      <w:tr>
        <w:tc>
          <w:tcPr>
            <w:tcW w:type="dxa" w:w="1440"/>
          </w:tcPr>
          <w:p>
            <w:r>
              <w:rPr>
                <w:sz w:val="16"/>
              </w:rPr>
              <w:t>ch_12_5</w:t>
            </w:r>
          </w:p>
        </w:tc>
        <w:tc>
          <w:tcPr>
            <w:tcW w:type="dxa" w:w="1440"/>
          </w:tcPr>
          <w:p>
            <w:r>
              <w:rPr>
                <w:sz w:val="16"/>
              </w:rPr>
              <w:t>Shuka's final teaching</w:t>
            </w:r>
          </w:p>
        </w:tc>
        <w:tc>
          <w:tcPr>
            <w:tcW w:type="dxa" w:w="1440"/>
          </w:tcPr>
          <w:p>
            <w:r>
              <w:rPr>
                <w:sz w:val="16"/>
              </w:rPr>
              <w:t>Shuka sits on a deerskin with King Parikshit on the Ganga bank at dusk, speaking with a hand raised; the king listens, calm; the Ganga is wide and still.</w:t>
            </w:r>
          </w:p>
        </w:tc>
        <w:tc>
          <w:tcPr>
            <w:tcW w:type="dxa" w:w="1440"/>
          </w:tcPr>
          <w:p>
            <w:r>
              <w:rPr>
                <w:sz w:val="16"/>
              </w:rPr>
              <w:t>sunset, violet and gold</w:t>
            </w:r>
          </w:p>
        </w:tc>
        <w:tc>
          <w:tcPr>
            <w:tcW w:type="dxa" w:w="1440"/>
          </w:tcPr>
          <w:p>
            <w:r>
              <w:rPr>
                <w:sz w:val="16"/>
              </w:rPr>
              <w:t>Shuka on the right, the king in front on the left</w:t>
            </w:r>
          </w:p>
        </w:tc>
        <w:tc>
          <w:tcPr>
            <w:tcW w:type="dxa" w:w="1440"/>
          </w:tcPr>
          <w:p>
            <w:r>
              <w:rPr>
                <w:sz w:val="16"/>
              </w:rPr>
              <w:t>peace</w:t>
            </w:r>
          </w:p>
        </w:tc>
      </w:tr>
      <w:tr>
        <w:tc>
          <w:tcPr>
            <w:tcW w:type="dxa" w:w="1440"/>
          </w:tcPr>
          <w:p>
            <w:r>
              <w:rPr>
                <w:sz w:val="16"/>
              </w:rPr>
              <w:t>ch_12_6</w:t>
            </w:r>
          </w:p>
        </w:tc>
        <w:tc>
          <w:tcPr>
            <w:tcW w:type="dxa" w:w="1440"/>
          </w:tcPr>
          <w:p>
            <w:r>
              <w:rPr>
                <w:sz w:val="16"/>
              </w:rPr>
              <w:t>Parikshit's release</w:t>
            </w:r>
          </w:p>
        </w:tc>
        <w:tc>
          <w:tcPr>
            <w:tcW w:type="dxa" w:w="1440"/>
          </w:tcPr>
          <w:p>
            <w:r>
              <w:rPr>
                <w:sz w:val="16"/>
              </w:rPr>
              <w:t>King Parikshit sits in meditation on the riverbank at dusk; a tiny shadow of a snake glides past in the grass but he does not move; sages gather around in a half circle.</w:t>
            </w:r>
          </w:p>
        </w:tc>
        <w:tc>
          <w:tcPr>
            <w:tcW w:type="dxa" w:w="1440"/>
          </w:tcPr>
          <w:p>
            <w:r>
              <w:rPr>
                <w:sz w:val="16"/>
              </w:rPr>
              <w:t>dusk, violet and gold</w:t>
            </w:r>
          </w:p>
        </w:tc>
        <w:tc>
          <w:tcPr>
            <w:tcW w:type="dxa" w:w="1440"/>
          </w:tcPr>
          <w:p>
            <w:r>
              <w:rPr>
                <w:sz w:val="16"/>
              </w:rPr>
              <w:t>the king on the right, the sages on the left</w:t>
            </w:r>
          </w:p>
        </w:tc>
        <w:tc>
          <w:tcPr>
            <w:tcW w:type="dxa" w:w="1440"/>
          </w:tcPr>
          <w:p>
            <w:r>
              <w:rPr>
                <w:sz w:val="16"/>
              </w:rPr>
              <w:t>serenity</w:t>
            </w:r>
          </w:p>
        </w:tc>
      </w:tr>
      <w:tr>
        <w:tc>
          <w:tcPr>
            <w:tcW w:type="dxa" w:w="1440"/>
          </w:tcPr>
          <w:p>
            <w:r>
              <w:rPr>
                <w:sz w:val="16"/>
              </w:rPr>
              <w:t>ch_12_7</w:t>
            </w:r>
          </w:p>
        </w:tc>
        <w:tc>
          <w:tcPr>
            <w:tcW w:type="dxa" w:w="1440"/>
          </w:tcPr>
          <w:p>
            <w:r>
              <w:rPr>
                <w:sz w:val="16"/>
              </w:rPr>
              <w:t>The Atharvaveda schools and the Puranas</w:t>
            </w:r>
          </w:p>
        </w:tc>
        <w:tc>
          <w:tcPr>
            <w:tcW w:type="dxa" w:w="1440"/>
          </w:tcPr>
          <w:p>
            <w:r>
              <w:rPr>
                <w:sz w:val="16"/>
              </w:rPr>
              <w:t>A teacher with a bundle of palm-leaf books sits under a tree handing a single leaf to a kneeling student; other bundles rest on a low wooden stand.</w:t>
            </w:r>
          </w:p>
        </w:tc>
        <w:tc>
          <w:tcPr>
            <w:tcW w:type="dxa" w:w="1440"/>
          </w:tcPr>
          <w:p>
            <w:r>
              <w:rPr>
                <w:sz w:val="16"/>
              </w:rPr>
              <w:t>bright morning, violet and gold</w:t>
            </w:r>
          </w:p>
        </w:tc>
        <w:tc>
          <w:tcPr>
            <w:tcW w:type="dxa" w:w="1440"/>
          </w:tcPr>
          <w:p>
            <w:r>
              <w:rPr>
                <w:sz w:val="16"/>
              </w:rPr>
              <w:t>the teacher on the right, the student in front</w:t>
            </w:r>
          </w:p>
        </w:tc>
        <w:tc>
          <w:tcPr>
            <w:tcW w:type="dxa" w:w="1440"/>
          </w:tcPr>
          <w:p>
            <w:r>
              <w:rPr>
                <w:sz w:val="16"/>
              </w:rPr>
              <w:t>handing down</w:t>
            </w:r>
          </w:p>
        </w:tc>
      </w:tr>
      <w:tr>
        <w:tc>
          <w:tcPr>
            <w:tcW w:type="dxa" w:w="1440"/>
          </w:tcPr>
          <w:p>
            <w:r>
              <w:rPr>
                <w:sz w:val="16"/>
              </w:rPr>
              <w:t>ch_12_8</w:t>
            </w:r>
          </w:p>
        </w:tc>
        <w:tc>
          <w:tcPr>
            <w:tcW w:type="dxa" w:w="1440"/>
          </w:tcPr>
          <w:p>
            <w:r>
              <w:rPr>
                <w:sz w:val="16"/>
              </w:rPr>
              <w:t>Markandeya's long penance</w:t>
            </w:r>
          </w:p>
        </w:tc>
        <w:tc>
          <w:tcPr>
            <w:tcW w:type="dxa" w:w="1440"/>
          </w:tcPr>
          <w:p>
            <w:r>
              <w:rPr>
                <w:sz w:val="16"/>
              </w:rPr>
              <w:t>A thin young sage Markandeya sits in meditation at a hermitage, with a thread of mist around him; a parade of seasons paints softly behind him in the sky.</w:t>
            </w:r>
          </w:p>
        </w:tc>
        <w:tc>
          <w:tcPr>
            <w:tcW w:type="dxa" w:w="1440"/>
          </w:tcPr>
          <w:p>
            <w:r>
              <w:rPr>
                <w:sz w:val="16"/>
              </w:rPr>
              <w:t>dawn, violet and green</w:t>
            </w:r>
          </w:p>
        </w:tc>
        <w:tc>
          <w:tcPr>
            <w:tcW w:type="dxa" w:w="1440"/>
          </w:tcPr>
          <w:p>
            <w:r>
              <w:rPr>
                <w:sz w:val="16"/>
              </w:rPr>
              <w:t>the sage on the right, the seasons on the left</w:t>
            </w:r>
          </w:p>
        </w:tc>
        <w:tc>
          <w:tcPr>
            <w:tcW w:type="dxa" w:w="1440"/>
          </w:tcPr>
          <w:p>
            <w:r>
              <w:rPr>
                <w:sz w:val="16"/>
              </w:rPr>
              <w:t>steadfast</w:t>
            </w:r>
          </w:p>
        </w:tc>
      </w:tr>
      <w:tr>
        <w:tc>
          <w:tcPr>
            <w:tcW w:type="dxa" w:w="1440"/>
          </w:tcPr>
          <w:p>
            <w:r>
              <w:rPr>
                <w:sz w:val="16"/>
              </w:rPr>
              <w:t>ch_12_9</w:t>
            </w:r>
          </w:p>
        </w:tc>
        <w:tc>
          <w:tcPr>
            <w:tcW w:type="dxa" w:w="1440"/>
          </w:tcPr>
          <w:p>
            <w:r>
              <w:rPr>
                <w:sz w:val="16"/>
              </w:rPr>
              <w:t>Markandeya in the flood</w:t>
            </w:r>
          </w:p>
        </w:tc>
        <w:tc>
          <w:tcPr>
            <w:tcW w:type="dxa" w:w="1440"/>
          </w:tcPr>
          <w:p>
            <w:r>
              <w:rPr>
                <w:sz w:val="16"/>
              </w:rPr>
              <w:t>An old sage swims in a vast dark sea beneath a starless sky and sees far off a small glowing child on a banyan leaf; a hush of silver light.</w:t>
            </w:r>
          </w:p>
        </w:tc>
        <w:tc>
          <w:tcPr>
            <w:tcW w:type="dxa" w:w="1440"/>
          </w:tcPr>
          <w:p>
            <w:r>
              <w:rPr>
                <w:sz w:val="16"/>
              </w:rPr>
              <w:t>deep night, violet and silver</w:t>
            </w:r>
          </w:p>
        </w:tc>
        <w:tc>
          <w:tcPr>
            <w:tcW w:type="dxa" w:w="1440"/>
          </w:tcPr>
          <w:p>
            <w:r>
              <w:rPr>
                <w:sz w:val="16"/>
              </w:rPr>
              <w:t>the sage on the left, the child on the leaf on the right</w:t>
            </w:r>
          </w:p>
        </w:tc>
        <w:tc>
          <w:tcPr>
            <w:tcW w:type="dxa" w:w="1440"/>
          </w:tcPr>
          <w:p>
            <w:r>
              <w:rPr>
                <w:sz w:val="16"/>
              </w:rPr>
              <w:t>wonder</w:t>
            </w:r>
          </w:p>
        </w:tc>
      </w:tr>
      <w:tr>
        <w:tc>
          <w:tcPr>
            <w:tcW w:type="dxa" w:w="1440"/>
          </w:tcPr>
          <w:p>
            <w:r>
              <w:rPr>
                <w:sz w:val="16"/>
              </w:rPr>
              <w:t>ch_12_10</w:t>
            </w:r>
          </w:p>
        </w:tc>
        <w:tc>
          <w:tcPr>
            <w:tcW w:type="dxa" w:w="1440"/>
          </w:tcPr>
          <w:p>
            <w:r>
              <w:rPr>
                <w:sz w:val="16"/>
              </w:rPr>
              <w:t>Shiva blesses Markandeya</w:t>
            </w:r>
          </w:p>
        </w:tc>
        <w:tc>
          <w:tcPr>
            <w:tcW w:type="dxa" w:w="1440"/>
          </w:tcPr>
          <w:p>
            <w:r>
              <w:rPr>
                <w:sz w:val="16"/>
              </w:rPr>
              <w:t>Shiva and Parvati descend on a bull-cloud and stand before the sage Markandeya, who bows low with folded hands; the dawn glows behind.</w:t>
            </w:r>
          </w:p>
        </w:tc>
        <w:tc>
          <w:tcPr>
            <w:tcW w:type="dxa" w:w="1440"/>
          </w:tcPr>
          <w:p>
            <w:r>
              <w:rPr>
                <w:sz w:val="16"/>
              </w:rPr>
              <w:t>dawn, violet and gold</w:t>
            </w:r>
          </w:p>
        </w:tc>
        <w:tc>
          <w:tcPr>
            <w:tcW w:type="dxa" w:w="1440"/>
          </w:tcPr>
          <w:p>
            <w:r>
              <w:rPr>
                <w:sz w:val="16"/>
              </w:rPr>
              <w:t>Shiva and Parvati on the right, Markandeya bowing on the left</w:t>
            </w:r>
          </w:p>
        </w:tc>
        <w:tc>
          <w:tcPr>
            <w:tcW w:type="dxa" w:w="1440"/>
          </w:tcPr>
          <w:p>
            <w:r>
              <w:rPr>
                <w:sz w:val="16"/>
              </w:rPr>
              <w:t>blessing</w:t>
            </w:r>
          </w:p>
        </w:tc>
      </w:tr>
      <w:tr>
        <w:tc>
          <w:tcPr>
            <w:tcW w:type="dxa" w:w="1440"/>
          </w:tcPr>
          <w:p>
            <w:r>
              <w:rPr>
                <w:sz w:val="16"/>
              </w:rPr>
              <w:t>ch_12_11</w:t>
            </w:r>
          </w:p>
        </w:tc>
        <w:tc>
          <w:tcPr>
            <w:tcW w:type="dxa" w:w="1440"/>
          </w:tcPr>
          <w:p>
            <w:r>
              <w:rPr>
                <w:sz w:val="16"/>
              </w:rPr>
              <w:t>The Lord's ornaments</w:t>
            </w:r>
          </w:p>
        </w:tc>
        <w:tc>
          <w:tcPr>
            <w:tcW w:type="dxa" w:w="1440"/>
          </w:tcPr>
          <w:p>
            <w:r>
              <w:rPr>
                <w:sz w:val="16"/>
              </w:rPr>
              <w:t>Vishnu stands in a soft light wearing his garland, jewel, discus and conch, and a small sun-chariot crosses the sky behind; sages with folded hands before him.</w:t>
            </w:r>
          </w:p>
        </w:tc>
        <w:tc>
          <w:tcPr>
            <w:tcW w:type="dxa" w:w="1440"/>
          </w:tcPr>
          <w:p>
            <w:r>
              <w:rPr>
                <w:sz w:val="16"/>
              </w:rPr>
              <w:t>luminous noon, violet and gold</w:t>
            </w:r>
          </w:p>
        </w:tc>
        <w:tc>
          <w:tcPr>
            <w:tcW w:type="dxa" w:w="1440"/>
          </w:tcPr>
          <w:p>
            <w:r>
              <w:rPr>
                <w:sz w:val="16"/>
              </w:rPr>
              <w:t>Vishnu on the right, the sages on the left</w:t>
            </w:r>
          </w:p>
        </w:tc>
        <w:tc>
          <w:tcPr>
            <w:tcW w:type="dxa" w:w="1440"/>
          </w:tcPr>
          <w:p>
            <w:r>
              <w:rPr>
                <w:sz w:val="16"/>
              </w:rPr>
              <w:t>splendour</w:t>
            </w:r>
          </w:p>
        </w:tc>
      </w:tr>
      <w:tr>
        <w:tc>
          <w:tcPr>
            <w:tcW w:type="dxa" w:w="1440"/>
          </w:tcPr>
          <w:p>
            <w:r>
              <w:rPr>
                <w:sz w:val="16"/>
              </w:rPr>
              <w:t>ch_12_12</w:t>
            </w:r>
          </w:p>
        </w:tc>
        <w:tc>
          <w:tcPr>
            <w:tcW w:type="dxa" w:w="1440"/>
          </w:tcPr>
          <w:p>
            <w:r>
              <w:rPr>
                <w:sz w:val="16"/>
              </w:rPr>
              <w:t>The twelve books</w:t>
            </w:r>
          </w:p>
        </w:tc>
        <w:tc>
          <w:tcPr>
            <w:tcW w:type="dxa" w:w="1440"/>
          </w:tcPr>
          <w:p>
            <w:r>
              <w:rPr>
                <w:sz w:val="16"/>
              </w:rPr>
              <w:t>Twelve small lamps in a row on a long marble step, each lit and a different colour, a tall figure of the sage Vyasa standing at one end with folded hands.</w:t>
            </w:r>
          </w:p>
        </w:tc>
        <w:tc>
          <w:tcPr>
            <w:tcW w:type="dxa" w:w="1440"/>
          </w:tcPr>
          <w:p>
            <w:r>
              <w:rPr>
                <w:sz w:val="16"/>
              </w:rPr>
              <w:t>dusk, violet and gold</w:t>
            </w:r>
          </w:p>
        </w:tc>
        <w:tc>
          <w:tcPr>
            <w:tcW w:type="dxa" w:w="1440"/>
          </w:tcPr>
          <w:p>
            <w:r>
              <w:rPr>
                <w:sz w:val="16"/>
              </w:rPr>
              <w:t>Vyasa on the right, the lamps in a row to the left</w:t>
            </w:r>
          </w:p>
        </w:tc>
        <w:tc>
          <w:tcPr>
            <w:tcW w:type="dxa" w:w="1440"/>
          </w:tcPr>
          <w:p>
            <w:r>
              <w:rPr>
                <w:sz w:val="16"/>
              </w:rPr>
              <w:t>completion</w:t>
            </w:r>
          </w:p>
        </w:tc>
      </w:tr>
      <w:tr>
        <w:tc>
          <w:tcPr>
            <w:tcW w:type="dxa" w:w="1440"/>
          </w:tcPr>
          <w:p>
            <w:r>
              <w:rPr>
                <w:sz w:val="16"/>
              </w:rPr>
              <w:t>ch_12_13</w:t>
            </w:r>
          </w:p>
        </w:tc>
        <w:tc>
          <w:tcPr>
            <w:tcW w:type="dxa" w:w="1440"/>
          </w:tcPr>
          <w:p>
            <w:r>
              <w:rPr>
                <w:sz w:val="16"/>
              </w:rPr>
              <w:t>The glory of the Bhagavata</w:t>
            </w:r>
          </w:p>
        </w:tc>
        <w:tc>
          <w:tcPr>
            <w:tcW w:type="dxa" w:w="1440"/>
          </w:tcPr>
          <w:p>
            <w:r>
              <w:rPr>
                <w:sz w:val="16"/>
              </w:rPr>
              <w:t>A large open manuscript rests on a golden throne in a quiet hall, lamps and flowers around it, sages and common people bowing together in a half circle.</w:t>
            </w:r>
          </w:p>
        </w:tc>
        <w:tc>
          <w:tcPr>
            <w:tcW w:type="dxa" w:w="1440"/>
          </w:tcPr>
          <w:p>
            <w:r>
              <w:rPr>
                <w:sz w:val="16"/>
              </w:rPr>
              <w:t>evening, violet and warm gold</w:t>
            </w:r>
          </w:p>
        </w:tc>
        <w:tc>
          <w:tcPr>
            <w:tcW w:type="dxa" w:w="1440"/>
          </w:tcPr>
          <w:p>
            <w:r>
              <w:rPr>
                <w:sz w:val="16"/>
              </w:rPr>
              <w:t>the throne on the right, the crowd on the left</w:t>
            </w:r>
          </w:p>
        </w:tc>
        <w:tc>
          <w:tcPr>
            <w:tcW w:type="dxa" w:w="1440"/>
          </w:tcPr>
          <w:p>
            <w:r>
              <w:rPr>
                <w:sz w:val="16"/>
              </w:rPr>
              <w:t>gratitude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